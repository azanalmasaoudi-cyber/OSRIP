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1AA0B" w14:textId="77777777" w:rsidR="00EE2A3A" w:rsidRDefault="00686C09">
      <w:pPr>
        <w:pStyle w:val="Title"/>
      </w:pPr>
      <w:r>
        <w:t>Oman Resource Statistics and Visual Assets</w:t>
      </w:r>
    </w:p>
    <w:p w14:paraId="36D533C0" w14:textId="77777777" w:rsidR="00EE2A3A" w:rsidRDefault="00686C09">
      <w:pPr>
        <w:pStyle w:val="Subtitle"/>
      </w:pPr>
      <w:r>
        <w:t>Electricity Water Food Security and Merchandise Trade</w:t>
      </w:r>
    </w:p>
    <w:p w14:paraId="2C2F18BB" w14:textId="77777777" w:rsidR="00EE2A3A" w:rsidRDefault="00686C09">
      <w:r>
        <w:t>English reference edition | Research cutoff 27 September 2026</w:t>
      </w:r>
    </w:p>
    <w:p w14:paraId="25D47874" w14:textId="77777777" w:rsidR="00EE2A3A" w:rsidRDefault="00686C09">
      <w:pPr>
        <w:jc w:val="center"/>
      </w:pPr>
      <w:r>
        <w:rPr>
          <w:noProof/>
        </w:rPr>
        <w:drawing>
          <wp:inline distT="0" distB="0" distL="0" distR="0" wp14:anchorId="0B0EB122" wp14:editId="4DAE1BF9">
            <wp:extent cx="2331720" cy="3497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mani-professional.png"/>
                    <pic:cNvPicPr/>
                  </pic:nvPicPr>
                  <pic:blipFill>
                    <a:blip r:embed="rId8"/>
                    <a:stretch>
                      <a:fillRect/>
                    </a:stretch>
                  </pic:blipFill>
                  <pic:spPr>
                    <a:xfrm>
                      <a:off x="0" y="0"/>
                      <a:ext cx="2331720" cy="3497580"/>
                    </a:xfrm>
                    <a:prstGeom prst="rect">
                      <a:avLst/>
                    </a:prstGeom>
                  </pic:spPr>
                </pic:pic>
              </a:graphicData>
            </a:graphic>
          </wp:inline>
        </w:drawing>
      </w:r>
    </w:p>
    <w:p w14:paraId="7F399CC1" w14:textId="69950F24" w:rsidR="00E51A4A" w:rsidRDefault="00E51A4A">
      <w:pPr>
        <w:jc w:val="center"/>
      </w:pPr>
      <w:r>
        <w:rPr>
          <w:noProof/>
        </w:rPr>
        <w:lastRenderedPageBreak/>
        <w:drawing>
          <wp:inline distT="0" distB="0" distL="0" distR="0" wp14:anchorId="602F63FA" wp14:editId="3C6508C8">
            <wp:extent cx="4931809" cy="5920740"/>
            <wp:effectExtent l="0" t="0" r="2540" b="3810"/>
            <wp:docPr id="208334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39366" cy="5929812"/>
                    </a:xfrm>
                    <a:prstGeom prst="rect">
                      <a:avLst/>
                    </a:prstGeom>
                    <a:noFill/>
                    <a:ln>
                      <a:noFill/>
                    </a:ln>
                  </pic:spPr>
                </pic:pic>
              </a:graphicData>
            </a:graphic>
          </wp:inline>
        </w:drawing>
      </w:r>
    </w:p>
    <w:p w14:paraId="631DCEA8" w14:textId="77777777" w:rsidR="00EE2A3A" w:rsidRDefault="00686C09">
      <w:r>
        <w:t>This document brings together 346 source-linked statistical observations, the latest verified reporting periods, references and four Omani-themed illustrations. Its purpose is to provide a traceable factual reference for the OSRIP project.</w:t>
      </w:r>
    </w:p>
    <w:p w14:paraId="098DFF0B" w14:textId="77777777" w:rsidR="00EE2A3A" w:rsidRDefault="00686C09">
      <w:r>
        <w:t>The latest period differs by sector. Annual, monthly and year-to-date records are identified separately. The research is a curated extract, not an exhaustive inventory of every statistic published in Oman.</w:t>
      </w:r>
    </w:p>
    <w:p w14:paraId="277DEDB6" w14:textId="77777777" w:rsidR="00EE2A3A" w:rsidRDefault="00686C09">
      <w:r>
        <w:t>Illustration: fictional Omani professional. Generated artwork; no endorsement or real-person identity is implied. All images are raster illustrations with a three-dimensional appearance.</w:t>
      </w:r>
    </w:p>
    <w:p w14:paraId="2515391C" w14:textId="77777777" w:rsidR="00EE2A3A" w:rsidRDefault="00686C09">
      <w:r>
        <w:br w:type="page"/>
      </w:r>
    </w:p>
    <w:p w14:paraId="3A3CA06B" w14:textId="77777777" w:rsidR="00EE2A3A" w:rsidRDefault="00686C09">
      <w:pPr>
        <w:pStyle w:val="Title"/>
      </w:pPr>
      <w:r>
        <w:lastRenderedPageBreak/>
        <w:t>Latest verified statistics</w:t>
      </w:r>
    </w:p>
    <w:tbl>
      <w:tblPr>
        <w:tblW w:w="0" w:type="auto"/>
        <w:tblLayout w:type="fixed"/>
        <w:tblLook w:val="04A0" w:firstRow="1" w:lastRow="0" w:firstColumn="1" w:lastColumn="0" w:noHBand="0" w:noVBand="1"/>
      </w:tblPr>
      <w:tblGrid>
        <w:gridCol w:w="3456"/>
        <w:gridCol w:w="1944"/>
        <w:gridCol w:w="3384"/>
        <w:gridCol w:w="1584"/>
      </w:tblGrid>
      <w:tr w:rsidR="00EE2A3A" w14:paraId="529F287B" w14:textId="77777777">
        <w:trPr>
          <w:cantSplit/>
          <w:tblHeader/>
        </w:trPr>
        <w:tc>
          <w:tcPr>
            <w:tcW w:w="3456" w:type="dxa"/>
            <w:tcBorders>
              <w:top w:val="single" w:sz="4" w:space="0" w:color="D9D9D9"/>
              <w:left w:val="single" w:sz="4" w:space="0" w:color="D9D9D9"/>
              <w:bottom w:val="single" w:sz="4" w:space="0" w:color="D9D9D9"/>
              <w:right w:val="single" w:sz="4" w:space="0" w:color="D9D9D9"/>
            </w:tcBorders>
            <w:shd w:val="clear" w:color="auto" w:fill="E7EDF2"/>
          </w:tcPr>
          <w:p w14:paraId="42E2FA05" w14:textId="77777777" w:rsidR="00EE2A3A" w:rsidRDefault="00686C09">
            <w:pPr>
              <w:spacing w:before="60" w:after="60" w:line="240" w:lineRule="auto"/>
            </w:pPr>
            <w:r>
              <w:rPr>
                <w:b/>
                <w:sz w:val="18"/>
              </w:rPr>
              <w:t>Indicator</w:t>
            </w:r>
          </w:p>
        </w:tc>
        <w:tc>
          <w:tcPr>
            <w:tcW w:w="1944" w:type="dxa"/>
            <w:tcBorders>
              <w:top w:val="single" w:sz="4" w:space="0" w:color="D9D9D9"/>
              <w:left w:val="single" w:sz="4" w:space="0" w:color="D9D9D9"/>
              <w:bottom w:val="single" w:sz="4" w:space="0" w:color="D9D9D9"/>
              <w:right w:val="single" w:sz="4" w:space="0" w:color="D9D9D9"/>
            </w:tcBorders>
            <w:shd w:val="clear" w:color="auto" w:fill="E7EDF2"/>
          </w:tcPr>
          <w:p w14:paraId="189E60CB" w14:textId="77777777" w:rsidR="00EE2A3A" w:rsidRDefault="00686C09">
            <w:pPr>
              <w:spacing w:before="60" w:after="60" w:line="240" w:lineRule="auto"/>
            </w:pPr>
            <w:r>
              <w:rPr>
                <w:b/>
                <w:sz w:val="18"/>
              </w:rPr>
              <w:t>Period</w:t>
            </w:r>
          </w:p>
        </w:tc>
        <w:tc>
          <w:tcPr>
            <w:tcW w:w="3384" w:type="dxa"/>
            <w:tcBorders>
              <w:top w:val="single" w:sz="4" w:space="0" w:color="D9D9D9"/>
              <w:left w:val="single" w:sz="4" w:space="0" w:color="D9D9D9"/>
              <w:bottom w:val="single" w:sz="4" w:space="0" w:color="D9D9D9"/>
              <w:right w:val="single" w:sz="4" w:space="0" w:color="D9D9D9"/>
            </w:tcBorders>
            <w:shd w:val="clear" w:color="auto" w:fill="E7EDF2"/>
          </w:tcPr>
          <w:p w14:paraId="0EF41075" w14:textId="77777777" w:rsidR="00EE2A3A" w:rsidRDefault="00686C09">
            <w:pPr>
              <w:spacing w:before="60" w:after="60" w:line="240" w:lineRule="auto"/>
            </w:pPr>
            <w:r>
              <w:rPr>
                <w:b/>
                <w:sz w:val="18"/>
              </w:rPr>
              <w:t>Value and unit</w:t>
            </w:r>
          </w:p>
        </w:tc>
        <w:tc>
          <w:tcPr>
            <w:tcW w:w="1584" w:type="dxa"/>
            <w:tcBorders>
              <w:top w:val="single" w:sz="4" w:space="0" w:color="D9D9D9"/>
              <w:left w:val="single" w:sz="4" w:space="0" w:color="D9D9D9"/>
              <w:bottom w:val="single" w:sz="4" w:space="0" w:color="D9D9D9"/>
              <w:right w:val="single" w:sz="4" w:space="0" w:color="D9D9D9"/>
            </w:tcBorders>
            <w:shd w:val="clear" w:color="auto" w:fill="E7EDF2"/>
          </w:tcPr>
          <w:p w14:paraId="442821A2" w14:textId="77777777" w:rsidR="00EE2A3A" w:rsidRDefault="00686C09">
            <w:pPr>
              <w:spacing w:before="60" w:after="60" w:line="240" w:lineRule="auto"/>
            </w:pPr>
            <w:r>
              <w:rPr>
                <w:b/>
                <w:sz w:val="18"/>
              </w:rPr>
              <w:t>Source</w:t>
            </w:r>
          </w:p>
        </w:tc>
      </w:tr>
      <w:tr w:rsidR="00EE2A3A" w14:paraId="0D4C1066" w14:textId="77777777">
        <w:trPr>
          <w:cantSplit/>
        </w:trPr>
        <w:tc>
          <w:tcPr>
            <w:tcW w:w="3456" w:type="dxa"/>
            <w:tcBorders>
              <w:top w:val="single" w:sz="4" w:space="0" w:color="D9D9D9"/>
              <w:left w:val="single" w:sz="4" w:space="0" w:color="D9D9D9"/>
              <w:bottom w:val="single" w:sz="4" w:space="0" w:color="D9D9D9"/>
              <w:right w:val="single" w:sz="4" w:space="0" w:color="D9D9D9"/>
            </w:tcBorders>
            <w:shd w:val="clear" w:color="auto" w:fill="FFFFFF"/>
          </w:tcPr>
          <w:p w14:paraId="3EE0CE5A" w14:textId="77777777" w:rsidR="00EE2A3A" w:rsidRDefault="00686C09">
            <w:pPr>
              <w:spacing w:before="60" w:after="60" w:line="240" w:lineRule="auto"/>
            </w:pPr>
            <w:r>
              <w:rPr>
                <w:sz w:val="18"/>
              </w:rPr>
              <w:t>Gross generation</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51591A1A" w14:textId="77777777" w:rsidR="00EE2A3A" w:rsidRDefault="00686C09">
            <w:pPr>
              <w:spacing w:before="60" w:after="60" w:line="240" w:lineRule="auto"/>
            </w:pPr>
            <w:r>
              <w:rPr>
                <w:sz w:val="18"/>
              </w:rPr>
              <w:t>Jan–Aug 2026</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Pr>
          <w:p w14:paraId="624B3541" w14:textId="77777777" w:rsidR="00EE2A3A" w:rsidRDefault="00686C09">
            <w:pPr>
              <w:spacing w:before="60" w:after="60" w:line="240" w:lineRule="auto"/>
            </w:pPr>
            <w:r>
              <w:rPr>
                <w:sz w:val="18"/>
              </w:rPr>
              <w:t>37,481.8 GWh</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7A46E855" w14:textId="77777777" w:rsidR="00EE2A3A" w:rsidRDefault="00686C09">
            <w:pPr>
              <w:spacing w:before="60" w:after="60" w:line="240" w:lineRule="auto"/>
            </w:pPr>
            <w:r>
              <w:rPr>
                <w:sz w:val="18"/>
              </w:rPr>
              <w:t>S01 p. 24</w:t>
            </w:r>
          </w:p>
        </w:tc>
      </w:tr>
      <w:tr w:rsidR="00EE2A3A" w14:paraId="0B513B0F" w14:textId="77777777">
        <w:trPr>
          <w:cantSplit/>
        </w:trPr>
        <w:tc>
          <w:tcPr>
            <w:tcW w:w="3456" w:type="dxa"/>
            <w:tcBorders>
              <w:top w:val="single" w:sz="4" w:space="0" w:color="D9D9D9"/>
              <w:left w:val="single" w:sz="4" w:space="0" w:color="D9D9D9"/>
              <w:bottom w:val="single" w:sz="4" w:space="0" w:color="D9D9D9"/>
              <w:right w:val="single" w:sz="4" w:space="0" w:color="D9D9D9"/>
            </w:tcBorders>
            <w:shd w:val="clear" w:color="auto" w:fill="F5F7F8"/>
          </w:tcPr>
          <w:p w14:paraId="3A1DD4EC" w14:textId="77777777" w:rsidR="00EE2A3A" w:rsidRDefault="00686C09">
            <w:pPr>
              <w:spacing w:before="60" w:after="60" w:line="240" w:lineRule="auto"/>
            </w:pPr>
            <w:r>
              <w:rPr>
                <w:sz w:val="18"/>
              </w:rPr>
              <w:t>Net generation</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257E4098" w14:textId="77777777" w:rsidR="00EE2A3A" w:rsidRDefault="00686C09">
            <w:pPr>
              <w:spacing w:before="60" w:after="60" w:line="240" w:lineRule="auto"/>
            </w:pPr>
            <w:r>
              <w:rPr>
                <w:sz w:val="18"/>
              </w:rPr>
              <w:t>Jan–Aug 2026</w:t>
            </w:r>
          </w:p>
        </w:tc>
        <w:tc>
          <w:tcPr>
            <w:tcW w:w="3384" w:type="dxa"/>
            <w:tcBorders>
              <w:top w:val="single" w:sz="4" w:space="0" w:color="D9D9D9"/>
              <w:left w:val="single" w:sz="4" w:space="0" w:color="D9D9D9"/>
              <w:bottom w:val="single" w:sz="4" w:space="0" w:color="D9D9D9"/>
              <w:right w:val="single" w:sz="4" w:space="0" w:color="D9D9D9"/>
            </w:tcBorders>
            <w:shd w:val="clear" w:color="auto" w:fill="F5F7F8"/>
          </w:tcPr>
          <w:p w14:paraId="7780DF68" w14:textId="77777777" w:rsidR="00EE2A3A" w:rsidRDefault="00686C09">
            <w:pPr>
              <w:spacing w:before="60" w:after="60" w:line="240" w:lineRule="auto"/>
            </w:pPr>
            <w:r>
              <w:rPr>
                <w:sz w:val="18"/>
              </w:rPr>
              <w:t>36,463.9 GWh</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260790F8" w14:textId="77777777" w:rsidR="00EE2A3A" w:rsidRDefault="00686C09">
            <w:pPr>
              <w:spacing w:before="60" w:after="60" w:line="240" w:lineRule="auto"/>
            </w:pPr>
            <w:r>
              <w:rPr>
                <w:sz w:val="18"/>
              </w:rPr>
              <w:t>S01 p. 24</w:t>
            </w:r>
          </w:p>
        </w:tc>
      </w:tr>
      <w:tr w:rsidR="00EE2A3A" w14:paraId="681D6853" w14:textId="77777777">
        <w:trPr>
          <w:cantSplit/>
        </w:trPr>
        <w:tc>
          <w:tcPr>
            <w:tcW w:w="3456" w:type="dxa"/>
            <w:tcBorders>
              <w:top w:val="single" w:sz="4" w:space="0" w:color="D9D9D9"/>
              <w:left w:val="single" w:sz="4" w:space="0" w:color="D9D9D9"/>
              <w:bottom w:val="single" w:sz="4" w:space="0" w:color="D9D9D9"/>
              <w:right w:val="single" w:sz="4" w:space="0" w:color="D9D9D9"/>
            </w:tcBorders>
            <w:shd w:val="clear" w:color="auto" w:fill="FFFFFF"/>
          </w:tcPr>
          <w:p w14:paraId="4653746F" w14:textId="77777777" w:rsidR="00EE2A3A" w:rsidRDefault="00686C09">
            <w:pPr>
              <w:spacing w:before="60" w:after="60" w:line="240" w:lineRule="auto"/>
            </w:pPr>
            <w:r>
              <w:rPr>
                <w:sz w:val="18"/>
              </w:rPr>
              <w:t>Production</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0AA692D4" w14:textId="77777777" w:rsidR="00EE2A3A" w:rsidRDefault="00686C09">
            <w:pPr>
              <w:spacing w:before="60" w:after="60" w:line="240" w:lineRule="auto"/>
            </w:pPr>
            <w:r>
              <w:rPr>
                <w:sz w:val="18"/>
              </w:rPr>
              <w:t>Jan–Aug 2026</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Pr>
          <w:p w14:paraId="335B93F3" w14:textId="77777777" w:rsidR="00EE2A3A" w:rsidRDefault="00686C09">
            <w:pPr>
              <w:spacing w:before="60" w:after="60" w:line="240" w:lineRule="auto"/>
            </w:pPr>
            <w:r>
              <w:rPr>
                <w:sz w:val="18"/>
              </w:rPr>
              <w:t>330,649.3 thousand m³</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5B47AF50" w14:textId="77777777" w:rsidR="00EE2A3A" w:rsidRDefault="00686C09">
            <w:pPr>
              <w:spacing w:before="60" w:after="60" w:line="240" w:lineRule="auto"/>
            </w:pPr>
            <w:r>
              <w:rPr>
                <w:sz w:val="18"/>
              </w:rPr>
              <w:t>S01 p. 24</w:t>
            </w:r>
          </w:p>
        </w:tc>
      </w:tr>
      <w:tr w:rsidR="00EE2A3A" w14:paraId="0BFB26D4" w14:textId="77777777">
        <w:trPr>
          <w:cantSplit/>
        </w:trPr>
        <w:tc>
          <w:tcPr>
            <w:tcW w:w="3456" w:type="dxa"/>
            <w:tcBorders>
              <w:top w:val="single" w:sz="4" w:space="0" w:color="D9D9D9"/>
              <w:left w:val="single" w:sz="4" w:space="0" w:color="D9D9D9"/>
              <w:bottom w:val="single" w:sz="4" w:space="0" w:color="D9D9D9"/>
              <w:right w:val="single" w:sz="4" w:space="0" w:color="D9D9D9"/>
            </w:tcBorders>
            <w:shd w:val="clear" w:color="auto" w:fill="F5F7F8"/>
          </w:tcPr>
          <w:p w14:paraId="4B38374E" w14:textId="77777777" w:rsidR="00EE2A3A" w:rsidRDefault="00686C09">
            <w:pPr>
              <w:spacing w:before="60" w:after="60" w:line="240" w:lineRule="auto"/>
            </w:pPr>
            <w:r>
              <w:rPr>
                <w:sz w:val="18"/>
              </w:rPr>
              <w:t>Capture fish landings</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46AE8E8A" w14:textId="77777777" w:rsidR="00EE2A3A" w:rsidRDefault="00686C09">
            <w:pPr>
              <w:spacing w:before="60" w:after="60" w:line="240" w:lineRule="auto"/>
            </w:pPr>
            <w:r>
              <w:rPr>
                <w:sz w:val="18"/>
              </w:rPr>
              <w:t>Jan–Jun 2026</w:t>
            </w:r>
          </w:p>
        </w:tc>
        <w:tc>
          <w:tcPr>
            <w:tcW w:w="3384" w:type="dxa"/>
            <w:tcBorders>
              <w:top w:val="single" w:sz="4" w:space="0" w:color="D9D9D9"/>
              <w:left w:val="single" w:sz="4" w:space="0" w:color="D9D9D9"/>
              <w:bottom w:val="single" w:sz="4" w:space="0" w:color="D9D9D9"/>
              <w:right w:val="single" w:sz="4" w:space="0" w:color="D9D9D9"/>
            </w:tcBorders>
            <w:shd w:val="clear" w:color="auto" w:fill="F5F7F8"/>
          </w:tcPr>
          <w:p w14:paraId="319F30DB" w14:textId="77777777" w:rsidR="00EE2A3A" w:rsidRDefault="00686C09">
            <w:pPr>
              <w:spacing w:before="60" w:after="60" w:line="240" w:lineRule="auto"/>
            </w:pPr>
            <w:r>
              <w:rPr>
                <w:sz w:val="18"/>
              </w:rPr>
              <w:t>468,407 tonnes</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43220A8A" w14:textId="77777777" w:rsidR="00EE2A3A" w:rsidRDefault="00686C09">
            <w:pPr>
              <w:spacing w:before="60" w:after="60" w:line="240" w:lineRule="auto"/>
            </w:pPr>
            <w:r>
              <w:rPr>
                <w:sz w:val="18"/>
              </w:rPr>
              <w:t>S01 p. 19</w:t>
            </w:r>
          </w:p>
        </w:tc>
      </w:tr>
      <w:tr w:rsidR="00EE2A3A" w14:paraId="472BB274" w14:textId="77777777">
        <w:trPr>
          <w:cantSplit/>
        </w:trPr>
        <w:tc>
          <w:tcPr>
            <w:tcW w:w="3456" w:type="dxa"/>
            <w:tcBorders>
              <w:top w:val="single" w:sz="4" w:space="0" w:color="D9D9D9"/>
              <w:left w:val="single" w:sz="4" w:space="0" w:color="D9D9D9"/>
              <w:bottom w:val="single" w:sz="4" w:space="0" w:color="D9D9D9"/>
              <w:right w:val="single" w:sz="4" w:space="0" w:color="D9D9D9"/>
            </w:tcBorders>
            <w:shd w:val="clear" w:color="auto" w:fill="FFFFFF"/>
          </w:tcPr>
          <w:p w14:paraId="3D0D4C90" w14:textId="77777777" w:rsidR="00EE2A3A" w:rsidRDefault="00686C09">
            <w:pPr>
              <w:spacing w:before="60" w:after="60" w:line="240" w:lineRule="auto"/>
            </w:pPr>
            <w:r>
              <w:rPr>
                <w:sz w:val="18"/>
              </w:rPr>
              <w:t>Fish value including aquaculture</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423EF6F8" w14:textId="77777777" w:rsidR="00EE2A3A" w:rsidRDefault="00686C09">
            <w:pPr>
              <w:spacing w:before="60" w:after="60" w:line="240" w:lineRule="auto"/>
            </w:pPr>
            <w:r>
              <w:rPr>
                <w:sz w:val="18"/>
              </w:rPr>
              <w:t>Jan–Jun 2026</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Pr>
          <w:p w14:paraId="04956CF4" w14:textId="77777777" w:rsidR="00EE2A3A" w:rsidRDefault="00686C09">
            <w:pPr>
              <w:spacing w:before="60" w:after="60" w:line="240" w:lineRule="auto"/>
            </w:pPr>
            <w:r>
              <w:rPr>
                <w:sz w:val="18"/>
              </w:rPr>
              <w:t>320,795 thousand OMR</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73816C7B" w14:textId="77777777" w:rsidR="00EE2A3A" w:rsidRDefault="00686C09">
            <w:pPr>
              <w:spacing w:before="60" w:after="60" w:line="240" w:lineRule="auto"/>
            </w:pPr>
            <w:r>
              <w:rPr>
                <w:sz w:val="18"/>
              </w:rPr>
              <w:t>S01 p. 19</w:t>
            </w:r>
          </w:p>
        </w:tc>
      </w:tr>
      <w:tr w:rsidR="00EE2A3A" w14:paraId="0877167E" w14:textId="77777777">
        <w:trPr>
          <w:cantSplit/>
        </w:trPr>
        <w:tc>
          <w:tcPr>
            <w:tcW w:w="3456" w:type="dxa"/>
            <w:tcBorders>
              <w:top w:val="single" w:sz="4" w:space="0" w:color="D9D9D9"/>
              <w:left w:val="single" w:sz="4" w:space="0" w:color="D9D9D9"/>
              <w:bottom w:val="single" w:sz="4" w:space="0" w:color="D9D9D9"/>
              <w:right w:val="single" w:sz="4" w:space="0" w:color="D9D9D9"/>
            </w:tcBorders>
            <w:shd w:val="clear" w:color="auto" w:fill="F5F7F8"/>
          </w:tcPr>
          <w:p w14:paraId="7269EB12" w14:textId="77777777" w:rsidR="00EE2A3A" w:rsidRDefault="00686C09">
            <w:pPr>
              <w:spacing w:before="60" w:after="60" w:line="240" w:lineRule="auto"/>
            </w:pPr>
            <w:r>
              <w:rPr>
                <w:sz w:val="18"/>
              </w:rPr>
              <w:t>Crop production</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646C170F" w14:textId="77777777" w:rsidR="00EE2A3A" w:rsidRDefault="00686C09">
            <w:pPr>
              <w:spacing w:before="60" w:after="60" w:line="240" w:lineRule="auto"/>
            </w:pPr>
            <w:r>
              <w:rPr>
                <w:sz w:val="18"/>
              </w:rPr>
              <w:t>2025 annual</w:t>
            </w:r>
          </w:p>
        </w:tc>
        <w:tc>
          <w:tcPr>
            <w:tcW w:w="3384" w:type="dxa"/>
            <w:tcBorders>
              <w:top w:val="single" w:sz="4" w:space="0" w:color="D9D9D9"/>
              <w:left w:val="single" w:sz="4" w:space="0" w:color="D9D9D9"/>
              <w:bottom w:val="single" w:sz="4" w:space="0" w:color="D9D9D9"/>
              <w:right w:val="single" w:sz="4" w:space="0" w:color="D9D9D9"/>
            </w:tcBorders>
            <w:shd w:val="clear" w:color="auto" w:fill="F5F7F8"/>
          </w:tcPr>
          <w:p w14:paraId="21BD8EAA" w14:textId="77777777" w:rsidR="00EE2A3A" w:rsidRDefault="00686C09">
            <w:pPr>
              <w:spacing w:before="60" w:after="60" w:line="240" w:lineRule="auto"/>
            </w:pPr>
            <w:r>
              <w:rPr>
                <w:sz w:val="18"/>
              </w:rPr>
              <w:t>4,085,864 tonnes</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0016DF09" w14:textId="77777777" w:rsidR="00EE2A3A" w:rsidRDefault="00686C09">
            <w:pPr>
              <w:spacing w:before="60" w:after="60" w:line="240" w:lineRule="auto"/>
            </w:pPr>
            <w:r>
              <w:rPr>
                <w:sz w:val="18"/>
              </w:rPr>
              <w:t>S02 p. 87</w:t>
            </w:r>
          </w:p>
        </w:tc>
      </w:tr>
      <w:tr w:rsidR="00EE2A3A" w14:paraId="276DD0E4" w14:textId="77777777">
        <w:trPr>
          <w:cantSplit/>
        </w:trPr>
        <w:tc>
          <w:tcPr>
            <w:tcW w:w="3456" w:type="dxa"/>
            <w:tcBorders>
              <w:top w:val="single" w:sz="4" w:space="0" w:color="D9D9D9"/>
              <w:left w:val="single" w:sz="4" w:space="0" w:color="D9D9D9"/>
              <w:bottom w:val="single" w:sz="4" w:space="0" w:color="D9D9D9"/>
              <w:right w:val="single" w:sz="4" w:space="0" w:color="D9D9D9"/>
            </w:tcBorders>
            <w:shd w:val="clear" w:color="auto" w:fill="FFFFFF"/>
          </w:tcPr>
          <w:p w14:paraId="5BA6986B" w14:textId="77777777" w:rsidR="00EE2A3A" w:rsidRDefault="00686C09">
            <w:pPr>
              <w:spacing w:before="60" w:after="60" w:line="240" w:lineRule="auto"/>
            </w:pPr>
            <w:r>
              <w:rPr>
                <w:sz w:val="18"/>
              </w:rPr>
              <w:t>Merchandise exports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213234A8" w14:textId="77777777" w:rsidR="00EE2A3A" w:rsidRDefault="00686C09">
            <w:pPr>
              <w:spacing w:before="60" w:after="60" w:line="240" w:lineRule="auto"/>
            </w:pPr>
            <w:r>
              <w:rPr>
                <w:sz w:val="18"/>
              </w:rPr>
              <w:t>Jan–Jul 2026</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Pr>
          <w:p w14:paraId="1E1AD4FE" w14:textId="77777777" w:rsidR="00EE2A3A" w:rsidRDefault="00686C09">
            <w:pPr>
              <w:spacing w:before="60" w:after="60" w:line="240" w:lineRule="auto"/>
            </w:pPr>
            <w:r>
              <w:rPr>
                <w:sz w:val="18"/>
              </w:rPr>
              <w:t>15,866 million OMR</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0669E473" w14:textId="77777777" w:rsidR="00EE2A3A" w:rsidRDefault="00686C09">
            <w:pPr>
              <w:spacing w:before="60" w:after="60" w:line="240" w:lineRule="auto"/>
            </w:pPr>
            <w:r>
              <w:rPr>
                <w:sz w:val="18"/>
              </w:rPr>
              <w:t>S01 p. 8</w:t>
            </w:r>
          </w:p>
        </w:tc>
      </w:tr>
      <w:tr w:rsidR="00EE2A3A" w14:paraId="293F0528" w14:textId="77777777">
        <w:trPr>
          <w:cantSplit/>
        </w:trPr>
        <w:tc>
          <w:tcPr>
            <w:tcW w:w="3456" w:type="dxa"/>
            <w:tcBorders>
              <w:top w:val="single" w:sz="4" w:space="0" w:color="D9D9D9"/>
              <w:left w:val="single" w:sz="4" w:space="0" w:color="D9D9D9"/>
              <w:bottom w:val="single" w:sz="4" w:space="0" w:color="D9D9D9"/>
              <w:right w:val="single" w:sz="4" w:space="0" w:color="D9D9D9"/>
            </w:tcBorders>
            <w:shd w:val="clear" w:color="auto" w:fill="F5F7F8"/>
          </w:tcPr>
          <w:p w14:paraId="3AF38EC0" w14:textId="77777777" w:rsidR="00EE2A3A" w:rsidRDefault="00686C09">
            <w:pPr>
              <w:spacing w:before="60" w:after="60" w:line="240" w:lineRule="auto"/>
            </w:pPr>
            <w:r>
              <w:rPr>
                <w:sz w:val="18"/>
              </w:rPr>
              <w:t>Recorded merchandise imports</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2CB82003" w14:textId="77777777" w:rsidR="00EE2A3A" w:rsidRDefault="00686C09">
            <w:pPr>
              <w:spacing w:before="60" w:after="60" w:line="240" w:lineRule="auto"/>
            </w:pPr>
            <w:r>
              <w:rPr>
                <w:sz w:val="18"/>
              </w:rPr>
              <w:t>Jan–Jul 2026</w:t>
            </w:r>
          </w:p>
        </w:tc>
        <w:tc>
          <w:tcPr>
            <w:tcW w:w="3384" w:type="dxa"/>
            <w:tcBorders>
              <w:top w:val="single" w:sz="4" w:space="0" w:color="D9D9D9"/>
              <w:left w:val="single" w:sz="4" w:space="0" w:color="D9D9D9"/>
              <w:bottom w:val="single" w:sz="4" w:space="0" w:color="D9D9D9"/>
              <w:right w:val="single" w:sz="4" w:space="0" w:color="D9D9D9"/>
            </w:tcBorders>
            <w:shd w:val="clear" w:color="auto" w:fill="F5F7F8"/>
          </w:tcPr>
          <w:p w14:paraId="2EB0D8C6" w14:textId="77777777" w:rsidR="00EE2A3A" w:rsidRDefault="00686C09">
            <w:pPr>
              <w:spacing w:before="60" w:after="60" w:line="240" w:lineRule="auto"/>
            </w:pPr>
            <w:r>
              <w:rPr>
                <w:sz w:val="18"/>
              </w:rPr>
              <w:t>10,409 million OMR</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5178FAEC" w14:textId="77777777" w:rsidR="00EE2A3A" w:rsidRDefault="00686C09">
            <w:pPr>
              <w:spacing w:before="60" w:after="60" w:line="240" w:lineRule="auto"/>
            </w:pPr>
            <w:r>
              <w:rPr>
                <w:sz w:val="18"/>
              </w:rPr>
              <w:t>S01 p. 8</w:t>
            </w:r>
          </w:p>
        </w:tc>
      </w:tr>
      <w:tr w:rsidR="00EE2A3A" w14:paraId="59A52E65" w14:textId="77777777">
        <w:trPr>
          <w:cantSplit/>
        </w:trPr>
        <w:tc>
          <w:tcPr>
            <w:tcW w:w="3456" w:type="dxa"/>
            <w:tcBorders>
              <w:top w:val="single" w:sz="4" w:space="0" w:color="D9D9D9"/>
              <w:left w:val="single" w:sz="4" w:space="0" w:color="D9D9D9"/>
              <w:bottom w:val="single" w:sz="4" w:space="0" w:color="D9D9D9"/>
              <w:right w:val="single" w:sz="4" w:space="0" w:color="D9D9D9"/>
            </w:tcBorders>
            <w:shd w:val="clear" w:color="auto" w:fill="FFFFFF"/>
          </w:tcPr>
          <w:p w14:paraId="71B585B4" w14:textId="77777777" w:rsidR="00EE2A3A" w:rsidRDefault="00686C09">
            <w:pPr>
              <w:spacing w:before="60" w:after="60" w:line="240" w:lineRule="auto"/>
            </w:pPr>
            <w:r>
              <w:rPr>
                <w:sz w:val="18"/>
              </w:rPr>
              <w:t>Non oil exports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5BD730BE" w14:textId="77777777" w:rsidR="00EE2A3A" w:rsidRDefault="00686C09">
            <w:pPr>
              <w:spacing w:before="60" w:after="60" w:line="240" w:lineRule="auto"/>
            </w:pPr>
            <w:r>
              <w:rPr>
                <w:sz w:val="18"/>
              </w:rPr>
              <w:t>Jan–Jul 2026</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Pr>
          <w:p w14:paraId="6975C7A8" w14:textId="77777777" w:rsidR="00EE2A3A" w:rsidRDefault="00686C09">
            <w:pPr>
              <w:spacing w:before="60" w:after="60" w:line="240" w:lineRule="auto"/>
            </w:pPr>
            <w:r>
              <w:rPr>
                <w:sz w:val="18"/>
              </w:rPr>
              <w:t>4,309 million OMR</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667961AE" w14:textId="77777777" w:rsidR="00EE2A3A" w:rsidRDefault="00686C09">
            <w:pPr>
              <w:spacing w:before="60" w:after="60" w:line="240" w:lineRule="auto"/>
            </w:pPr>
            <w:r>
              <w:rPr>
                <w:sz w:val="18"/>
              </w:rPr>
              <w:t>S01 p. 8</w:t>
            </w:r>
          </w:p>
        </w:tc>
      </w:tr>
      <w:tr w:rsidR="00EE2A3A" w14:paraId="6F26979C" w14:textId="77777777">
        <w:trPr>
          <w:cantSplit/>
        </w:trPr>
        <w:tc>
          <w:tcPr>
            <w:tcW w:w="3456" w:type="dxa"/>
            <w:tcBorders>
              <w:top w:val="single" w:sz="4" w:space="0" w:color="D9D9D9"/>
              <w:left w:val="single" w:sz="4" w:space="0" w:color="D9D9D9"/>
              <w:bottom w:val="single" w:sz="4" w:space="0" w:color="D9D9D9"/>
              <w:right w:val="single" w:sz="4" w:space="0" w:color="D9D9D9"/>
            </w:tcBorders>
            <w:shd w:val="clear" w:color="auto" w:fill="F5F7F8"/>
          </w:tcPr>
          <w:p w14:paraId="30F1BEE5" w14:textId="77777777" w:rsidR="00EE2A3A" w:rsidRDefault="00686C09">
            <w:pPr>
              <w:spacing w:before="60" w:after="60" w:line="240" w:lineRule="auto"/>
            </w:pPr>
            <w:r>
              <w:rPr>
                <w:sz w:val="18"/>
              </w:rPr>
              <w:t>Reexports</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453527BD" w14:textId="77777777" w:rsidR="00EE2A3A" w:rsidRDefault="00686C09">
            <w:pPr>
              <w:spacing w:before="60" w:after="60" w:line="240" w:lineRule="auto"/>
            </w:pPr>
            <w:r>
              <w:rPr>
                <w:sz w:val="18"/>
              </w:rPr>
              <w:t>Jan–Jul 2026</w:t>
            </w:r>
          </w:p>
        </w:tc>
        <w:tc>
          <w:tcPr>
            <w:tcW w:w="3384" w:type="dxa"/>
            <w:tcBorders>
              <w:top w:val="single" w:sz="4" w:space="0" w:color="D9D9D9"/>
              <w:left w:val="single" w:sz="4" w:space="0" w:color="D9D9D9"/>
              <w:bottom w:val="single" w:sz="4" w:space="0" w:color="D9D9D9"/>
              <w:right w:val="single" w:sz="4" w:space="0" w:color="D9D9D9"/>
            </w:tcBorders>
            <w:shd w:val="clear" w:color="auto" w:fill="F5F7F8"/>
          </w:tcPr>
          <w:p w14:paraId="2342619E" w14:textId="77777777" w:rsidR="00EE2A3A" w:rsidRDefault="00686C09">
            <w:pPr>
              <w:spacing w:before="60" w:after="60" w:line="240" w:lineRule="auto"/>
            </w:pPr>
            <w:r>
              <w:rPr>
                <w:sz w:val="18"/>
              </w:rPr>
              <w:t>1,140 million OMR</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44A7A9B6" w14:textId="77777777" w:rsidR="00EE2A3A" w:rsidRDefault="00686C09">
            <w:pPr>
              <w:spacing w:before="60" w:after="60" w:line="240" w:lineRule="auto"/>
            </w:pPr>
            <w:r>
              <w:rPr>
                <w:sz w:val="18"/>
              </w:rPr>
              <w:t>S01 p. 8</w:t>
            </w:r>
          </w:p>
        </w:tc>
      </w:tr>
    </w:tbl>
    <w:p w14:paraId="36933C79" w14:textId="77777777" w:rsidR="00EE2A3A" w:rsidRDefault="00686C09">
      <w:pPr>
        <w:pStyle w:val="Heading2"/>
      </w:pPr>
      <w:r>
        <w:t>Interpretation</w:t>
      </w:r>
    </w:p>
    <w:p w14:paraId="4983D116" w14:textId="77777777" w:rsidR="00EE2A3A" w:rsidRDefault="00686C09">
      <w:r>
        <w:t>Water production is not water consumption. The latest production total equals 330.6493 million m³.</w:t>
      </w:r>
    </w:p>
    <w:p w14:paraId="60F91EBE" w14:textId="77777777" w:rsidR="00EE2A3A" w:rsidRDefault="00686C09">
      <w:r>
        <w:t>Crop output includes fodder. Fish valuation includes aquaculture, while the capture quantity covers traditional, coastal and commercial fishing.</w:t>
      </w:r>
    </w:p>
    <w:p w14:paraId="501D527D" w14:textId="77777777" w:rsidR="00EE2A3A" w:rsidRDefault="00686C09">
      <w:r>
        <w:t>Publication date and observation period are separate. Dated self-sufficiency statements do not necessarily establish a 2026 annual observation.</w:t>
      </w:r>
    </w:p>
    <w:p w14:paraId="0FF25BBB" w14:textId="77777777" w:rsidR="00EE2A3A" w:rsidRDefault="00686C09">
      <w:r>
        <w:t>The figures include preliminary and provisional releases. Conflicts and revisions are documented after the statistical tables. The cutoff remains 27 September 2026; no later verification is claimed.</w:t>
      </w:r>
    </w:p>
    <w:p w14:paraId="5FB5D200" w14:textId="77777777" w:rsidR="00EE2A3A" w:rsidRDefault="00686C09">
      <w:r>
        <w:br w:type="page"/>
      </w:r>
    </w:p>
    <w:p w14:paraId="5D462543" w14:textId="77777777" w:rsidR="00EE2A3A" w:rsidRDefault="00686C09">
      <w:pPr>
        <w:pStyle w:val="Title"/>
      </w:pPr>
      <w:r>
        <w:lastRenderedPageBreak/>
        <w:t>Electricity illustration</w:t>
      </w:r>
    </w:p>
    <w:p w14:paraId="67105E51" w14:textId="77777777" w:rsidR="00EE2A3A" w:rsidRDefault="00686C09">
      <w:pPr>
        <w:jc w:val="center"/>
      </w:pPr>
      <w:r>
        <w:rPr>
          <w:noProof/>
        </w:rPr>
        <w:drawing>
          <wp:inline distT="0" distB="0" distL="0" distR="0" wp14:anchorId="2B740942" wp14:editId="1D93EEBD">
            <wp:extent cx="5669280" cy="3779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ectricity.png"/>
                    <pic:cNvPicPr/>
                  </pic:nvPicPr>
                  <pic:blipFill>
                    <a:blip r:embed="rId10"/>
                    <a:stretch>
                      <a:fillRect/>
                    </a:stretch>
                  </pic:blipFill>
                  <pic:spPr>
                    <a:xfrm>
                      <a:off x="0" y="0"/>
                      <a:ext cx="5669280" cy="3779520"/>
                    </a:xfrm>
                    <a:prstGeom prst="rect">
                      <a:avLst/>
                    </a:prstGeom>
                  </pic:spPr>
                </pic:pic>
              </a:graphicData>
            </a:graphic>
          </wp:inline>
        </w:drawing>
      </w:r>
    </w:p>
    <w:p w14:paraId="79FF479A" w14:textId="77777777" w:rsidR="00EE2A3A" w:rsidRDefault="00686C09">
      <w:r>
        <w:t>Conceptual solar and electricity infrastructure. This illustration is not a real facility photograph or an engineering design.</w:t>
      </w:r>
    </w:p>
    <w:p w14:paraId="516ADAA7" w14:textId="77777777" w:rsidR="00EE2A3A" w:rsidRDefault="00686C09">
      <w:r>
        <w:t>Generated PNG artwork with a three-dimensional appearance. Numerical evidence is presented as text and tables separately from the illustration.</w:t>
      </w:r>
    </w:p>
    <w:p w14:paraId="0B530E51" w14:textId="77777777" w:rsidR="00EE2A3A" w:rsidRDefault="00686C09">
      <w:r>
        <w:br w:type="page"/>
      </w:r>
    </w:p>
    <w:p w14:paraId="0C58DE25" w14:textId="77777777" w:rsidR="00EE2A3A" w:rsidRDefault="00686C09">
      <w:pPr>
        <w:pStyle w:val="Title"/>
      </w:pPr>
      <w:r>
        <w:lastRenderedPageBreak/>
        <w:t>Water illustration</w:t>
      </w:r>
    </w:p>
    <w:p w14:paraId="484EE511" w14:textId="77777777" w:rsidR="00EE2A3A" w:rsidRDefault="00686C09">
      <w:pPr>
        <w:jc w:val="center"/>
      </w:pPr>
      <w:r>
        <w:rPr>
          <w:noProof/>
        </w:rPr>
        <w:drawing>
          <wp:inline distT="0" distB="0" distL="0" distR="0" wp14:anchorId="4F3A8042" wp14:editId="12573547">
            <wp:extent cx="5669280" cy="3779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er.png"/>
                    <pic:cNvPicPr/>
                  </pic:nvPicPr>
                  <pic:blipFill>
                    <a:blip r:embed="rId11"/>
                    <a:stretch>
                      <a:fillRect/>
                    </a:stretch>
                  </pic:blipFill>
                  <pic:spPr>
                    <a:xfrm>
                      <a:off x="0" y="0"/>
                      <a:ext cx="5669280" cy="3779520"/>
                    </a:xfrm>
                    <a:prstGeom prst="rect">
                      <a:avLst/>
                    </a:prstGeom>
                  </pic:spPr>
                </pic:pic>
              </a:graphicData>
            </a:graphic>
          </wp:inline>
        </w:drawing>
      </w:r>
    </w:p>
    <w:p w14:paraId="15B69CCA" w14:textId="77777777" w:rsidR="00EE2A3A" w:rsidRDefault="00686C09">
      <w:r>
        <w:t>Conceptual reservoir, water infrastructure and falaj-inspired channel. The illustration does not represent measured capacity or an actual geographic site.</w:t>
      </w:r>
    </w:p>
    <w:p w14:paraId="19A99C2B" w14:textId="77777777" w:rsidR="00EE2A3A" w:rsidRDefault="00686C09">
      <w:r>
        <w:t>Generated PNG artwork with a three-dimensional appearance. Numerical evidence is presented as text and tables separately from the illustration.</w:t>
      </w:r>
    </w:p>
    <w:p w14:paraId="1AD8EC99" w14:textId="77777777" w:rsidR="00EE2A3A" w:rsidRDefault="00686C09">
      <w:r>
        <w:br w:type="page"/>
      </w:r>
    </w:p>
    <w:p w14:paraId="0EF96E4B" w14:textId="77777777" w:rsidR="00EE2A3A" w:rsidRDefault="00686C09">
      <w:pPr>
        <w:pStyle w:val="Title"/>
      </w:pPr>
      <w:r>
        <w:t>Trade illustration</w:t>
      </w:r>
    </w:p>
    <w:p w14:paraId="1208FC61" w14:textId="77777777" w:rsidR="00EE2A3A" w:rsidRDefault="00686C09">
      <w:pPr>
        <w:jc w:val="center"/>
      </w:pPr>
      <w:r>
        <w:rPr>
          <w:noProof/>
        </w:rPr>
        <w:drawing>
          <wp:inline distT="0" distB="0" distL="0" distR="0" wp14:anchorId="36A39B57" wp14:editId="3D8B3B70">
            <wp:extent cx="5669280" cy="3779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de.png"/>
                    <pic:cNvPicPr/>
                  </pic:nvPicPr>
                  <pic:blipFill>
                    <a:blip r:embed="rId12"/>
                    <a:stretch>
                      <a:fillRect/>
                    </a:stretch>
                  </pic:blipFill>
                  <pic:spPr>
                    <a:xfrm>
                      <a:off x="0" y="0"/>
                      <a:ext cx="5669280" cy="3779520"/>
                    </a:xfrm>
                    <a:prstGeom prst="rect">
                      <a:avLst/>
                    </a:prstGeom>
                  </pic:spPr>
                </pic:pic>
              </a:graphicData>
            </a:graphic>
          </wp:inline>
        </w:drawing>
      </w:r>
    </w:p>
    <w:p w14:paraId="7DC6D380" w14:textId="77777777" w:rsidR="00EE2A3A" w:rsidRDefault="00686C09">
      <w:r>
        <w:t>Conceptual cargo port and container ship. The image does not depict an identified port or verified trade route.</w:t>
      </w:r>
    </w:p>
    <w:p w14:paraId="4FACD387" w14:textId="77777777" w:rsidR="00EE2A3A" w:rsidRDefault="00686C09">
      <w:r>
        <w:t>Generated PNG artwork with a three-dimensional appearance. Numerical evidence is presented as text and tables separately from the illustration.</w:t>
      </w:r>
    </w:p>
    <w:p w14:paraId="343BCFF7" w14:textId="77777777" w:rsidR="00EE2A3A" w:rsidRDefault="00686C09">
      <w:r>
        <w:br w:type="page"/>
      </w:r>
    </w:p>
    <w:p w14:paraId="75A5FC1C" w14:textId="77777777" w:rsidR="00EE2A3A" w:rsidRDefault="00686C09">
      <w:pPr>
        <w:pStyle w:val="Title"/>
      </w:pPr>
      <w:r>
        <w:lastRenderedPageBreak/>
        <w:t>Electricity observations</w:t>
      </w:r>
    </w:p>
    <w:p w14:paraId="7BC5C603" w14:textId="77777777" w:rsidR="00EE2A3A" w:rsidRDefault="00686C09">
      <w:r>
        <w:t>Source identifiers refer to the reference list. Geography and partner coverage are retained. Status and source location appear in the last column. Values are reported observations unless marked as estimates or statements.</w:t>
      </w:r>
    </w:p>
    <w:tbl>
      <w:tblPr>
        <w:tblW w:w="0" w:type="auto"/>
        <w:tblLayout w:type="fixed"/>
        <w:tblLook w:val="04A0" w:firstRow="1" w:lastRow="0" w:firstColumn="1" w:lastColumn="0" w:noHBand="0" w:noVBand="1"/>
      </w:tblPr>
      <w:tblGrid>
        <w:gridCol w:w="936"/>
        <w:gridCol w:w="3816"/>
        <w:gridCol w:w="1584"/>
        <w:gridCol w:w="1944"/>
        <w:gridCol w:w="2088"/>
      </w:tblGrid>
      <w:tr w:rsidR="00EE2A3A" w14:paraId="314899DB"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7EDF2"/>
          </w:tcPr>
          <w:p w14:paraId="6D4A6D6E" w14:textId="77777777" w:rsidR="00EE2A3A" w:rsidRDefault="00686C09">
            <w:pPr>
              <w:spacing w:before="60" w:after="60" w:line="240" w:lineRule="auto"/>
            </w:pPr>
            <w:r>
              <w:rPr>
                <w:b/>
                <w:sz w:val="18"/>
              </w:rPr>
              <w:t>Record</w:t>
            </w:r>
          </w:p>
        </w:tc>
        <w:tc>
          <w:tcPr>
            <w:tcW w:w="3816" w:type="dxa"/>
            <w:tcBorders>
              <w:top w:val="single" w:sz="4" w:space="0" w:color="D9D9D9"/>
              <w:left w:val="single" w:sz="4" w:space="0" w:color="D9D9D9"/>
              <w:bottom w:val="single" w:sz="4" w:space="0" w:color="D9D9D9"/>
              <w:right w:val="single" w:sz="4" w:space="0" w:color="D9D9D9"/>
            </w:tcBorders>
            <w:shd w:val="clear" w:color="auto" w:fill="E7EDF2"/>
          </w:tcPr>
          <w:p w14:paraId="5B54F70A" w14:textId="77777777" w:rsidR="00EE2A3A" w:rsidRDefault="00686C09">
            <w:pPr>
              <w:spacing w:before="60" w:after="60" w:line="240" w:lineRule="auto"/>
            </w:pPr>
            <w:r>
              <w:rPr>
                <w:b/>
                <w:sz w:val="18"/>
              </w:rPr>
              <w:t>Indicator and coverage</w:t>
            </w:r>
          </w:p>
        </w:tc>
        <w:tc>
          <w:tcPr>
            <w:tcW w:w="1584" w:type="dxa"/>
            <w:tcBorders>
              <w:top w:val="single" w:sz="4" w:space="0" w:color="D9D9D9"/>
              <w:left w:val="single" w:sz="4" w:space="0" w:color="D9D9D9"/>
              <w:bottom w:val="single" w:sz="4" w:space="0" w:color="D9D9D9"/>
              <w:right w:val="single" w:sz="4" w:space="0" w:color="D9D9D9"/>
            </w:tcBorders>
            <w:shd w:val="clear" w:color="auto" w:fill="E7EDF2"/>
          </w:tcPr>
          <w:p w14:paraId="659631FE" w14:textId="77777777" w:rsidR="00EE2A3A" w:rsidRDefault="00686C09">
            <w:pPr>
              <w:spacing w:before="60" w:after="60" w:line="240" w:lineRule="auto"/>
            </w:pPr>
            <w:r>
              <w:rPr>
                <w:b/>
                <w:sz w:val="18"/>
              </w:rPr>
              <w:t>Period</w:t>
            </w:r>
          </w:p>
        </w:tc>
        <w:tc>
          <w:tcPr>
            <w:tcW w:w="1944" w:type="dxa"/>
            <w:tcBorders>
              <w:top w:val="single" w:sz="4" w:space="0" w:color="D9D9D9"/>
              <w:left w:val="single" w:sz="4" w:space="0" w:color="D9D9D9"/>
              <w:bottom w:val="single" w:sz="4" w:space="0" w:color="D9D9D9"/>
              <w:right w:val="single" w:sz="4" w:space="0" w:color="D9D9D9"/>
            </w:tcBorders>
            <w:shd w:val="clear" w:color="auto" w:fill="E7EDF2"/>
          </w:tcPr>
          <w:p w14:paraId="4E08C4AD" w14:textId="77777777" w:rsidR="00EE2A3A" w:rsidRDefault="00686C09">
            <w:pPr>
              <w:spacing w:before="60" w:after="60" w:line="240" w:lineRule="auto"/>
            </w:pPr>
            <w:r>
              <w:rPr>
                <w:b/>
                <w:sz w:val="18"/>
              </w:rPr>
              <w:t>Value and unit</w:t>
            </w:r>
          </w:p>
        </w:tc>
        <w:tc>
          <w:tcPr>
            <w:tcW w:w="2088" w:type="dxa"/>
            <w:tcBorders>
              <w:top w:val="single" w:sz="4" w:space="0" w:color="D9D9D9"/>
              <w:left w:val="single" w:sz="4" w:space="0" w:color="D9D9D9"/>
              <w:bottom w:val="single" w:sz="4" w:space="0" w:color="D9D9D9"/>
              <w:right w:val="single" w:sz="4" w:space="0" w:color="D9D9D9"/>
            </w:tcBorders>
            <w:shd w:val="clear" w:color="auto" w:fill="E7EDF2"/>
          </w:tcPr>
          <w:p w14:paraId="416DEDCD" w14:textId="77777777" w:rsidR="00EE2A3A" w:rsidRDefault="00686C09">
            <w:pPr>
              <w:spacing w:before="60" w:after="60" w:line="240" w:lineRule="auto"/>
            </w:pPr>
            <w:r>
              <w:rPr>
                <w:b/>
                <w:sz w:val="18"/>
              </w:rPr>
              <w:t>Source and status</w:t>
            </w:r>
          </w:p>
        </w:tc>
      </w:tr>
      <w:tr w:rsidR="00EE2A3A" w14:paraId="41C9DF12"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49432BDE" w14:textId="77777777" w:rsidR="00EE2A3A" w:rsidRDefault="00686C09">
            <w:pPr>
              <w:spacing w:before="60" w:after="60" w:line="240" w:lineRule="auto"/>
            </w:pPr>
            <w:r>
              <w:rPr>
                <w:sz w:val="18"/>
              </w:rPr>
              <w:t>OM-0001</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30F6BE2A" w14:textId="77777777" w:rsidR="00EE2A3A" w:rsidRDefault="00686C09">
            <w:pPr>
              <w:spacing w:before="60" w:after="60" w:line="240" w:lineRule="auto"/>
            </w:pPr>
            <w:r>
              <w:rPr>
                <w:sz w:val="18"/>
              </w:rPr>
              <w:t>gross generation</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04EA14EC" w14:textId="77777777" w:rsidR="00EE2A3A" w:rsidRDefault="00686C09">
            <w:pPr>
              <w:spacing w:before="60" w:after="60" w:line="240" w:lineRule="auto"/>
            </w:pPr>
            <w:r>
              <w:rPr>
                <w:sz w:val="18"/>
              </w:rPr>
              <w:t>2022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23315609" w14:textId="77777777" w:rsidR="00EE2A3A" w:rsidRDefault="00686C09">
            <w:pPr>
              <w:spacing w:before="60" w:after="60" w:line="240" w:lineRule="auto"/>
            </w:pPr>
            <w:r>
              <w:rPr>
                <w:sz w:val="18"/>
              </w:rPr>
              <w:t>42,510.6</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36BE68DE" w14:textId="77777777" w:rsidR="00EE2A3A" w:rsidRDefault="00686C09">
            <w:pPr>
              <w:spacing w:before="60" w:after="60" w:line="240" w:lineRule="auto"/>
            </w:pPr>
            <w:r>
              <w:rPr>
                <w:sz w:val="18"/>
              </w:rPr>
              <w:t>S02; 131</w:t>
            </w:r>
            <w:r>
              <w:rPr>
                <w:sz w:val="18"/>
              </w:rPr>
              <w:br/>
              <w:t>reported</w:t>
            </w:r>
          </w:p>
        </w:tc>
      </w:tr>
      <w:tr w:rsidR="00EE2A3A" w14:paraId="6C536B91"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787F87E2" w14:textId="77777777" w:rsidR="00EE2A3A" w:rsidRDefault="00686C09">
            <w:pPr>
              <w:spacing w:before="60" w:after="60" w:line="240" w:lineRule="auto"/>
            </w:pPr>
            <w:r>
              <w:rPr>
                <w:sz w:val="18"/>
              </w:rPr>
              <w:t>OM-0002</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4F8CDAD8" w14:textId="77777777" w:rsidR="00EE2A3A" w:rsidRDefault="00686C09">
            <w:pPr>
              <w:spacing w:before="60" w:after="60" w:line="240" w:lineRule="auto"/>
            </w:pPr>
            <w:r>
              <w:rPr>
                <w:sz w:val="18"/>
              </w:rPr>
              <w:t>gross generation</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69B4601E" w14:textId="77777777" w:rsidR="00EE2A3A" w:rsidRDefault="00686C09">
            <w:pPr>
              <w:spacing w:before="60" w:after="60" w:line="240" w:lineRule="auto"/>
            </w:pPr>
            <w:r>
              <w:rPr>
                <w:sz w:val="18"/>
              </w:rPr>
              <w:t>2023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47D83BF6" w14:textId="77777777" w:rsidR="00EE2A3A" w:rsidRDefault="00686C09">
            <w:pPr>
              <w:spacing w:before="60" w:after="60" w:line="240" w:lineRule="auto"/>
            </w:pPr>
            <w:r>
              <w:rPr>
                <w:sz w:val="18"/>
              </w:rPr>
              <w:t>44,965.7</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4D8116C5" w14:textId="77777777" w:rsidR="00EE2A3A" w:rsidRDefault="00686C09">
            <w:pPr>
              <w:spacing w:before="60" w:after="60" w:line="240" w:lineRule="auto"/>
            </w:pPr>
            <w:r>
              <w:rPr>
                <w:sz w:val="18"/>
              </w:rPr>
              <w:t>S02; 131</w:t>
            </w:r>
            <w:r>
              <w:rPr>
                <w:sz w:val="18"/>
              </w:rPr>
              <w:br/>
              <w:t>reported</w:t>
            </w:r>
          </w:p>
        </w:tc>
      </w:tr>
      <w:tr w:rsidR="00EE2A3A" w14:paraId="47D65BF7"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57527802" w14:textId="77777777" w:rsidR="00EE2A3A" w:rsidRDefault="00686C09">
            <w:pPr>
              <w:spacing w:before="60" w:after="60" w:line="240" w:lineRule="auto"/>
            </w:pPr>
            <w:r>
              <w:rPr>
                <w:sz w:val="18"/>
              </w:rPr>
              <w:t>OM-0003</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11D2D8F2" w14:textId="77777777" w:rsidR="00EE2A3A" w:rsidRDefault="00686C09">
            <w:pPr>
              <w:spacing w:before="60" w:after="60" w:line="240" w:lineRule="auto"/>
            </w:pPr>
            <w:r>
              <w:rPr>
                <w:sz w:val="18"/>
              </w:rPr>
              <w:t>gross generation</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60D964D3" w14:textId="77777777" w:rsidR="00EE2A3A" w:rsidRDefault="00686C09">
            <w:pPr>
              <w:spacing w:before="60" w:after="60" w:line="240" w:lineRule="auto"/>
            </w:pPr>
            <w:r>
              <w:rPr>
                <w:sz w:val="18"/>
              </w:rPr>
              <w:t>2024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0EFDD33D" w14:textId="77777777" w:rsidR="00EE2A3A" w:rsidRDefault="00686C09">
            <w:pPr>
              <w:spacing w:before="60" w:after="60" w:line="240" w:lineRule="auto"/>
            </w:pPr>
            <w:r>
              <w:rPr>
                <w:sz w:val="18"/>
              </w:rPr>
              <w:t>49,132.0</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3A9D83CE" w14:textId="77777777" w:rsidR="00EE2A3A" w:rsidRDefault="00686C09">
            <w:pPr>
              <w:spacing w:before="60" w:after="60" w:line="240" w:lineRule="auto"/>
            </w:pPr>
            <w:r>
              <w:rPr>
                <w:sz w:val="18"/>
              </w:rPr>
              <w:t>S02; 131</w:t>
            </w:r>
            <w:r>
              <w:rPr>
                <w:sz w:val="18"/>
              </w:rPr>
              <w:br/>
              <w:t>reported</w:t>
            </w:r>
          </w:p>
        </w:tc>
      </w:tr>
      <w:tr w:rsidR="00EE2A3A" w14:paraId="6AA97978"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0592DC50" w14:textId="77777777" w:rsidR="00EE2A3A" w:rsidRDefault="00686C09">
            <w:pPr>
              <w:spacing w:before="60" w:after="60" w:line="240" w:lineRule="auto"/>
            </w:pPr>
            <w:r>
              <w:rPr>
                <w:sz w:val="18"/>
              </w:rPr>
              <w:t>OM-0004</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6E1AAAC6" w14:textId="77777777" w:rsidR="00EE2A3A" w:rsidRDefault="00686C09">
            <w:pPr>
              <w:spacing w:before="60" w:after="60" w:line="240" w:lineRule="auto"/>
            </w:pPr>
            <w:r>
              <w:rPr>
                <w:sz w:val="18"/>
              </w:rPr>
              <w:t>consumption</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1016533C" w14:textId="77777777" w:rsidR="00EE2A3A" w:rsidRDefault="00686C09">
            <w:pPr>
              <w:spacing w:before="60" w:after="60" w:line="240" w:lineRule="auto"/>
            </w:pPr>
            <w:r>
              <w:rPr>
                <w:sz w:val="18"/>
              </w:rPr>
              <w:t>2022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4383EE74" w14:textId="77777777" w:rsidR="00EE2A3A" w:rsidRDefault="00686C09">
            <w:pPr>
              <w:spacing w:before="60" w:after="60" w:line="240" w:lineRule="auto"/>
            </w:pPr>
            <w:r>
              <w:rPr>
                <w:sz w:val="18"/>
              </w:rPr>
              <w:t>36,427.1</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375FA0D2" w14:textId="77777777" w:rsidR="00EE2A3A" w:rsidRDefault="00686C09">
            <w:pPr>
              <w:spacing w:before="60" w:after="60" w:line="240" w:lineRule="auto"/>
            </w:pPr>
            <w:r>
              <w:rPr>
                <w:sz w:val="18"/>
              </w:rPr>
              <w:t>S02; 131</w:t>
            </w:r>
            <w:r>
              <w:rPr>
                <w:sz w:val="18"/>
              </w:rPr>
              <w:br/>
              <w:t>reported</w:t>
            </w:r>
          </w:p>
        </w:tc>
      </w:tr>
      <w:tr w:rsidR="00EE2A3A" w14:paraId="36A1890A"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02A5E0FE" w14:textId="77777777" w:rsidR="00EE2A3A" w:rsidRDefault="00686C09">
            <w:pPr>
              <w:spacing w:before="60" w:after="60" w:line="240" w:lineRule="auto"/>
            </w:pPr>
            <w:r>
              <w:rPr>
                <w:sz w:val="18"/>
              </w:rPr>
              <w:t>OM-0005</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30B50F12" w14:textId="77777777" w:rsidR="00EE2A3A" w:rsidRDefault="00686C09">
            <w:pPr>
              <w:spacing w:before="60" w:after="60" w:line="240" w:lineRule="auto"/>
            </w:pPr>
            <w:r>
              <w:rPr>
                <w:sz w:val="18"/>
              </w:rPr>
              <w:t>consumption</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2D0FF21F" w14:textId="77777777" w:rsidR="00EE2A3A" w:rsidRDefault="00686C09">
            <w:pPr>
              <w:spacing w:before="60" w:after="60" w:line="240" w:lineRule="auto"/>
            </w:pPr>
            <w:r>
              <w:rPr>
                <w:sz w:val="18"/>
              </w:rPr>
              <w:t>2023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57C84BCD" w14:textId="77777777" w:rsidR="00EE2A3A" w:rsidRDefault="00686C09">
            <w:pPr>
              <w:spacing w:before="60" w:after="60" w:line="240" w:lineRule="auto"/>
            </w:pPr>
            <w:r>
              <w:rPr>
                <w:sz w:val="18"/>
              </w:rPr>
              <w:t>39,296.0</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3A10EEAF" w14:textId="77777777" w:rsidR="00EE2A3A" w:rsidRDefault="00686C09">
            <w:pPr>
              <w:spacing w:before="60" w:after="60" w:line="240" w:lineRule="auto"/>
            </w:pPr>
            <w:r>
              <w:rPr>
                <w:sz w:val="18"/>
              </w:rPr>
              <w:t>S02; 131</w:t>
            </w:r>
            <w:r>
              <w:rPr>
                <w:sz w:val="18"/>
              </w:rPr>
              <w:br/>
              <w:t>reported</w:t>
            </w:r>
          </w:p>
        </w:tc>
      </w:tr>
      <w:tr w:rsidR="00EE2A3A" w14:paraId="24303CB8"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6E1319D3" w14:textId="77777777" w:rsidR="00EE2A3A" w:rsidRDefault="00686C09">
            <w:pPr>
              <w:spacing w:before="60" w:after="60" w:line="240" w:lineRule="auto"/>
            </w:pPr>
            <w:r>
              <w:rPr>
                <w:sz w:val="18"/>
              </w:rPr>
              <w:t>OM-0006</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6DD2A1A5" w14:textId="77777777" w:rsidR="00EE2A3A" w:rsidRDefault="00686C09">
            <w:pPr>
              <w:spacing w:before="60" w:after="60" w:line="240" w:lineRule="auto"/>
            </w:pPr>
            <w:r>
              <w:rPr>
                <w:sz w:val="18"/>
              </w:rPr>
              <w:t>consumption</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449029A8" w14:textId="77777777" w:rsidR="00EE2A3A" w:rsidRDefault="00686C09">
            <w:pPr>
              <w:spacing w:before="60" w:after="60" w:line="240" w:lineRule="auto"/>
            </w:pPr>
            <w:r>
              <w:rPr>
                <w:sz w:val="18"/>
              </w:rPr>
              <w:t>2024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699AEF77" w14:textId="77777777" w:rsidR="00EE2A3A" w:rsidRDefault="00686C09">
            <w:pPr>
              <w:spacing w:before="60" w:after="60" w:line="240" w:lineRule="auto"/>
            </w:pPr>
            <w:r>
              <w:rPr>
                <w:sz w:val="18"/>
              </w:rPr>
              <w:t>42,156.3</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77E19579" w14:textId="77777777" w:rsidR="00EE2A3A" w:rsidRDefault="00686C09">
            <w:pPr>
              <w:spacing w:before="60" w:after="60" w:line="240" w:lineRule="auto"/>
            </w:pPr>
            <w:r>
              <w:rPr>
                <w:sz w:val="18"/>
              </w:rPr>
              <w:t>S02; 131</w:t>
            </w:r>
            <w:r>
              <w:rPr>
                <w:sz w:val="18"/>
              </w:rPr>
              <w:br/>
              <w:t>reported</w:t>
            </w:r>
          </w:p>
        </w:tc>
      </w:tr>
      <w:tr w:rsidR="00EE2A3A" w14:paraId="6AD59CDF"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699618C3" w14:textId="77777777" w:rsidR="00EE2A3A" w:rsidRDefault="00686C09">
            <w:pPr>
              <w:spacing w:before="60" w:after="60" w:line="240" w:lineRule="auto"/>
            </w:pPr>
            <w:r>
              <w:rPr>
                <w:sz w:val="18"/>
              </w:rPr>
              <w:t>OM-0007</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3E40DA57" w14:textId="77777777" w:rsidR="00EE2A3A" w:rsidRDefault="00686C09">
            <w:pPr>
              <w:spacing w:before="60" w:after="60" w:line="240" w:lineRule="auto"/>
            </w:pPr>
            <w:r>
              <w:rPr>
                <w:sz w:val="18"/>
              </w:rPr>
              <w:t>consumption</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59050BDA"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31A498A4" w14:textId="77777777" w:rsidR="00EE2A3A" w:rsidRDefault="00686C09">
            <w:pPr>
              <w:spacing w:before="60" w:after="60" w:line="240" w:lineRule="auto"/>
            </w:pPr>
            <w:r>
              <w:rPr>
                <w:sz w:val="18"/>
              </w:rPr>
              <w:t>45,033.1</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12809B61" w14:textId="77777777" w:rsidR="00EE2A3A" w:rsidRDefault="00686C09">
            <w:pPr>
              <w:spacing w:before="60" w:after="60" w:line="240" w:lineRule="auto"/>
            </w:pPr>
            <w:r>
              <w:rPr>
                <w:sz w:val="18"/>
              </w:rPr>
              <w:t>S02; 131</w:t>
            </w:r>
            <w:r>
              <w:rPr>
                <w:sz w:val="18"/>
              </w:rPr>
              <w:br/>
              <w:t>provisional</w:t>
            </w:r>
          </w:p>
        </w:tc>
      </w:tr>
      <w:tr w:rsidR="00EE2A3A" w14:paraId="2678F7BB"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1FEFFF8A" w14:textId="77777777" w:rsidR="00EE2A3A" w:rsidRDefault="00686C09">
            <w:pPr>
              <w:spacing w:before="60" w:after="60" w:line="240" w:lineRule="auto"/>
            </w:pPr>
            <w:r>
              <w:rPr>
                <w:sz w:val="18"/>
              </w:rPr>
              <w:t>OM-0008</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552B1398" w14:textId="77777777" w:rsidR="00EE2A3A" w:rsidRDefault="00686C09">
            <w:pPr>
              <w:spacing w:before="60" w:after="60" w:line="240" w:lineRule="auto"/>
            </w:pPr>
            <w:r>
              <w:rPr>
                <w:sz w:val="18"/>
              </w:rPr>
              <w:t>distribution</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709B8C7A" w14:textId="77777777" w:rsidR="00EE2A3A" w:rsidRDefault="00686C09">
            <w:pPr>
              <w:spacing w:before="60" w:after="60" w:line="240" w:lineRule="auto"/>
            </w:pPr>
            <w:r>
              <w:rPr>
                <w:sz w:val="18"/>
              </w:rPr>
              <w:t>2022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1A69117E" w14:textId="77777777" w:rsidR="00EE2A3A" w:rsidRDefault="00686C09">
            <w:pPr>
              <w:spacing w:before="60" w:after="60" w:line="240" w:lineRule="auto"/>
            </w:pPr>
            <w:r>
              <w:rPr>
                <w:sz w:val="18"/>
              </w:rPr>
              <w:t>36,178.6</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4BD0DB46" w14:textId="77777777" w:rsidR="00EE2A3A" w:rsidRDefault="00686C09">
            <w:pPr>
              <w:spacing w:before="60" w:after="60" w:line="240" w:lineRule="auto"/>
            </w:pPr>
            <w:r>
              <w:rPr>
                <w:sz w:val="18"/>
              </w:rPr>
              <w:t>S02; 131</w:t>
            </w:r>
            <w:r>
              <w:rPr>
                <w:sz w:val="18"/>
              </w:rPr>
              <w:br/>
              <w:t>reported</w:t>
            </w:r>
          </w:p>
        </w:tc>
      </w:tr>
      <w:tr w:rsidR="00EE2A3A" w14:paraId="4C7578F9"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09C4789C" w14:textId="77777777" w:rsidR="00EE2A3A" w:rsidRDefault="00686C09">
            <w:pPr>
              <w:spacing w:before="60" w:after="60" w:line="240" w:lineRule="auto"/>
            </w:pPr>
            <w:r>
              <w:rPr>
                <w:sz w:val="18"/>
              </w:rPr>
              <w:t>OM-0009</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5153AA93" w14:textId="77777777" w:rsidR="00EE2A3A" w:rsidRDefault="00686C09">
            <w:pPr>
              <w:spacing w:before="60" w:after="60" w:line="240" w:lineRule="auto"/>
            </w:pPr>
            <w:r>
              <w:rPr>
                <w:sz w:val="18"/>
              </w:rPr>
              <w:t>distribution</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11C3A232" w14:textId="77777777" w:rsidR="00EE2A3A" w:rsidRDefault="00686C09">
            <w:pPr>
              <w:spacing w:before="60" w:after="60" w:line="240" w:lineRule="auto"/>
            </w:pPr>
            <w:r>
              <w:rPr>
                <w:sz w:val="18"/>
              </w:rPr>
              <w:t>2023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19321502" w14:textId="77777777" w:rsidR="00EE2A3A" w:rsidRDefault="00686C09">
            <w:pPr>
              <w:spacing w:before="60" w:after="60" w:line="240" w:lineRule="auto"/>
            </w:pPr>
            <w:r>
              <w:rPr>
                <w:sz w:val="18"/>
              </w:rPr>
              <w:t>39,296.0</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315CB416" w14:textId="77777777" w:rsidR="00EE2A3A" w:rsidRDefault="00686C09">
            <w:pPr>
              <w:spacing w:before="60" w:after="60" w:line="240" w:lineRule="auto"/>
            </w:pPr>
            <w:r>
              <w:rPr>
                <w:sz w:val="18"/>
              </w:rPr>
              <w:t>S02; 131</w:t>
            </w:r>
            <w:r>
              <w:rPr>
                <w:sz w:val="18"/>
              </w:rPr>
              <w:br/>
              <w:t>reported</w:t>
            </w:r>
          </w:p>
        </w:tc>
      </w:tr>
      <w:tr w:rsidR="00EE2A3A" w14:paraId="4DB6AB4B"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51AEBF26" w14:textId="77777777" w:rsidR="00EE2A3A" w:rsidRDefault="00686C09">
            <w:pPr>
              <w:spacing w:before="60" w:after="60" w:line="240" w:lineRule="auto"/>
            </w:pPr>
            <w:r>
              <w:rPr>
                <w:sz w:val="18"/>
              </w:rPr>
              <w:t>OM-0010</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37E7F4B7" w14:textId="77777777" w:rsidR="00EE2A3A" w:rsidRDefault="00686C09">
            <w:pPr>
              <w:spacing w:before="60" w:after="60" w:line="240" w:lineRule="auto"/>
            </w:pPr>
            <w:r>
              <w:rPr>
                <w:sz w:val="18"/>
              </w:rPr>
              <w:t>distribution</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58A3D723" w14:textId="77777777" w:rsidR="00EE2A3A" w:rsidRDefault="00686C09">
            <w:pPr>
              <w:spacing w:before="60" w:after="60" w:line="240" w:lineRule="auto"/>
            </w:pPr>
            <w:r>
              <w:rPr>
                <w:sz w:val="18"/>
              </w:rPr>
              <w:t>2024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20813E92" w14:textId="77777777" w:rsidR="00EE2A3A" w:rsidRDefault="00686C09">
            <w:pPr>
              <w:spacing w:before="60" w:after="60" w:line="240" w:lineRule="auto"/>
            </w:pPr>
            <w:r>
              <w:rPr>
                <w:sz w:val="18"/>
              </w:rPr>
              <w:t>42,156.3</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194A2D40" w14:textId="77777777" w:rsidR="00EE2A3A" w:rsidRDefault="00686C09">
            <w:pPr>
              <w:spacing w:before="60" w:after="60" w:line="240" w:lineRule="auto"/>
            </w:pPr>
            <w:r>
              <w:rPr>
                <w:sz w:val="18"/>
              </w:rPr>
              <w:t>S02; 131</w:t>
            </w:r>
            <w:r>
              <w:rPr>
                <w:sz w:val="18"/>
              </w:rPr>
              <w:br/>
              <w:t>reported</w:t>
            </w:r>
          </w:p>
        </w:tc>
      </w:tr>
      <w:tr w:rsidR="00EE2A3A" w14:paraId="73611662"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73D63B2D" w14:textId="77777777" w:rsidR="00EE2A3A" w:rsidRDefault="00686C09">
            <w:pPr>
              <w:spacing w:before="60" w:after="60" w:line="240" w:lineRule="auto"/>
            </w:pPr>
            <w:r>
              <w:rPr>
                <w:sz w:val="18"/>
              </w:rPr>
              <w:t>OM-0011</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7CA932DE" w14:textId="77777777" w:rsidR="00EE2A3A" w:rsidRDefault="00686C09">
            <w:pPr>
              <w:spacing w:before="60" w:after="60" w:line="240" w:lineRule="auto"/>
            </w:pPr>
            <w:r>
              <w:rPr>
                <w:sz w:val="18"/>
              </w:rPr>
              <w:t>distribution</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021162DE"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700A87A2" w14:textId="77777777" w:rsidR="00EE2A3A" w:rsidRDefault="00686C09">
            <w:pPr>
              <w:spacing w:before="60" w:after="60" w:line="240" w:lineRule="auto"/>
            </w:pPr>
            <w:r>
              <w:rPr>
                <w:sz w:val="18"/>
              </w:rPr>
              <w:t>45,033.1</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5F023967" w14:textId="77777777" w:rsidR="00EE2A3A" w:rsidRDefault="00686C09">
            <w:pPr>
              <w:spacing w:before="60" w:after="60" w:line="240" w:lineRule="auto"/>
            </w:pPr>
            <w:r>
              <w:rPr>
                <w:sz w:val="18"/>
              </w:rPr>
              <w:t>S02; 131</w:t>
            </w:r>
            <w:r>
              <w:rPr>
                <w:sz w:val="18"/>
              </w:rPr>
              <w:br/>
              <w:t>provisional</w:t>
            </w:r>
          </w:p>
        </w:tc>
      </w:tr>
      <w:tr w:rsidR="00EE2A3A" w14:paraId="42917EA1"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6EA49201" w14:textId="77777777" w:rsidR="00EE2A3A" w:rsidRDefault="00686C09">
            <w:pPr>
              <w:spacing w:before="60" w:after="60" w:line="240" w:lineRule="auto"/>
            </w:pPr>
            <w:r>
              <w:rPr>
                <w:sz w:val="18"/>
              </w:rPr>
              <w:t>OM-0012</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3A82197D" w14:textId="77777777" w:rsidR="00EE2A3A" w:rsidRDefault="00686C09">
            <w:pPr>
              <w:spacing w:before="60" w:after="60" w:line="240" w:lineRule="auto"/>
            </w:pPr>
            <w:r>
              <w:rPr>
                <w:sz w:val="18"/>
              </w:rPr>
              <w:t>installed capacity</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2C18A442" w14:textId="77777777" w:rsidR="00EE2A3A" w:rsidRDefault="00686C09">
            <w:pPr>
              <w:spacing w:before="60" w:after="60" w:line="240" w:lineRule="auto"/>
            </w:pPr>
            <w:r>
              <w:rPr>
                <w:sz w:val="18"/>
              </w:rPr>
              <w:t>2022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48623545" w14:textId="77777777" w:rsidR="00EE2A3A" w:rsidRDefault="00686C09">
            <w:pPr>
              <w:spacing w:before="60" w:after="60" w:line="240" w:lineRule="auto"/>
            </w:pPr>
            <w:r>
              <w:rPr>
                <w:sz w:val="18"/>
              </w:rPr>
              <w:t>11,148.3</w:t>
            </w:r>
            <w:r>
              <w:rPr>
                <w:sz w:val="18"/>
              </w:rPr>
              <w:br/>
              <w:t>MW</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7AA261DE" w14:textId="77777777" w:rsidR="00EE2A3A" w:rsidRDefault="00686C09">
            <w:pPr>
              <w:spacing w:before="60" w:after="60" w:line="240" w:lineRule="auto"/>
            </w:pPr>
            <w:r>
              <w:rPr>
                <w:sz w:val="18"/>
              </w:rPr>
              <w:t>S02; 131</w:t>
            </w:r>
            <w:r>
              <w:rPr>
                <w:sz w:val="18"/>
              </w:rPr>
              <w:br/>
              <w:t>reported</w:t>
            </w:r>
          </w:p>
        </w:tc>
      </w:tr>
      <w:tr w:rsidR="00EE2A3A" w14:paraId="674F9B81"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62B3BF6D" w14:textId="77777777" w:rsidR="00EE2A3A" w:rsidRDefault="00686C09">
            <w:pPr>
              <w:spacing w:before="60" w:after="60" w:line="240" w:lineRule="auto"/>
            </w:pPr>
            <w:r>
              <w:rPr>
                <w:sz w:val="18"/>
              </w:rPr>
              <w:t>OM-0013</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24C3A9BE" w14:textId="77777777" w:rsidR="00EE2A3A" w:rsidRDefault="00686C09">
            <w:pPr>
              <w:spacing w:before="60" w:after="60" w:line="240" w:lineRule="auto"/>
            </w:pPr>
            <w:r>
              <w:rPr>
                <w:sz w:val="18"/>
              </w:rPr>
              <w:t>installed capacity</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01539C25" w14:textId="77777777" w:rsidR="00EE2A3A" w:rsidRDefault="00686C09">
            <w:pPr>
              <w:spacing w:before="60" w:after="60" w:line="240" w:lineRule="auto"/>
            </w:pPr>
            <w:r>
              <w:rPr>
                <w:sz w:val="18"/>
              </w:rPr>
              <w:t>2023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7F99DACE" w14:textId="77777777" w:rsidR="00EE2A3A" w:rsidRDefault="00686C09">
            <w:pPr>
              <w:spacing w:before="60" w:after="60" w:line="240" w:lineRule="auto"/>
            </w:pPr>
            <w:r>
              <w:rPr>
                <w:sz w:val="18"/>
              </w:rPr>
              <w:t>10,531.6</w:t>
            </w:r>
            <w:r>
              <w:rPr>
                <w:sz w:val="18"/>
              </w:rPr>
              <w:br/>
              <w:t>MW</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4C6C06D9" w14:textId="77777777" w:rsidR="00EE2A3A" w:rsidRDefault="00686C09">
            <w:pPr>
              <w:spacing w:before="60" w:after="60" w:line="240" w:lineRule="auto"/>
            </w:pPr>
            <w:r>
              <w:rPr>
                <w:sz w:val="18"/>
              </w:rPr>
              <w:t>S02; 131</w:t>
            </w:r>
            <w:r>
              <w:rPr>
                <w:sz w:val="18"/>
              </w:rPr>
              <w:br/>
              <w:t>reported</w:t>
            </w:r>
          </w:p>
        </w:tc>
      </w:tr>
      <w:tr w:rsidR="00EE2A3A" w14:paraId="3F9873D4"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740D9A8C" w14:textId="77777777" w:rsidR="00EE2A3A" w:rsidRDefault="00686C09">
            <w:pPr>
              <w:spacing w:before="60" w:after="60" w:line="240" w:lineRule="auto"/>
            </w:pPr>
            <w:r>
              <w:rPr>
                <w:sz w:val="18"/>
              </w:rPr>
              <w:t>OM-0014</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48EEE246" w14:textId="77777777" w:rsidR="00EE2A3A" w:rsidRDefault="00686C09">
            <w:pPr>
              <w:spacing w:before="60" w:after="60" w:line="240" w:lineRule="auto"/>
            </w:pPr>
            <w:r>
              <w:rPr>
                <w:sz w:val="18"/>
              </w:rPr>
              <w:t>installed capacity</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0F6B632F" w14:textId="77777777" w:rsidR="00EE2A3A" w:rsidRDefault="00686C09">
            <w:pPr>
              <w:spacing w:before="60" w:after="60" w:line="240" w:lineRule="auto"/>
            </w:pPr>
            <w:r>
              <w:rPr>
                <w:sz w:val="18"/>
              </w:rPr>
              <w:t>2024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25C8CE0E" w14:textId="77777777" w:rsidR="00EE2A3A" w:rsidRDefault="00686C09">
            <w:pPr>
              <w:spacing w:before="60" w:after="60" w:line="240" w:lineRule="auto"/>
            </w:pPr>
            <w:r>
              <w:rPr>
                <w:sz w:val="18"/>
              </w:rPr>
              <w:t>10,914.5</w:t>
            </w:r>
            <w:r>
              <w:rPr>
                <w:sz w:val="18"/>
              </w:rPr>
              <w:br/>
              <w:t>MW</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2395A99B" w14:textId="77777777" w:rsidR="00EE2A3A" w:rsidRDefault="00686C09">
            <w:pPr>
              <w:spacing w:before="60" w:after="60" w:line="240" w:lineRule="auto"/>
            </w:pPr>
            <w:r>
              <w:rPr>
                <w:sz w:val="18"/>
              </w:rPr>
              <w:t>S02; 131</w:t>
            </w:r>
            <w:r>
              <w:rPr>
                <w:sz w:val="18"/>
              </w:rPr>
              <w:br/>
              <w:t>reported</w:t>
            </w:r>
          </w:p>
        </w:tc>
      </w:tr>
      <w:tr w:rsidR="00EE2A3A" w14:paraId="5A2271FD"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56A061A8" w14:textId="77777777" w:rsidR="00EE2A3A" w:rsidRDefault="00686C09">
            <w:pPr>
              <w:spacing w:before="60" w:after="60" w:line="240" w:lineRule="auto"/>
            </w:pPr>
            <w:r>
              <w:rPr>
                <w:sz w:val="18"/>
              </w:rPr>
              <w:t>OM-0015</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61CF5B79" w14:textId="77777777" w:rsidR="00EE2A3A" w:rsidRDefault="00686C09">
            <w:pPr>
              <w:spacing w:before="60" w:after="60" w:line="240" w:lineRule="auto"/>
            </w:pPr>
            <w:r>
              <w:rPr>
                <w:sz w:val="18"/>
              </w:rPr>
              <w:t>installed capacity</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6AF50AF2"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55B1C586" w14:textId="77777777" w:rsidR="00EE2A3A" w:rsidRDefault="00686C09">
            <w:pPr>
              <w:spacing w:before="60" w:after="60" w:line="240" w:lineRule="auto"/>
            </w:pPr>
            <w:r>
              <w:rPr>
                <w:sz w:val="18"/>
              </w:rPr>
              <w:t>11,796.6</w:t>
            </w:r>
            <w:r>
              <w:rPr>
                <w:sz w:val="18"/>
              </w:rPr>
              <w:br/>
              <w:t>MW</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1FF376D4" w14:textId="77777777" w:rsidR="00EE2A3A" w:rsidRDefault="00686C09">
            <w:pPr>
              <w:spacing w:before="60" w:after="60" w:line="240" w:lineRule="auto"/>
            </w:pPr>
            <w:r>
              <w:rPr>
                <w:sz w:val="18"/>
              </w:rPr>
              <w:t>S02; 131</w:t>
            </w:r>
            <w:r>
              <w:rPr>
                <w:sz w:val="18"/>
              </w:rPr>
              <w:br/>
              <w:t>provisional</w:t>
            </w:r>
          </w:p>
        </w:tc>
      </w:tr>
      <w:tr w:rsidR="00EE2A3A" w14:paraId="29A9533D"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767BE1FB" w14:textId="77777777" w:rsidR="00EE2A3A" w:rsidRDefault="00686C09">
            <w:pPr>
              <w:spacing w:before="60" w:after="60" w:line="240" w:lineRule="auto"/>
            </w:pPr>
            <w:r>
              <w:rPr>
                <w:sz w:val="18"/>
              </w:rPr>
              <w:t>OM-0016</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099949AE" w14:textId="77777777" w:rsidR="00EE2A3A" w:rsidRDefault="00686C09">
            <w:pPr>
              <w:spacing w:before="60" w:after="60" w:line="240" w:lineRule="auto"/>
            </w:pPr>
            <w:r>
              <w:rPr>
                <w:sz w:val="18"/>
              </w:rPr>
              <w:t>connections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58AC567A" w14:textId="77777777" w:rsidR="00EE2A3A" w:rsidRDefault="00686C09">
            <w:pPr>
              <w:spacing w:before="60" w:after="60" w:line="240" w:lineRule="auto"/>
            </w:pPr>
            <w:r>
              <w:rPr>
                <w:sz w:val="18"/>
              </w:rPr>
              <w:t>2022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667E5DFC" w14:textId="77777777" w:rsidR="00EE2A3A" w:rsidRDefault="00686C09">
            <w:pPr>
              <w:spacing w:before="60" w:after="60" w:line="240" w:lineRule="auto"/>
            </w:pPr>
            <w:r>
              <w:rPr>
                <w:sz w:val="18"/>
              </w:rPr>
              <w:t>1,386</w:t>
            </w:r>
            <w:r>
              <w:rPr>
                <w:sz w:val="18"/>
              </w:rPr>
              <w:br/>
              <w:t>thousand connections</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18E87A52" w14:textId="77777777" w:rsidR="00EE2A3A" w:rsidRDefault="00686C09">
            <w:pPr>
              <w:spacing w:before="60" w:after="60" w:line="240" w:lineRule="auto"/>
            </w:pPr>
            <w:r>
              <w:rPr>
                <w:sz w:val="18"/>
              </w:rPr>
              <w:t>S02; 131</w:t>
            </w:r>
            <w:r>
              <w:rPr>
                <w:sz w:val="18"/>
              </w:rPr>
              <w:br/>
              <w:t>reported</w:t>
            </w:r>
          </w:p>
        </w:tc>
      </w:tr>
      <w:tr w:rsidR="00EE2A3A" w14:paraId="2762CE13"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5FEB0E85" w14:textId="77777777" w:rsidR="00EE2A3A" w:rsidRDefault="00686C09">
            <w:pPr>
              <w:spacing w:before="60" w:after="60" w:line="240" w:lineRule="auto"/>
            </w:pPr>
            <w:r>
              <w:rPr>
                <w:sz w:val="18"/>
              </w:rPr>
              <w:t>OM-0017</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5798E978" w14:textId="77777777" w:rsidR="00EE2A3A" w:rsidRDefault="00686C09">
            <w:pPr>
              <w:spacing w:before="60" w:after="60" w:line="240" w:lineRule="auto"/>
            </w:pPr>
            <w:r>
              <w:rPr>
                <w:sz w:val="18"/>
              </w:rPr>
              <w:t>connections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204182AD" w14:textId="77777777" w:rsidR="00EE2A3A" w:rsidRDefault="00686C09">
            <w:pPr>
              <w:spacing w:before="60" w:after="60" w:line="240" w:lineRule="auto"/>
            </w:pPr>
            <w:r>
              <w:rPr>
                <w:sz w:val="18"/>
              </w:rPr>
              <w:t>2023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0C3EF7C6" w14:textId="77777777" w:rsidR="00EE2A3A" w:rsidRDefault="00686C09">
            <w:pPr>
              <w:spacing w:before="60" w:after="60" w:line="240" w:lineRule="auto"/>
            </w:pPr>
            <w:r>
              <w:rPr>
                <w:sz w:val="18"/>
              </w:rPr>
              <w:t>1,449</w:t>
            </w:r>
            <w:r>
              <w:rPr>
                <w:sz w:val="18"/>
              </w:rPr>
              <w:br/>
              <w:t>thousand connections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66B420FF" w14:textId="77777777" w:rsidR="00EE2A3A" w:rsidRDefault="00686C09">
            <w:pPr>
              <w:spacing w:before="60" w:after="60" w:line="240" w:lineRule="auto"/>
            </w:pPr>
            <w:r>
              <w:rPr>
                <w:sz w:val="18"/>
              </w:rPr>
              <w:t>S02; 131</w:t>
            </w:r>
            <w:r>
              <w:rPr>
                <w:sz w:val="18"/>
              </w:rPr>
              <w:br/>
              <w:t>reported</w:t>
            </w:r>
          </w:p>
        </w:tc>
      </w:tr>
      <w:tr w:rsidR="00EE2A3A" w14:paraId="0445A0FE"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148876E9" w14:textId="77777777" w:rsidR="00EE2A3A" w:rsidRDefault="00686C09">
            <w:pPr>
              <w:spacing w:before="60" w:after="60" w:line="240" w:lineRule="auto"/>
            </w:pPr>
            <w:r>
              <w:rPr>
                <w:sz w:val="18"/>
              </w:rPr>
              <w:t>OM-0018</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52469179" w14:textId="77777777" w:rsidR="00EE2A3A" w:rsidRDefault="00686C09">
            <w:pPr>
              <w:spacing w:before="60" w:after="60" w:line="240" w:lineRule="auto"/>
            </w:pPr>
            <w:r>
              <w:rPr>
                <w:sz w:val="18"/>
              </w:rPr>
              <w:t>connections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7847BE13" w14:textId="77777777" w:rsidR="00EE2A3A" w:rsidRDefault="00686C09">
            <w:pPr>
              <w:spacing w:before="60" w:after="60" w:line="240" w:lineRule="auto"/>
            </w:pPr>
            <w:r>
              <w:rPr>
                <w:sz w:val="18"/>
              </w:rPr>
              <w:t>2024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7353C70D" w14:textId="77777777" w:rsidR="00EE2A3A" w:rsidRDefault="00686C09">
            <w:pPr>
              <w:spacing w:before="60" w:after="60" w:line="240" w:lineRule="auto"/>
            </w:pPr>
            <w:r>
              <w:rPr>
                <w:sz w:val="18"/>
              </w:rPr>
              <w:t>1,498</w:t>
            </w:r>
            <w:r>
              <w:rPr>
                <w:sz w:val="18"/>
              </w:rPr>
              <w:br/>
              <w:t>thousand connections</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70082A24" w14:textId="77777777" w:rsidR="00EE2A3A" w:rsidRDefault="00686C09">
            <w:pPr>
              <w:spacing w:before="60" w:after="60" w:line="240" w:lineRule="auto"/>
            </w:pPr>
            <w:r>
              <w:rPr>
                <w:sz w:val="18"/>
              </w:rPr>
              <w:t>S02; 131</w:t>
            </w:r>
            <w:r>
              <w:rPr>
                <w:sz w:val="18"/>
              </w:rPr>
              <w:br/>
              <w:t>reported</w:t>
            </w:r>
          </w:p>
        </w:tc>
      </w:tr>
      <w:tr w:rsidR="00EE2A3A" w14:paraId="6328745B"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7E3DD1C3" w14:textId="77777777" w:rsidR="00EE2A3A" w:rsidRDefault="00686C09">
            <w:pPr>
              <w:spacing w:before="60" w:after="60" w:line="240" w:lineRule="auto"/>
            </w:pPr>
            <w:r>
              <w:rPr>
                <w:sz w:val="18"/>
              </w:rPr>
              <w:t>OM-0019</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24A52D76" w14:textId="77777777" w:rsidR="00EE2A3A" w:rsidRDefault="00686C09">
            <w:pPr>
              <w:spacing w:before="60" w:after="60" w:line="240" w:lineRule="auto"/>
            </w:pPr>
            <w:r>
              <w:rPr>
                <w:sz w:val="18"/>
              </w:rPr>
              <w:t>connections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6FCDD903"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470B3D6D" w14:textId="77777777" w:rsidR="00EE2A3A" w:rsidRDefault="00686C09">
            <w:pPr>
              <w:spacing w:before="60" w:after="60" w:line="240" w:lineRule="auto"/>
            </w:pPr>
            <w:r>
              <w:rPr>
                <w:sz w:val="18"/>
              </w:rPr>
              <w:t>1,544</w:t>
            </w:r>
            <w:r>
              <w:rPr>
                <w:sz w:val="18"/>
              </w:rPr>
              <w:br/>
              <w:t>thousand connections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154069D3" w14:textId="77777777" w:rsidR="00EE2A3A" w:rsidRDefault="00686C09">
            <w:pPr>
              <w:spacing w:before="60" w:after="60" w:line="240" w:lineRule="auto"/>
            </w:pPr>
            <w:r>
              <w:rPr>
                <w:sz w:val="18"/>
              </w:rPr>
              <w:t>S02; 131</w:t>
            </w:r>
            <w:r>
              <w:rPr>
                <w:sz w:val="18"/>
              </w:rPr>
              <w:br/>
              <w:t>provisional</w:t>
            </w:r>
          </w:p>
        </w:tc>
      </w:tr>
      <w:tr w:rsidR="00EE2A3A" w14:paraId="21B6B4D5"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2204A373" w14:textId="77777777" w:rsidR="00EE2A3A" w:rsidRDefault="00686C09">
            <w:pPr>
              <w:spacing w:before="60" w:after="60" w:line="240" w:lineRule="auto"/>
            </w:pPr>
            <w:r>
              <w:rPr>
                <w:sz w:val="18"/>
              </w:rPr>
              <w:t>OM-0020</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26FF24D5" w14:textId="77777777" w:rsidR="00EE2A3A" w:rsidRDefault="00686C09">
            <w:pPr>
              <w:spacing w:before="60" w:after="60" w:line="240" w:lineRule="auto"/>
            </w:pPr>
            <w:r>
              <w:rPr>
                <w:sz w:val="18"/>
              </w:rPr>
              <w:t>consumption residential</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2534BFBF" w14:textId="77777777" w:rsidR="00EE2A3A" w:rsidRDefault="00686C09">
            <w:pPr>
              <w:spacing w:before="60" w:after="60" w:line="240" w:lineRule="auto"/>
            </w:pPr>
            <w:r>
              <w:rPr>
                <w:sz w:val="18"/>
              </w:rPr>
              <w:t>2022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73ACB6FC" w14:textId="77777777" w:rsidR="00EE2A3A" w:rsidRDefault="00686C09">
            <w:pPr>
              <w:spacing w:before="60" w:after="60" w:line="240" w:lineRule="auto"/>
            </w:pPr>
            <w:r>
              <w:rPr>
                <w:sz w:val="18"/>
              </w:rPr>
              <w:t>15,776.1</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43F4CF04" w14:textId="77777777" w:rsidR="00EE2A3A" w:rsidRDefault="00686C09">
            <w:pPr>
              <w:spacing w:before="60" w:after="60" w:line="240" w:lineRule="auto"/>
            </w:pPr>
            <w:r>
              <w:rPr>
                <w:sz w:val="18"/>
              </w:rPr>
              <w:t>S02; 131</w:t>
            </w:r>
            <w:r>
              <w:rPr>
                <w:sz w:val="18"/>
              </w:rPr>
              <w:br/>
              <w:t>reported</w:t>
            </w:r>
          </w:p>
        </w:tc>
      </w:tr>
      <w:tr w:rsidR="00EE2A3A" w14:paraId="4FC323BD"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794403D3" w14:textId="77777777" w:rsidR="00EE2A3A" w:rsidRDefault="00686C09">
            <w:pPr>
              <w:spacing w:before="60" w:after="60" w:line="240" w:lineRule="auto"/>
            </w:pPr>
            <w:r>
              <w:rPr>
                <w:sz w:val="18"/>
              </w:rPr>
              <w:t>OM-0021</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4153BB8D" w14:textId="77777777" w:rsidR="00EE2A3A" w:rsidRDefault="00686C09">
            <w:pPr>
              <w:spacing w:before="60" w:after="60" w:line="240" w:lineRule="auto"/>
            </w:pPr>
            <w:r>
              <w:rPr>
                <w:sz w:val="18"/>
              </w:rPr>
              <w:t>consumption residential</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444EDA7A" w14:textId="77777777" w:rsidR="00EE2A3A" w:rsidRDefault="00686C09">
            <w:pPr>
              <w:spacing w:before="60" w:after="60" w:line="240" w:lineRule="auto"/>
            </w:pPr>
            <w:r>
              <w:rPr>
                <w:sz w:val="18"/>
              </w:rPr>
              <w:t>2023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20205463" w14:textId="77777777" w:rsidR="00EE2A3A" w:rsidRDefault="00686C09">
            <w:pPr>
              <w:spacing w:before="60" w:after="60" w:line="240" w:lineRule="auto"/>
            </w:pPr>
            <w:r>
              <w:rPr>
                <w:sz w:val="18"/>
              </w:rPr>
              <w:t>17,187.3</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13521A2E" w14:textId="77777777" w:rsidR="00EE2A3A" w:rsidRDefault="00686C09">
            <w:pPr>
              <w:spacing w:before="60" w:after="60" w:line="240" w:lineRule="auto"/>
            </w:pPr>
            <w:r>
              <w:rPr>
                <w:sz w:val="18"/>
              </w:rPr>
              <w:t>S02; 131</w:t>
            </w:r>
            <w:r>
              <w:rPr>
                <w:sz w:val="18"/>
              </w:rPr>
              <w:br/>
              <w:t>reported</w:t>
            </w:r>
          </w:p>
        </w:tc>
      </w:tr>
      <w:tr w:rsidR="00EE2A3A" w14:paraId="6BB9FB9A"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0C3ED903" w14:textId="77777777" w:rsidR="00EE2A3A" w:rsidRDefault="00686C09">
            <w:pPr>
              <w:spacing w:before="60" w:after="60" w:line="240" w:lineRule="auto"/>
            </w:pPr>
            <w:r>
              <w:rPr>
                <w:sz w:val="18"/>
              </w:rPr>
              <w:lastRenderedPageBreak/>
              <w:t>OM-0022</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62180947" w14:textId="77777777" w:rsidR="00EE2A3A" w:rsidRDefault="00686C09">
            <w:pPr>
              <w:spacing w:before="60" w:after="60" w:line="240" w:lineRule="auto"/>
            </w:pPr>
            <w:r>
              <w:rPr>
                <w:sz w:val="18"/>
              </w:rPr>
              <w:t>consumption residential</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4F28C3AE" w14:textId="77777777" w:rsidR="00EE2A3A" w:rsidRDefault="00686C09">
            <w:pPr>
              <w:spacing w:before="60" w:after="60" w:line="240" w:lineRule="auto"/>
            </w:pPr>
            <w:r>
              <w:rPr>
                <w:sz w:val="18"/>
              </w:rPr>
              <w:t>2024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69E7D0B6" w14:textId="77777777" w:rsidR="00EE2A3A" w:rsidRDefault="00686C09">
            <w:pPr>
              <w:spacing w:before="60" w:after="60" w:line="240" w:lineRule="auto"/>
            </w:pPr>
            <w:r>
              <w:rPr>
                <w:sz w:val="18"/>
              </w:rPr>
              <w:t>18,115.7</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7D3EC289" w14:textId="77777777" w:rsidR="00EE2A3A" w:rsidRDefault="00686C09">
            <w:pPr>
              <w:spacing w:before="60" w:after="60" w:line="240" w:lineRule="auto"/>
            </w:pPr>
            <w:r>
              <w:rPr>
                <w:sz w:val="18"/>
              </w:rPr>
              <w:t>S02; 131</w:t>
            </w:r>
            <w:r>
              <w:rPr>
                <w:sz w:val="18"/>
              </w:rPr>
              <w:br/>
              <w:t>reported</w:t>
            </w:r>
          </w:p>
        </w:tc>
      </w:tr>
      <w:tr w:rsidR="00EE2A3A" w14:paraId="5B0AED65"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58F62A45" w14:textId="77777777" w:rsidR="00EE2A3A" w:rsidRDefault="00686C09">
            <w:pPr>
              <w:spacing w:before="60" w:after="60" w:line="240" w:lineRule="auto"/>
            </w:pPr>
            <w:r>
              <w:rPr>
                <w:sz w:val="18"/>
              </w:rPr>
              <w:t>OM-0023</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76C0857C" w14:textId="77777777" w:rsidR="00EE2A3A" w:rsidRDefault="00686C09">
            <w:pPr>
              <w:spacing w:before="60" w:after="60" w:line="240" w:lineRule="auto"/>
            </w:pPr>
            <w:r>
              <w:rPr>
                <w:sz w:val="18"/>
              </w:rPr>
              <w:t>consumption residential</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52CDDFE1"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3F12A211" w14:textId="77777777" w:rsidR="00EE2A3A" w:rsidRDefault="00686C09">
            <w:pPr>
              <w:spacing w:before="60" w:after="60" w:line="240" w:lineRule="auto"/>
            </w:pPr>
            <w:r>
              <w:rPr>
                <w:sz w:val="18"/>
              </w:rPr>
              <w:t>18,624.9</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48E02C29" w14:textId="77777777" w:rsidR="00EE2A3A" w:rsidRDefault="00686C09">
            <w:pPr>
              <w:spacing w:before="60" w:after="60" w:line="240" w:lineRule="auto"/>
            </w:pPr>
            <w:r>
              <w:rPr>
                <w:sz w:val="18"/>
              </w:rPr>
              <w:t>S02; 131</w:t>
            </w:r>
            <w:r>
              <w:rPr>
                <w:sz w:val="18"/>
              </w:rPr>
              <w:br/>
              <w:t>provisional</w:t>
            </w:r>
          </w:p>
        </w:tc>
      </w:tr>
      <w:tr w:rsidR="00EE2A3A" w14:paraId="57697CE4"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4D4226FD" w14:textId="77777777" w:rsidR="00EE2A3A" w:rsidRDefault="00686C09">
            <w:pPr>
              <w:spacing w:before="60" w:after="60" w:line="240" w:lineRule="auto"/>
            </w:pPr>
            <w:r>
              <w:rPr>
                <w:sz w:val="18"/>
              </w:rPr>
              <w:t>OM-0024</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7DDE95F1" w14:textId="77777777" w:rsidR="00EE2A3A" w:rsidRDefault="00686C09">
            <w:pPr>
              <w:spacing w:before="60" w:after="60" w:line="240" w:lineRule="auto"/>
            </w:pPr>
            <w:r>
              <w:rPr>
                <w:sz w:val="18"/>
              </w:rPr>
              <w:t>consumption commercial</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5F2B3D2E" w14:textId="77777777" w:rsidR="00EE2A3A" w:rsidRDefault="00686C09">
            <w:pPr>
              <w:spacing w:before="60" w:after="60" w:line="240" w:lineRule="auto"/>
            </w:pPr>
            <w:r>
              <w:rPr>
                <w:sz w:val="18"/>
              </w:rPr>
              <w:t>2022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18D6E6A7" w14:textId="77777777" w:rsidR="00EE2A3A" w:rsidRDefault="00686C09">
            <w:pPr>
              <w:spacing w:before="60" w:after="60" w:line="240" w:lineRule="auto"/>
            </w:pPr>
            <w:r>
              <w:rPr>
                <w:sz w:val="18"/>
              </w:rPr>
              <w:t>8,962.3</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075B5F73" w14:textId="77777777" w:rsidR="00EE2A3A" w:rsidRDefault="00686C09">
            <w:pPr>
              <w:spacing w:before="60" w:after="60" w:line="240" w:lineRule="auto"/>
            </w:pPr>
            <w:r>
              <w:rPr>
                <w:sz w:val="18"/>
              </w:rPr>
              <w:t>S02; 131</w:t>
            </w:r>
            <w:r>
              <w:rPr>
                <w:sz w:val="18"/>
              </w:rPr>
              <w:br/>
              <w:t>reported</w:t>
            </w:r>
          </w:p>
        </w:tc>
      </w:tr>
      <w:tr w:rsidR="00EE2A3A" w14:paraId="2BCB4A2E"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04E926ED" w14:textId="77777777" w:rsidR="00EE2A3A" w:rsidRDefault="00686C09">
            <w:pPr>
              <w:spacing w:before="60" w:after="60" w:line="240" w:lineRule="auto"/>
            </w:pPr>
            <w:r>
              <w:rPr>
                <w:sz w:val="18"/>
              </w:rPr>
              <w:t>OM-0025</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7F86FB61" w14:textId="77777777" w:rsidR="00EE2A3A" w:rsidRDefault="00686C09">
            <w:pPr>
              <w:spacing w:before="60" w:after="60" w:line="240" w:lineRule="auto"/>
            </w:pPr>
            <w:r>
              <w:rPr>
                <w:sz w:val="18"/>
              </w:rPr>
              <w:t>consumption commercial</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7866BBA9" w14:textId="77777777" w:rsidR="00EE2A3A" w:rsidRDefault="00686C09">
            <w:pPr>
              <w:spacing w:before="60" w:after="60" w:line="240" w:lineRule="auto"/>
            </w:pPr>
            <w:r>
              <w:rPr>
                <w:sz w:val="18"/>
              </w:rPr>
              <w:t>2023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183A3350" w14:textId="77777777" w:rsidR="00EE2A3A" w:rsidRDefault="00686C09">
            <w:pPr>
              <w:spacing w:before="60" w:after="60" w:line="240" w:lineRule="auto"/>
            </w:pPr>
            <w:r>
              <w:rPr>
                <w:sz w:val="18"/>
              </w:rPr>
              <w:t>9,740.6</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0BCF53B7" w14:textId="77777777" w:rsidR="00EE2A3A" w:rsidRDefault="00686C09">
            <w:pPr>
              <w:spacing w:before="60" w:after="60" w:line="240" w:lineRule="auto"/>
            </w:pPr>
            <w:r>
              <w:rPr>
                <w:sz w:val="18"/>
              </w:rPr>
              <w:t>S02; 131</w:t>
            </w:r>
            <w:r>
              <w:rPr>
                <w:sz w:val="18"/>
              </w:rPr>
              <w:br/>
              <w:t>reported</w:t>
            </w:r>
          </w:p>
        </w:tc>
      </w:tr>
      <w:tr w:rsidR="00EE2A3A" w14:paraId="62194CD0"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30E9911E" w14:textId="77777777" w:rsidR="00EE2A3A" w:rsidRDefault="00686C09">
            <w:pPr>
              <w:spacing w:before="60" w:after="60" w:line="240" w:lineRule="auto"/>
            </w:pPr>
            <w:r>
              <w:rPr>
                <w:sz w:val="18"/>
              </w:rPr>
              <w:t>OM-0026</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0B70ED8A" w14:textId="77777777" w:rsidR="00EE2A3A" w:rsidRDefault="00686C09">
            <w:pPr>
              <w:spacing w:before="60" w:after="60" w:line="240" w:lineRule="auto"/>
            </w:pPr>
            <w:r>
              <w:rPr>
                <w:sz w:val="18"/>
              </w:rPr>
              <w:t>consumption commercial</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06557F1C" w14:textId="77777777" w:rsidR="00EE2A3A" w:rsidRDefault="00686C09">
            <w:pPr>
              <w:spacing w:before="60" w:after="60" w:line="240" w:lineRule="auto"/>
            </w:pPr>
            <w:r>
              <w:rPr>
                <w:sz w:val="18"/>
              </w:rPr>
              <w:t>2024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18F9FC96" w14:textId="77777777" w:rsidR="00EE2A3A" w:rsidRDefault="00686C09">
            <w:pPr>
              <w:spacing w:before="60" w:after="60" w:line="240" w:lineRule="auto"/>
            </w:pPr>
            <w:r>
              <w:rPr>
                <w:sz w:val="18"/>
              </w:rPr>
              <w:t>10,981.5</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495BCECC" w14:textId="77777777" w:rsidR="00EE2A3A" w:rsidRDefault="00686C09">
            <w:pPr>
              <w:spacing w:before="60" w:after="60" w:line="240" w:lineRule="auto"/>
            </w:pPr>
            <w:r>
              <w:rPr>
                <w:sz w:val="18"/>
              </w:rPr>
              <w:t>S02; 131</w:t>
            </w:r>
            <w:r>
              <w:rPr>
                <w:sz w:val="18"/>
              </w:rPr>
              <w:br/>
              <w:t>reported</w:t>
            </w:r>
          </w:p>
        </w:tc>
      </w:tr>
      <w:tr w:rsidR="00EE2A3A" w14:paraId="6A785FC7"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7FA4A632" w14:textId="77777777" w:rsidR="00EE2A3A" w:rsidRDefault="00686C09">
            <w:pPr>
              <w:spacing w:before="60" w:after="60" w:line="240" w:lineRule="auto"/>
            </w:pPr>
            <w:r>
              <w:rPr>
                <w:sz w:val="18"/>
              </w:rPr>
              <w:t>OM-0027</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6A88B5D0" w14:textId="77777777" w:rsidR="00EE2A3A" w:rsidRDefault="00686C09">
            <w:pPr>
              <w:spacing w:before="60" w:after="60" w:line="240" w:lineRule="auto"/>
            </w:pPr>
            <w:r>
              <w:rPr>
                <w:sz w:val="18"/>
              </w:rPr>
              <w:t>consumption commercial</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19B3CAE6"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217BA755" w14:textId="77777777" w:rsidR="00EE2A3A" w:rsidRDefault="00686C09">
            <w:pPr>
              <w:spacing w:before="60" w:after="60" w:line="240" w:lineRule="auto"/>
            </w:pPr>
            <w:r>
              <w:rPr>
                <w:sz w:val="18"/>
              </w:rPr>
              <w:t>12,161.8</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1FCF3030" w14:textId="77777777" w:rsidR="00EE2A3A" w:rsidRDefault="00686C09">
            <w:pPr>
              <w:spacing w:before="60" w:after="60" w:line="240" w:lineRule="auto"/>
            </w:pPr>
            <w:r>
              <w:rPr>
                <w:sz w:val="18"/>
              </w:rPr>
              <w:t>S02; 131</w:t>
            </w:r>
            <w:r>
              <w:rPr>
                <w:sz w:val="18"/>
              </w:rPr>
              <w:br/>
              <w:t>provisional</w:t>
            </w:r>
          </w:p>
        </w:tc>
      </w:tr>
      <w:tr w:rsidR="00EE2A3A" w14:paraId="22E4497F"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26FF33EE" w14:textId="77777777" w:rsidR="00EE2A3A" w:rsidRDefault="00686C09">
            <w:pPr>
              <w:spacing w:before="60" w:after="60" w:line="240" w:lineRule="auto"/>
            </w:pPr>
            <w:r>
              <w:rPr>
                <w:sz w:val="18"/>
              </w:rPr>
              <w:t>OM-0028</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2777F4C0" w14:textId="77777777" w:rsidR="00EE2A3A" w:rsidRDefault="00686C09">
            <w:pPr>
              <w:spacing w:before="60" w:after="60" w:line="240" w:lineRule="auto"/>
            </w:pPr>
            <w:r>
              <w:rPr>
                <w:sz w:val="18"/>
              </w:rPr>
              <w:t>consumption industrial</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3FF52192" w14:textId="77777777" w:rsidR="00EE2A3A" w:rsidRDefault="00686C09">
            <w:pPr>
              <w:spacing w:before="60" w:after="60" w:line="240" w:lineRule="auto"/>
            </w:pPr>
            <w:r>
              <w:rPr>
                <w:sz w:val="18"/>
              </w:rPr>
              <w:t>2022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3A15C43E" w14:textId="77777777" w:rsidR="00EE2A3A" w:rsidRDefault="00686C09">
            <w:pPr>
              <w:spacing w:before="60" w:after="60" w:line="240" w:lineRule="auto"/>
            </w:pPr>
            <w:r>
              <w:rPr>
                <w:sz w:val="18"/>
              </w:rPr>
              <w:t>6,093.6</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70164F12" w14:textId="77777777" w:rsidR="00EE2A3A" w:rsidRDefault="00686C09">
            <w:pPr>
              <w:spacing w:before="60" w:after="60" w:line="240" w:lineRule="auto"/>
            </w:pPr>
            <w:r>
              <w:rPr>
                <w:sz w:val="18"/>
              </w:rPr>
              <w:t>S02; 131</w:t>
            </w:r>
            <w:r>
              <w:rPr>
                <w:sz w:val="18"/>
              </w:rPr>
              <w:br/>
              <w:t>reported</w:t>
            </w:r>
          </w:p>
        </w:tc>
      </w:tr>
      <w:tr w:rsidR="00EE2A3A" w14:paraId="39BEE362"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2AE44C9A" w14:textId="77777777" w:rsidR="00EE2A3A" w:rsidRDefault="00686C09">
            <w:pPr>
              <w:spacing w:before="60" w:after="60" w:line="240" w:lineRule="auto"/>
            </w:pPr>
            <w:r>
              <w:rPr>
                <w:sz w:val="18"/>
              </w:rPr>
              <w:t>OM-0029</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135B8405" w14:textId="77777777" w:rsidR="00EE2A3A" w:rsidRDefault="00686C09">
            <w:pPr>
              <w:spacing w:before="60" w:after="60" w:line="240" w:lineRule="auto"/>
            </w:pPr>
            <w:r>
              <w:rPr>
                <w:sz w:val="18"/>
              </w:rPr>
              <w:t>consumption industrial</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38E45FA6" w14:textId="77777777" w:rsidR="00EE2A3A" w:rsidRDefault="00686C09">
            <w:pPr>
              <w:spacing w:before="60" w:after="60" w:line="240" w:lineRule="auto"/>
            </w:pPr>
            <w:r>
              <w:rPr>
                <w:sz w:val="18"/>
              </w:rPr>
              <w:t>2023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2C36471C" w14:textId="77777777" w:rsidR="00EE2A3A" w:rsidRDefault="00686C09">
            <w:pPr>
              <w:spacing w:before="60" w:after="60" w:line="240" w:lineRule="auto"/>
            </w:pPr>
            <w:r>
              <w:rPr>
                <w:sz w:val="18"/>
              </w:rPr>
              <w:t>6,453.3</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3952D4EA" w14:textId="77777777" w:rsidR="00EE2A3A" w:rsidRDefault="00686C09">
            <w:pPr>
              <w:spacing w:before="60" w:after="60" w:line="240" w:lineRule="auto"/>
            </w:pPr>
            <w:r>
              <w:rPr>
                <w:sz w:val="18"/>
              </w:rPr>
              <w:t>S02; 131</w:t>
            </w:r>
            <w:r>
              <w:rPr>
                <w:sz w:val="18"/>
              </w:rPr>
              <w:br/>
              <w:t>reported</w:t>
            </w:r>
          </w:p>
        </w:tc>
      </w:tr>
      <w:tr w:rsidR="00EE2A3A" w14:paraId="64DED3CE"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6B26004A" w14:textId="77777777" w:rsidR="00EE2A3A" w:rsidRDefault="00686C09">
            <w:pPr>
              <w:spacing w:before="60" w:after="60" w:line="240" w:lineRule="auto"/>
            </w:pPr>
            <w:r>
              <w:rPr>
                <w:sz w:val="18"/>
              </w:rPr>
              <w:t>OM-0030</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2BE600FC" w14:textId="77777777" w:rsidR="00EE2A3A" w:rsidRDefault="00686C09">
            <w:pPr>
              <w:spacing w:before="60" w:after="60" w:line="240" w:lineRule="auto"/>
            </w:pPr>
            <w:r>
              <w:rPr>
                <w:sz w:val="18"/>
              </w:rPr>
              <w:t>consumption industrial</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31C07ED1" w14:textId="77777777" w:rsidR="00EE2A3A" w:rsidRDefault="00686C09">
            <w:pPr>
              <w:spacing w:before="60" w:after="60" w:line="240" w:lineRule="auto"/>
            </w:pPr>
            <w:r>
              <w:rPr>
                <w:sz w:val="18"/>
              </w:rPr>
              <w:t>2024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40CDE567" w14:textId="77777777" w:rsidR="00EE2A3A" w:rsidRDefault="00686C09">
            <w:pPr>
              <w:spacing w:before="60" w:after="60" w:line="240" w:lineRule="auto"/>
            </w:pPr>
            <w:r>
              <w:rPr>
                <w:sz w:val="18"/>
              </w:rPr>
              <w:t>6,815.3</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35E67337" w14:textId="77777777" w:rsidR="00EE2A3A" w:rsidRDefault="00686C09">
            <w:pPr>
              <w:spacing w:before="60" w:after="60" w:line="240" w:lineRule="auto"/>
            </w:pPr>
            <w:r>
              <w:rPr>
                <w:sz w:val="18"/>
              </w:rPr>
              <w:t>S02; 131</w:t>
            </w:r>
            <w:r>
              <w:rPr>
                <w:sz w:val="18"/>
              </w:rPr>
              <w:br/>
              <w:t>reported</w:t>
            </w:r>
          </w:p>
        </w:tc>
      </w:tr>
      <w:tr w:rsidR="00EE2A3A" w14:paraId="08D1140D"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537062F9" w14:textId="77777777" w:rsidR="00EE2A3A" w:rsidRDefault="00686C09">
            <w:pPr>
              <w:spacing w:before="60" w:after="60" w:line="240" w:lineRule="auto"/>
            </w:pPr>
            <w:r>
              <w:rPr>
                <w:sz w:val="18"/>
              </w:rPr>
              <w:t>OM-0031</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1991BBD5" w14:textId="77777777" w:rsidR="00EE2A3A" w:rsidRDefault="00686C09">
            <w:pPr>
              <w:spacing w:before="60" w:after="60" w:line="240" w:lineRule="auto"/>
            </w:pPr>
            <w:r>
              <w:rPr>
                <w:sz w:val="18"/>
              </w:rPr>
              <w:t>consumption industrial</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06DF97E6"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4AD30AE7" w14:textId="77777777" w:rsidR="00EE2A3A" w:rsidRDefault="00686C09">
            <w:pPr>
              <w:spacing w:before="60" w:after="60" w:line="240" w:lineRule="auto"/>
            </w:pPr>
            <w:r>
              <w:rPr>
                <w:sz w:val="18"/>
              </w:rPr>
              <w:t>8,136.6</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1D560A2D" w14:textId="77777777" w:rsidR="00EE2A3A" w:rsidRDefault="00686C09">
            <w:pPr>
              <w:spacing w:before="60" w:after="60" w:line="240" w:lineRule="auto"/>
            </w:pPr>
            <w:r>
              <w:rPr>
                <w:sz w:val="18"/>
              </w:rPr>
              <w:t>S02; 131</w:t>
            </w:r>
            <w:r>
              <w:rPr>
                <w:sz w:val="18"/>
              </w:rPr>
              <w:br/>
              <w:t>provisional</w:t>
            </w:r>
          </w:p>
        </w:tc>
      </w:tr>
      <w:tr w:rsidR="00EE2A3A" w14:paraId="4A36A850"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57FAF6EF" w14:textId="77777777" w:rsidR="00EE2A3A" w:rsidRDefault="00686C09">
            <w:pPr>
              <w:spacing w:before="60" w:after="60" w:line="240" w:lineRule="auto"/>
            </w:pPr>
            <w:r>
              <w:rPr>
                <w:sz w:val="18"/>
              </w:rPr>
              <w:t>OM-0032</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51E02237" w14:textId="77777777" w:rsidR="00EE2A3A" w:rsidRDefault="00686C09">
            <w:pPr>
              <w:spacing w:before="60" w:after="60" w:line="240" w:lineRule="auto"/>
            </w:pPr>
            <w:r>
              <w:rPr>
                <w:sz w:val="18"/>
              </w:rPr>
              <w:t>consumption government</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1E8D6755" w14:textId="77777777" w:rsidR="00EE2A3A" w:rsidRDefault="00686C09">
            <w:pPr>
              <w:spacing w:before="60" w:after="60" w:line="240" w:lineRule="auto"/>
            </w:pPr>
            <w:r>
              <w:rPr>
                <w:sz w:val="18"/>
              </w:rPr>
              <w:t>2022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31C1E911" w14:textId="77777777" w:rsidR="00EE2A3A" w:rsidRDefault="00686C09">
            <w:pPr>
              <w:spacing w:before="60" w:after="60" w:line="240" w:lineRule="auto"/>
            </w:pPr>
            <w:r>
              <w:rPr>
                <w:sz w:val="18"/>
              </w:rPr>
              <w:t>4,706.4</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77170C10" w14:textId="77777777" w:rsidR="00EE2A3A" w:rsidRDefault="00686C09">
            <w:pPr>
              <w:spacing w:before="60" w:after="60" w:line="240" w:lineRule="auto"/>
            </w:pPr>
            <w:r>
              <w:rPr>
                <w:sz w:val="18"/>
              </w:rPr>
              <w:t>S02; 131</w:t>
            </w:r>
            <w:r>
              <w:rPr>
                <w:sz w:val="18"/>
              </w:rPr>
              <w:br/>
              <w:t>reported</w:t>
            </w:r>
          </w:p>
        </w:tc>
      </w:tr>
      <w:tr w:rsidR="00EE2A3A" w14:paraId="7C15C5A8"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2DE3F17C" w14:textId="77777777" w:rsidR="00EE2A3A" w:rsidRDefault="00686C09">
            <w:pPr>
              <w:spacing w:before="60" w:after="60" w:line="240" w:lineRule="auto"/>
            </w:pPr>
            <w:r>
              <w:rPr>
                <w:sz w:val="18"/>
              </w:rPr>
              <w:t>OM-0033</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1CB3F585" w14:textId="77777777" w:rsidR="00EE2A3A" w:rsidRDefault="00686C09">
            <w:pPr>
              <w:spacing w:before="60" w:after="60" w:line="240" w:lineRule="auto"/>
            </w:pPr>
            <w:r>
              <w:rPr>
                <w:sz w:val="18"/>
              </w:rPr>
              <w:t>consumption government</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3EDEB021" w14:textId="77777777" w:rsidR="00EE2A3A" w:rsidRDefault="00686C09">
            <w:pPr>
              <w:spacing w:before="60" w:after="60" w:line="240" w:lineRule="auto"/>
            </w:pPr>
            <w:r>
              <w:rPr>
                <w:sz w:val="18"/>
              </w:rPr>
              <w:t>2023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0017C067" w14:textId="77777777" w:rsidR="00EE2A3A" w:rsidRDefault="00686C09">
            <w:pPr>
              <w:spacing w:before="60" w:after="60" w:line="240" w:lineRule="auto"/>
            </w:pPr>
            <w:r>
              <w:rPr>
                <w:sz w:val="18"/>
              </w:rPr>
              <w:t>4,612.6</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2A3CDDCD" w14:textId="77777777" w:rsidR="00EE2A3A" w:rsidRDefault="00686C09">
            <w:pPr>
              <w:spacing w:before="60" w:after="60" w:line="240" w:lineRule="auto"/>
            </w:pPr>
            <w:r>
              <w:rPr>
                <w:sz w:val="18"/>
              </w:rPr>
              <w:t>S02; 131</w:t>
            </w:r>
            <w:r>
              <w:rPr>
                <w:sz w:val="18"/>
              </w:rPr>
              <w:br/>
              <w:t>reported</w:t>
            </w:r>
          </w:p>
        </w:tc>
      </w:tr>
      <w:tr w:rsidR="00EE2A3A" w14:paraId="499DEEC3"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6A4CB0BF" w14:textId="77777777" w:rsidR="00EE2A3A" w:rsidRDefault="00686C09">
            <w:pPr>
              <w:spacing w:before="60" w:after="60" w:line="240" w:lineRule="auto"/>
            </w:pPr>
            <w:r>
              <w:rPr>
                <w:sz w:val="18"/>
              </w:rPr>
              <w:t>OM-0034</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1B256CD3" w14:textId="77777777" w:rsidR="00EE2A3A" w:rsidRDefault="00686C09">
            <w:pPr>
              <w:spacing w:before="60" w:after="60" w:line="240" w:lineRule="auto"/>
            </w:pPr>
            <w:r>
              <w:rPr>
                <w:sz w:val="18"/>
              </w:rPr>
              <w:t>consumption government</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05CCA18A" w14:textId="77777777" w:rsidR="00EE2A3A" w:rsidRDefault="00686C09">
            <w:pPr>
              <w:spacing w:before="60" w:after="60" w:line="240" w:lineRule="auto"/>
            </w:pPr>
            <w:r>
              <w:rPr>
                <w:sz w:val="18"/>
              </w:rPr>
              <w:t>2024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165DD82B" w14:textId="77777777" w:rsidR="00EE2A3A" w:rsidRDefault="00686C09">
            <w:pPr>
              <w:spacing w:before="60" w:after="60" w:line="240" w:lineRule="auto"/>
            </w:pPr>
            <w:r>
              <w:rPr>
                <w:sz w:val="18"/>
              </w:rPr>
              <w:t>4,426.2</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293AA378" w14:textId="77777777" w:rsidR="00EE2A3A" w:rsidRDefault="00686C09">
            <w:pPr>
              <w:spacing w:before="60" w:after="60" w:line="240" w:lineRule="auto"/>
            </w:pPr>
            <w:r>
              <w:rPr>
                <w:sz w:val="18"/>
              </w:rPr>
              <w:t>S02; 131</w:t>
            </w:r>
            <w:r>
              <w:rPr>
                <w:sz w:val="18"/>
              </w:rPr>
              <w:br/>
              <w:t>reported</w:t>
            </w:r>
          </w:p>
        </w:tc>
      </w:tr>
      <w:tr w:rsidR="00EE2A3A" w14:paraId="4BEE31EC"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4ADD8335" w14:textId="77777777" w:rsidR="00EE2A3A" w:rsidRDefault="00686C09">
            <w:pPr>
              <w:spacing w:before="60" w:after="60" w:line="240" w:lineRule="auto"/>
            </w:pPr>
            <w:r>
              <w:rPr>
                <w:sz w:val="18"/>
              </w:rPr>
              <w:t>OM-0035</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2EFF7653" w14:textId="77777777" w:rsidR="00EE2A3A" w:rsidRDefault="00686C09">
            <w:pPr>
              <w:spacing w:before="60" w:after="60" w:line="240" w:lineRule="auto"/>
            </w:pPr>
            <w:r>
              <w:rPr>
                <w:sz w:val="18"/>
              </w:rPr>
              <w:t>consumption government</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196B217A"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3DEFF832" w14:textId="77777777" w:rsidR="00EE2A3A" w:rsidRDefault="00686C09">
            <w:pPr>
              <w:spacing w:before="60" w:after="60" w:line="240" w:lineRule="auto"/>
            </w:pPr>
            <w:r>
              <w:rPr>
                <w:sz w:val="18"/>
              </w:rPr>
              <w:t>4,538.7</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3A117CD1" w14:textId="77777777" w:rsidR="00EE2A3A" w:rsidRDefault="00686C09">
            <w:pPr>
              <w:spacing w:before="60" w:after="60" w:line="240" w:lineRule="auto"/>
            </w:pPr>
            <w:r>
              <w:rPr>
                <w:sz w:val="18"/>
              </w:rPr>
              <w:t>S02; 131</w:t>
            </w:r>
            <w:r>
              <w:rPr>
                <w:sz w:val="18"/>
              </w:rPr>
              <w:br/>
              <w:t>provisional</w:t>
            </w:r>
          </w:p>
        </w:tc>
      </w:tr>
      <w:tr w:rsidR="00EE2A3A" w14:paraId="4BE72E57"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0BFDF5F7" w14:textId="77777777" w:rsidR="00EE2A3A" w:rsidRDefault="00686C09">
            <w:pPr>
              <w:spacing w:before="60" w:after="60" w:line="240" w:lineRule="auto"/>
            </w:pPr>
            <w:r>
              <w:rPr>
                <w:sz w:val="18"/>
              </w:rPr>
              <w:t>OM-0036</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28D1C64B" w14:textId="77777777" w:rsidR="00EE2A3A" w:rsidRDefault="00686C09">
            <w:pPr>
              <w:spacing w:before="60" w:after="60" w:line="240" w:lineRule="auto"/>
            </w:pPr>
            <w:r>
              <w:rPr>
                <w:sz w:val="18"/>
              </w:rPr>
              <w:t>consumption other</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12B1029E" w14:textId="77777777" w:rsidR="00EE2A3A" w:rsidRDefault="00686C09">
            <w:pPr>
              <w:spacing w:before="60" w:after="60" w:line="240" w:lineRule="auto"/>
            </w:pPr>
            <w:r>
              <w:rPr>
                <w:sz w:val="18"/>
              </w:rPr>
              <w:t>2022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2BBE12EF" w14:textId="77777777" w:rsidR="00EE2A3A" w:rsidRDefault="00686C09">
            <w:pPr>
              <w:spacing w:before="60" w:after="60" w:line="240" w:lineRule="auto"/>
            </w:pPr>
            <w:r>
              <w:rPr>
                <w:sz w:val="18"/>
              </w:rPr>
              <w:t>888.6</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35E922C2" w14:textId="77777777" w:rsidR="00EE2A3A" w:rsidRDefault="00686C09">
            <w:pPr>
              <w:spacing w:before="60" w:after="60" w:line="240" w:lineRule="auto"/>
            </w:pPr>
            <w:r>
              <w:rPr>
                <w:sz w:val="18"/>
              </w:rPr>
              <w:t>S02; 131</w:t>
            </w:r>
            <w:r>
              <w:rPr>
                <w:sz w:val="18"/>
              </w:rPr>
              <w:br/>
              <w:t>reported</w:t>
            </w:r>
          </w:p>
        </w:tc>
      </w:tr>
      <w:tr w:rsidR="00EE2A3A" w14:paraId="3BFBD4EF"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7EE98C7A" w14:textId="77777777" w:rsidR="00EE2A3A" w:rsidRDefault="00686C09">
            <w:pPr>
              <w:spacing w:before="60" w:after="60" w:line="240" w:lineRule="auto"/>
            </w:pPr>
            <w:r>
              <w:rPr>
                <w:sz w:val="18"/>
              </w:rPr>
              <w:t>OM-0037</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60BF3275" w14:textId="77777777" w:rsidR="00EE2A3A" w:rsidRDefault="00686C09">
            <w:pPr>
              <w:spacing w:before="60" w:after="60" w:line="240" w:lineRule="auto"/>
            </w:pPr>
            <w:r>
              <w:rPr>
                <w:sz w:val="18"/>
              </w:rPr>
              <w:t>consumption other</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21FFA260" w14:textId="77777777" w:rsidR="00EE2A3A" w:rsidRDefault="00686C09">
            <w:pPr>
              <w:spacing w:before="60" w:after="60" w:line="240" w:lineRule="auto"/>
            </w:pPr>
            <w:r>
              <w:rPr>
                <w:sz w:val="18"/>
              </w:rPr>
              <w:t>2023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6704F79E" w14:textId="77777777" w:rsidR="00EE2A3A" w:rsidRDefault="00686C09">
            <w:pPr>
              <w:spacing w:before="60" w:after="60" w:line="240" w:lineRule="auto"/>
            </w:pPr>
            <w:r>
              <w:rPr>
                <w:sz w:val="18"/>
              </w:rPr>
              <w:t>1,302.2</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449C51D3" w14:textId="77777777" w:rsidR="00EE2A3A" w:rsidRDefault="00686C09">
            <w:pPr>
              <w:spacing w:before="60" w:after="60" w:line="240" w:lineRule="auto"/>
            </w:pPr>
            <w:r>
              <w:rPr>
                <w:sz w:val="18"/>
              </w:rPr>
              <w:t>S02; 131</w:t>
            </w:r>
            <w:r>
              <w:rPr>
                <w:sz w:val="18"/>
              </w:rPr>
              <w:br/>
              <w:t>reported</w:t>
            </w:r>
          </w:p>
        </w:tc>
      </w:tr>
      <w:tr w:rsidR="00EE2A3A" w14:paraId="136EEF7E"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4724A107" w14:textId="77777777" w:rsidR="00EE2A3A" w:rsidRDefault="00686C09">
            <w:pPr>
              <w:spacing w:before="60" w:after="60" w:line="240" w:lineRule="auto"/>
            </w:pPr>
            <w:r>
              <w:rPr>
                <w:sz w:val="18"/>
              </w:rPr>
              <w:t>OM-0038</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634258F7" w14:textId="77777777" w:rsidR="00EE2A3A" w:rsidRDefault="00686C09">
            <w:pPr>
              <w:spacing w:before="60" w:after="60" w:line="240" w:lineRule="auto"/>
            </w:pPr>
            <w:r>
              <w:rPr>
                <w:sz w:val="18"/>
              </w:rPr>
              <w:t>consumption other</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035BEA41" w14:textId="77777777" w:rsidR="00EE2A3A" w:rsidRDefault="00686C09">
            <w:pPr>
              <w:spacing w:before="60" w:after="60" w:line="240" w:lineRule="auto"/>
            </w:pPr>
            <w:r>
              <w:rPr>
                <w:sz w:val="18"/>
              </w:rPr>
              <w:t>2024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78367004" w14:textId="77777777" w:rsidR="00EE2A3A" w:rsidRDefault="00686C09">
            <w:pPr>
              <w:spacing w:before="60" w:after="60" w:line="240" w:lineRule="auto"/>
            </w:pPr>
            <w:r>
              <w:rPr>
                <w:sz w:val="18"/>
              </w:rPr>
              <w:t>1,817.6</w:t>
            </w:r>
            <w:r>
              <w:rPr>
                <w:sz w:val="18"/>
              </w:rPr>
              <w:br/>
            </w:r>
            <w:r>
              <w:rPr>
                <w:sz w:val="18"/>
              </w:rPr>
              <w:t>GWh</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5B743054" w14:textId="77777777" w:rsidR="00EE2A3A" w:rsidRDefault="00686C09">
            <w:pPr>
              <w:spacing w:before="60" w:after="60" w:line="240" w:lineRule="auto"/>
            </w:pPr>
            <w:r>
              <w:rPr>
                <w:sz w:val="18"/>
              </w:rPr>
              <w:t>S02; 131</w:t>
            </w:r>
            <w:r>
              <w:rPr>
                <w:sz w:val="18"/>
              </w:rPr>
              <w:br/>
              <w:t>reported</w:t>
            </w:r>
          </w:p>
        </w:tc>
      </w:tr>
      <w:tr w:rsidR="00EE2A3A" w14:paraId="59978055"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21E67A9C" w14:textId="77777777" w:rsidR="00EE2A3A" w:rsidRDefault="00686C09">
            <w:pPr>
              <w:spacing w:before="60" w:after="60" w:line="240" w:lineRule="auto"/>
            </w:pPr>
            <w:r>
              <w:rPr>
                <w:sz w:val="18"/>
              </w:rPr>
              <w:t>OM-0039</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21FA713D" w14:textId="77777777" w:rsidR="00EE2A3A" w:rsidRDefault="00686C09">
            <w:pPr>
              <w:spacing w:before="60" w:after="60" w:line="240" w:lineRule="auto"/>
            </w:pPr>
            <w:r>
              <w:rPr>
                <w:sz w:val="18"/>
              </w:rPr>
              <w:t>consumption other</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1FD6FE57"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15E80688" w14:textId="77777777" w:rsidR="00EE2A3A" w:rsidRDefault="00686C09">
            <w:pPr>
              <w:spacing w:before="60" w:after="60" w:line="240" w:lineRule="auto"/>
            </w:pPr>
            <w:r>
              <w:rPr>
                <w:sz w:val="18"/>
              </w:rPr>
              <w:t>1,571.1</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014F485B" w14:textId="77777777" w:rsidR="00EE2A3A" w:rsidRDefault="00686C09">
            <w:pPr>
              <w:spacing w:before="60" w:after="60" w:line="240" w:lineRule="auto"/>
            </w:pPr>
            <w:r>
              <w:rPr>
                <w:sz w:val="18"/>
              </w:rPr>
              <w:t>S02; 131</w:t>
            </w:r>
            <w:r>
              <w:rPr>
                <w:sz w:val="18"/>
              </w:rPr>
              <w:br/>
              <w:t>provisional</w:t>
            </w:r>
          </w:p>
        </w:tc>
      </w:tr>
      <w:tr w:rsidR="00EE2A3A" w14:paraId="59F6B88C"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24231C57" w14:textId="77777777" w:rsidR="00EE2A3A" w:rsidRDefault="00686C09">
            <w:pPr>
              <w:spacing w:before="60" w:after="60" w:line="240" w:lineRule="auto"/>
            </w:pPr>
            <w:r>
              <w:rPr>
                <w:sz w:val="18"/>
              </w:rPr>
              <w:t>OM-0055</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72030447" w14:textId="77777777" w:rsidR="00EE2A3A" w:rsidRDefault="00686C09">
            <w:pPr>
              <w:spacing w:before="60" w:after="60" w:line="240" w:lineRule="auto"/>
            </w:pPr>
            <w:r>
              <w:rPr>
                <w:sz w:val="18"/>
              </w:rPr>
              <w:t>gross generation</w:t>
            </w:r>
            <w:r>
              <w:rPr>
                <w:sz w:val="18"/>
              </w:rPr>
              <w:br/>
              <w:t>Muscat</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78C80D5A" w14:textId="77777777" w:rsidR="00EE2A3A" w:rsidRDefault="00686C09">
            <w:pPr>
              <w:spacing w:before="60" w:after="60" w:line="240" w:lineRule="auto"/>
            </w:pPr>
            <w:r>
              <w:rPr>
                <w:sz w:val="18"/>
              </w:rPr>
              <w:t>Jan–Aug 2026</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2DB535C0" w14:textId="77777777" w:rsidR="00EE2A3A" w:rsidRDefault="00686C09">
            <w:pPr>
              <w:spacing w:before="60" w:after="60" w:line="240" w:lineRule="auto"/>
            </w:pPr>
            <w:r>
              <w:rPr>
                <w:sz w:val="18"/>
              </w:rPr>
              <w:t>639.5</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1BDBCA90" w14:textId="77777777" w:rsidR="00EE2A3A" w:rsidRDefault="00686C09">
            <w:pPr>
              <w:spacing w:before="60" w:after="60" w:line="240" w:lineRule="auto"/>
            </w:pPr>
            <w:r>
              <w:rPr>
                <w:sz w:val="18"/>
              </w:rPr>
              <w:t>S01; 24</w:t>
            </w:r>
            <w:r>
              <w:rPr>
                <w:sz w:val="18"/>
              </w:rPr>
              <w:br/>
              <w:t>preliminary</w:t>
            </w:r>
          </w:p>
        </w:tc>
      </w:tr>
      <w:tr w:rsidR="00EE2A3A" w14:paraId="43C79B7A"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6912C293" w14:textId="77777777" w:rsidR="00EE2A3A" w:rsidRDefault="00686C09">
            <w:pPr>
              <w:spacing w:before="60" w:after="60" w:line="240" w:lineRule="auto"/>
            </w:pPr>
            <w:r>
              <w:rPr>
                <w:sz w:val="18"/>
              </w:rPr>
              <w:t>OM-0056</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0FBF7AF0" w14:textId="77777777" w:rsidR="00EE2A3A" w:rsidRDefault="00686C09">
            <w:pPr>
              <w:spacing w:before="60" w:after="60" w:line="240" w:lineRule="auto"/>
            </w:pPr>
            <w:r>
              <w:rPr>
                <w:sz w:val="18"/>
              </w:rPr>
              <w:t>gross generation</w:t>
            </w:r>
            <w:r>
              <w:rPr>
                <w:sz w:val="18"/>
              </w:rPr>
              <w:br/>
              <w:t>Muscat</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3FDC147E" w14:textId="77777777" w:rsidR="00EE2A3A" w:rsidRDefault="00686C09">
            <w:pPr>
              <w:spacing w:before="60" w:after="60" w:line="240" w:lineRule="auto"/>
            </w:pPr>
            <w:r>
              <w:rPr>
                <w:sz w:val="18"/>
              </w:rPr>
              <w:t>Jan–Aug 2025</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790AEE4D" w14:textId="77777777" w:rsidR="00EE2A3A" w:rsidRDefault="00686C09">
            <w:pPr>
              <w:spacing w:before="60" w:after="60" w:line="240" w:lineRule="auto"/>
            </w:pPr>
            <w:r>
              <w:rPr>
                <w:sz w:val="18"/>
              </w:rPr>
              <w:t>209.8</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3364F995" w14:textId="77777777" w:rsidR="00EE2A3A" w:rsidRDefault="00686C09">
            <w:pPr>
              <w:spacing w:before="60" w:after="60" w:line="240" w:lineRule="auto"/>
            </w:pPr>
            <w:r>
              <w:rPr>
                <w:sz w:val="18"/>
              </w:rPr>
              <w:t>S01; 24</w:t>
            </w:r>
            <w:r>
              <w:rPr>
                <w:sz w:val="18"/>
              </w:rPr>
              <w:br/>
              <w:t>provisional</w:t>
            </w:r>
          </w:p>
        </w:tc>
      </w:tr>
      <w:tr w:rsidR="00EE2A3A" w14:paraId="35786305"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5BA462B2" w14:textId="77777777" w:rsidR="00EE2A3A" w:rsidRDefault="00686C09">
            <w:pPr>
              <w:spacing w:before="60" w:after="60" w:line="240" w:lineRule="auto"/>
            </w:pPr>
            <w:r>
              <w:rPr>
                <w:sz w:val="18"/>
              </w:rPr>
              <w:t>OM-0057</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4C6B3C87" w14:textId="77777777" w:rsidR="00EE2A3A" w:rsidRDefault="00686C09">
            <w:pPr>
              <w:spacing w:before="60" w:after="60" w:line="240" w:lineRule="auto"/>
            </w:pPr>
            <w:r>
              <w:rPr>
                <w:sz w:val="18"/>
              </w:rPr>
              <w:t>gross generation</w:t>
            </w:r>
            <w:r>
              <w:rPr>
                <w:sz w:val="18"/>
              </w:rPr>
              <w:br/>
              <w:t>Muscat</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48FDD62B"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4D0E0244" w14:textId="77777777" w:rsidR="00EE2A3A" w:rsidRDefault="00686C09">
            <w:pPr>
              <w:spacing w:before="60" w:after="60" w:line="240" w:lineRule="auto"/>
            </w:pPr>
            <w:r>
              <w:rPr>
                <w:sz w:val="18"/>
              </w:rPr>
              <w:t>427.9</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2D79D1F5" w14:textId="77777777" w:rsidR="00EE2A3A" w:rsidRDefault="00686C09">
            <w:pPr>
              <w:spacing w:before="60" w:after="60" w:line="240" w:lineRule="auto"/>
            </w:pPr>
            <w:r>
              <w:rPr>
                <w:sz w:val="18"/>
              </w:rPr>
              <w:t>S01; 24</w:t>
            </w:r>
            <w:r>
              <w:rPr>
                <w:sz w:val="18"/>
              </w:rPr>
              <w:br/>
              <w:t>provisional</w:t>
            </w:r>
          </w:p>
        </w:tc>
      </w:tr>
      <w:tr w:rsidR="00EE2A3A" w14:paraId="2D0A1B0C"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667B8770" w14:textId="77777777" w:rsidR="00EE2A3A" w:rsidRDefault="00686C09">
            <w:pPr>
              <w:spacing w:before="60" w:after="60" w:line="240" w:lineRule="auto"/>
            </w:pPr>
            <w:r>
              <w:rPr>
                <w:sz w:val="18"/>
              </w:rPr>
              <w:t>OM-0058</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2C07BE9D" w14:textId="77777777" w:rsidR="00EE2A3A" w:rsidRDefault="00686C09">
            <w:pPr>
              <w:spacing w:before="60" w:after="60" w:line="240" w:lineRule="auto"/>
            </w:pPr>
            <w:r>
              <w:rPr>
                <w:sz w:val="18"/>
              </w:rPr>
              <w:t>gross generation</w:t>
            </w:r>
            <w:r>
              <w:rPr>
                <w:sz w:val="18"/>
              </w:rPr>
              <w:br/>
              <w:t>Dhofar</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4028483B" w14:textId="77777777" w:rsidR="00EE2A3A" w:rsidRDefault="00686C09">
            <w:pPr>
              <w:spacing w:before="60" w:after="60" w:line="240" w:lineRule="auto"/>
            </w:pPr>
            <w:r>
              <w:rPr>
                <w:sz w:val="18"/>
              </w:rPr>
              <w:t>Jan–Aug 2026</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6467C5F0" w14:textId="77777777" w:rsidR="00EE2A3A" w:rsidRDefault="00686C09">
            <w:pPr>
              <w:spacing w:before="60" w:after="60" w:line="240" w:lineRule="auto"/>
            </w:pPr>
            <w:r>
              <w:rPr>
                <w:sz w:val="18"/>
              </w:rPr>
              <w:t>4,221.3</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7C218577" w14:textId="77777777" w:rsidR="00EE2A3A" w:rsidRDefault="00686C09">
            <w:pPr>
              <w:spacing w:before="60" w:after="60" w:line="240" w:lineRule="auto"/>
            </w:pPr>
            <w:r>
              <w:rPr>
                <w:sz w:val="18"/>
              </w:rPr>
              <w:t>S01; 24</w:t>
            </w:r>
            <w:r>
              <w:rPr>
                <w:sz w:val="18"/>
              </w:rPr>
              <w:br/>
              <w:t>preliminary</w:t>
            </w:r>
          </w:p>
        </w:tc>
      </w:tr>
      <w:tr w:rsidR="00EE2A3A" w14:paraId="776884BC"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77BC55BA" w14:textId="77777777" w:rsidR="00EE2A3A" w:rsidRDefault="00686C09">
            <w:pPr>
              <w:spacing w:before="60" w:after="60" w:line="240" w:lineRule="auto"/>
            </w:pPr>
            <w:r>
              <w:rPr>
                <w:sz w:val="18"/>
              </w:rPr>
              <w:t>OM-0059</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0F31AD85" w14:textId="77777777" w:rsidR="00EE2A3A" w:rsidRDefault="00686C09">
            <w:pPr>
              <w:spacing w:before="60" w:after="60" w:line="240" w:lineRule="auto"/>
            </w:pPr>
            <w:r>
              <w:rPr>
                <w:sz w:val="18"/>
              </w:rPr>
              <w:t>gross generation</w:t>
            </w:r>
            <w:r>
              <w:rPr>
                <w:sz w:val="18"/>
              </w:rPr>
              <w:br/>
              <w:t>Dhofar</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7FDA7EFC" w14:textId="77777777" w:rsidR="00EE2A3A" w:rsidRDefault="00686C09">
            <w:pPr>
              <w:spacing w:before="60" w:after="60" w:line="240" w:lineRule="auto"/>
            </w:pPr>
            <w:r>
              <w:rPr>
                <w:sz w:val="18"/>
              </w:rPr>
              <w:t>Jan–Aug 2025</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7C46882C" w14:textId="77777777" w:rsidR="00EE2A3A" w:rsidRDefault="00686C09">
            <w:pPr>
              <w:spacing w:before="60" w:after="60" w:line="240" w:lineRule="auto"/>
            </w:pPr>
            <w:r>
              <w:rPr>
                <w:sz w:val="18"/>
              </w:rPr>
              <w:t>4,035.8</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38E2FF4A" w14:textId="77777777" w:rsidR="00EE2A3A" w:rsidRDefault="00686C09">
            <w:pPr>
              <w:spacing w:before="60" w:after="60" w:line="240" w:lineRule="auto"/>
            </w:pPr>
            <w:r>
              <w:rPr>
                <w:sz w:val="18"/>
              </w:rPr>
              <w:t>S01; 24</w:t>
            </w:r>
            <w:r>
              <w:rPr>
                <w:sz w:val="18"/>
              </w:rPr>
              <w:br/>
              <w:t>provisional</w:t>
            </w:r>
          </w:p>
        </w:tc>
      </w:tr>
      <w:tr w:rsidR="00EE2A3A" w14:paraId="4ECB0F40"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7FB90BBE" w14:textId="77777777" w:rsidR="00EE2A3A" w:rsidRDefault="00686C09">
            <w:pPr>
              <w:spacing w:before="60" w:after="60" w:line="240" w:lineRule="auto"/>
            </w:pPr>
            <w:r>
              <w:rPr>
                <w:sz w:val="18"/>
              </w:rPr>
              <w:lastRenderedPageBreak/>
              <w:t>OM-0060</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79046424" w14:textId="77777777" w:rsidR="00EE2A3A" w:rsidRDefault="00686C09">
            <w:pPr>
              <w:spacing w:before="60" w:after="60" w:line="240" w:lineRule="auto"/>
            </w:pPr>
            <w:r>
              <w:rPr>
                <w:sz w:val="18"/>
              </w:rPr>
              <w:t>gross generation</w:t>
            </w:r>
            <w:r>
              <w:rPr>
                <w:sz w:val="18"/>
              </w:rPr>
              <w:br/>
              <w:t>Dhofar</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3882BD7A"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0AABC9AA" w14:textId="77777777" w:rsidR="00EE2A3A" w:rsidRDefault="00686C09">
            <w:pPr>
              <w:spacing w:before="60" w:after="60" w:line="240" w:lineRule="auto"/>
            </w:pPr>
            <w:r>
              <w:rPr>
                <w:sz w:val="18"/>
              </w:rPr>
              <w:t>5,622.4</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7B643826" w14:textId="77777777" w:rsidR="00EE2A3A" w:rsidRDefault="00686C09">
            <w:pPr>
              <w:spacing w:before="60" w:after="60" w:line="240" w:lineRule="auto"/>
            </w:pPr>
            <w:r>
              <w:rPr>
                <w:sz w:val="18"/>
              </w:rPr>
              <w:t>S01; 24</w:t>
            </w:r>
            <w:r>
              <w:rPr>
                <w:sz w:val="18"/>
              </w:rPr>
              <w:br/>
              <w:t>provisional</w:t>
            </w:r>
          </w:p>
        </w:tc>
      </w:tr>
      <w:tr w:rsidR="00EE2A3A" w14:paraId="10E5702A"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5F14F76B" w14:textId="77777777" w:rsidR="00EE2A3A" w:rsidRDefault="00686C09">
            <w:pPr>
              <w:spacing w:before="60" w:after="60" w:line="240" w:lineRule="auto"/>
            </w:pPr>
            <w:r>
              <w:rPr>
                <w:sz w:val="18"/>
              </w:rPr>
              <w:t>OM-0061</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4264B6A9" w14:textId="77777777" w:rsidR="00EE2A3A" w:rsidRDefault="00686C09">
            <w:pPr>
              <w:spacing w:before="60" w:after="60" w:line="240" w:lineRule="auto"/>
            </w:pPr>
            <w:r>
              <w:rPr>
                <w:sz w:val="18"/>
              </w:rPr>
              <w:t>gross generation</w:t>
            </w:r>
            <w:r>
              <w:rPr>
                <w:sz w:val="18"/>
              </w:rPr>
              <w:br/>
              <w:t>Musandam</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2CC055BA" w14:textId="77777777" w:rsidR="00EE2A3A" w:rsidRDefault="00686C09">
            <w:pPr>
              <w:spacing w:before="60" w:after="60" w:line="240" w:lineRule="auto"/>
            </w:pPr>
            <w:r>
              <w:rPr>
                <w:sz w:val="18"/>
              </w:rPr>
              <w:t>Jan–Aug 2026</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69A57C5C" w14:textId="77777777" w:rsidR="00EE2A3A" w:rsidRDefault="00686C09">
            <w:pPr>
              <w:spacing w:before="60" w:after="60" w:line="240" w:lineRule="auto"/>
            </w:pPr>
            <w:r>
              <w:rPr>
                <w:sz w:val="18"/>
              </w:rPr>
              <w:t>376</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0CA0D3AE" w14:textId="77777777" w:rsidR="00EE2A3A" w:rsidRDefault="00686C09">
            <w:pPr>
              <w:spacing w:before="60" w:after="60" w:line="240" w:lineRule="auto"/>
            </w:pPr>
            <w:r>
              <w:rPr>
                <w:sz w:val="18"/>
              </w:rPr>
              <w:t>S01; 24</w:t>
            </w:r>
            <w:r>
              <w:rPr>
                <w:sz w:val="18"/>
              </w:rPr>
              <w:br/>
              <w:t>preliminary</w:t>
            </w:r>
          </w:p>
        </w:tc>
      </w:tr>
      <w:tr w:rsidR="00EE2A3A" w14:paraId="43BFCD4B"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4D0CA657" w14:textId="77777777" w:rsidR="00EE2A3A" w:rsidRDefault="00686C09">
            <w:pPr>
              <w:spacing w:before="60" w:after="60" w:line="240" w:lineRule="auto"/>
            </w:pPr>
            <w:r>
              <w:rPr>
                <w:sz w:val="18"/>
              </w:rPr>
              <w:t>OM-0062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79564273" w14:textId="77777777" w:rsidR="00EE2A3A" w:rsidRDefault="00686C09">
            <w:pPr>
              <w:spacing w:before="60" w:after="60" w:line="240" w:lineRule="auto"/>
            </w:pPr>
            <w:r>
              <w:rPr>
                <w:sz w:val="18"/>
              </w:rPr>
              <w:t>gross generation</w:t>
            </w:r>
            <w:r>
              <w:rPr>
                <w:sz w:val="18"/>
              </w:rPr>
              <w:br/>
              <w:t>Musandam</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7D4036BA" w14:textId="77777777" w:rsidR="00EE2A3A" w:rsidRDefault="00686C09">
            <w:pPr>
              <w:spacing w:before="60" w:after="60" w:line="240" w:lineRule="auto"/>
            </w:pPr>
            <w:r>
              <w:rPr>
                <w:sz w:val="18"/>
              </w:rPr>
              <w:t>Jan–Aug 2025</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23806EA4" w14:textId="77777777" w:rsidR="00EE2A3A" w:rsidRDefault="00686C09">
            <w:pPr>
              <w:spacing w:before="60" w:after="60" w:line="240" w:lineRule="auto"/>
            </w:pPr>
            <w:r>
              <w:rPr>
                <w:sz w:val="18"/>
              </w:rPr>
              <w:t>376.1</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112140CE" w14:textId="77777777" w:rsidR="00EE2A3A" w:rsidRDefault="00686C09">
            <w:pPr>
              <w:spacing w:before="60" w:after="60" w:line="240" w:lineRule="auto"/>
            </w:pPr>
            <w:r>
              <w:rPr>
                <w:sz w:val="18"/>
              </w:rPr>
              <w:t>S01; 24</w:t>
            </w:r>
            <w:r>
              <w:rPr>
                <w:sz w:val="18"/>
              </w:rPr>
              <w:br/>
              <w:t>provisional</w:t>
            </w:r>
          </w:p>
        </w:tc>
      </w:tr>
      <w:tr w:rsidR="00EE2A3A" w14:paraId="719147B5"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30338167" w14:textId="77777777" w:rsidR="00EE2A3A" w:rsidRDefault="00686C09">
            <w:pPr>
              <w:spacing w:before="60" w:after="60" w:line="240" w:lineRule="auto"/>
            </w:pPr>
            <w:r>
              <w:rPr>
                <w:sz w:val="18"/>
              </w:rPr>
              <w:t>OM-0063</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42F80703" w14:textId="77777777" w:rsidR="00EE2A3A" w:rsidRDefault="00686C09">
            <w:pPr>
              <w:spacing w:before="60" w:after="60" w:line="240" w:lineRule="auto"/>
            </w:pPr>
            <w:r>
              <w:rPr>
                <w:sz w:val="18"/>
              </w:rPr>
              <w:t>gross generation</w:t>
            </w:r>
            <w:r>
              <w:rPr>
                <w:sz w:val="18"/>
              </w:rPr>
              <w:br/>
              <w:t>Musandam</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4031D994"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5374D449" w14:textId="77777777" w:rsidR="00EE2A3A" w:rsidRDefault="00686C09">
            <w:pPr>
              <w:spacing w:before="60" w:after="60" w:line="240" w:lineRule="auto"/>
            </w:pPr>
            <w:r>
              <w:rPr>
                <w:sz w:val="18"/>
              </w:rPr>
              <w:t>549.3</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4400E656" w14:textId="77777777" w:rsidR="00EE2A3A" w:rsidRDefault="00686C09">
            <w:pPr>
              <w:spacing w:before="60" w:after="60" w:line="240" w:lineRule="auto"/>
            </w:pPr>
            <w:r>
              <w:rPr>
                <w:sz w:val="18"/>
              </w:rPr>
              <w:t>S01; 24</w:t>
            </w:r>
            <w:r>
              <w:rPr>
                <w:sz w:val="18"/>
              </w:rPr>
              <w:br/>
              <w:t>provisional</w:t>
            </w:r>
          </w:p>
        </w:tc>
      </w:tr>
      <w:tr w:rsidR="00EE2A3A" w14:paraId="7534CDFD"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6D78DC1E" w14:textId="77777777" w:rsidR="00EE2A3A" w:rsidRDefault="00686C09">
            <w:pPr>
              <w:spacing w:before="60" w:after="60" w:line="240" w:lineRule="auto"/>
            </w:pPr>
            <w:r>
              <w:rPr>
                <w:sz w:val="18"/>
              </w:rPr>
              <w:t>OM-0064</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50A1645B" w14:textId="77777777" w:rsidR="00EE2A3A" w:rsidRDefault="00686C09">
            <w:pPr>
              <w:spacing w:before="60" w:after="60" w:line="240" w:lineRule="auto"/>
            </w:pPr>
            <w:r>
              <w:rPr>
                <w:sz w:val="18"/>
              </w:rPr>
              <w:t>gross generation</w:t>
            </w:r>
            <w:r>
              <w:rPr>
                <w:sz w:val="18"/>
              </w:rPr>
              <w:br/>
              <w:t>Ad Dakhliyah</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5A93E1D5" w14:textId="77777777" w:rsidR="00EE2A3A" w:rsidRDefault="00686C09">
            <w:pPr>
              <w:spacing w:before="60" w:after="60" w:line="240" w:lineRule="auto"/>
            </w:pPr>
            <w:r>
              <w:rPr>
                <w:sz w:val="18"/>
              </w:rPr>
              <w:t>Jan–Aug 2026</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764B7BFF" w14:textId="77777777" w:rsidR="00EE2A3A" w:rsidRDefault="00686C09">
            <w:pPr>
              <w:spacing w:before="60" w:after="60" w:line="240" w:lineRule="auto"/>
            </w:pPr>
            <w:r>
              <w:rPr>
                <w:sz w:val="18"/>
              </w:rPr>
              <w:t>2,748.9</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48E0DAC0" w14:textId="77777777" w:rsidR="00EE2A3A" w:rsidRDefault="00686C09">
            <w:pPr>
              <w:spacing w:before="60" w:after="60" w:line="240" w:lineRule="auto"/>
            </w:pPr>
            <w:r>
              <w:rPr>
                <w:sz w:val="18"/>
              </w:rPr>
              <w:t>S01; 24</w:t>
            </w:r>
            <w:r>
              <w:rPr>
                <w:sz w:val="18"/>
              </w:rPr>
              <w:br/>
              <w:t>preliminary</w:t>
            </w:r>
          </w:p>
        </w:tc>
      </w:tr>
      <w:tr w:rsidR="00EE2A3A" w14:paraId="3AD0136D"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05CF65BD" w14:textId="77777777" w:rsidR="00EE2A3A" w:rsidRDefault="00686C09">
            <w:pPr>
              <w:spacing w:before="60" w:after="60" w:line="240" w:lineRule="auto"/>
            </w:pPr>
            <w:r>
              <w:rPr>
                <w:sz w:val="18"/>
              </w:rPr>
              <w:t>OM-0065</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007EBCD6" w14:textId="77777777" w:rsidR="00EE2A3A" w:rsidRDefault="00686C09">
            <w:pPr>
              <w:spacing w:before="60" w:after="60" w:line="240" w:lineRule="auto"/>
            </w:pPr>
            <w:r>
              <w:rPr>
                <w:sz w:val="18"/>
              </w:rPr>
              <w:t>gross generation</w:t>
            </w:r>
            <w:r>
              <w:rPr>
                <w:sz w:val="18"/>
              </w:rPr>
              <w:br/>
              <w:t>Ad Dakhliyah</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191F0190" w14:textId="77777777" w:rsidR="00EE2A3A" w:rsidRDefault="00686C09">
            <w:pPr>
              <w:spacing w:before="60" w:after="60" w:line="240" w:lineRule="auto"/>
            </w:pPr>
            <w:r>
              <w:rPr>
                <w:sz w:val="18"/>
              </w:rPr>
              <w:t>Jan–Aug 2025</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558B9E0B" w14:textId="77777777" w:rsidR="00EE2A3A" w:rsidRDefault="00686C09">
            <w:pPr>
              <w:spacing w:before="60" w:after="60" w:line="240" w:lineRule="auto"/>
            </w:pPr>
            <w:r>
              <w:rPr>
                <w:sz w:val="18"/>
              </w:rPr>
              <w:t>1,908.2</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683B0231" w14:textId="77777777" w:rsidR="00EE2A3A" w:rsidRDefault="00686C09">
            <w:pPr>
              <w:spacing w:before="60" w:after="60" w:line="240" w:lineRule="auto"/>
            </w:pPr>
            <w:r>
              <w:rPr>
                <w:sz w:val="18"/>
              </w:rPr>
              <w:t>S01; 24</w:t>
            </w:r>
            <w:r>
              <w:rPr>
                <w:sz w:val="18"/>
              </w:rPr>
              <w:br/>
              <w:t>provisional</w:t>
            </w:r>
          </w:p>
        </w:tc>
      </w:tr>
      <w:tr w:rsidR="00EE2A3A" w14:paraId="41D4DD47"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5B861F94" w14:textId="77777777" w:rsidR="00EE2A3A" w:rsidRDefault="00686C09">
            <w:pPr>
              <w:spacing w:before="60" w:after="60" w:line="240" w:lineRule="auto"/>
            </w:pPr>
            <w:r>
              <w:rPr>
                <w:sz w:val="18"/>
              </w:rPr>
              <w:t>OM-0066</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43764895" w14:textId="77777777" w:rsidR="00EE2A3A" w:rsidRDefault="00686C09">
            <w:pPr>
              <w:spacing w:before="60" w:after="60" w:line="240" w:lineRule="auto"/>
            </w:pPr>
            <w:r>
              <w:rPr>
                <w:sz w:val="18"/>
              </w:rPr>
              <w:t>gross generation</w:t>
            </w:r>
            <w:r>
              <w:rPr>
                <w:sz w:val="18"/>
              </w:rPr>
              <w:br/>
              <w:t>Ad Dakhliyah</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2BCB5179"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32016487" w14:textId="77777777" w:rsidR="00EE2A3A" w:rsidRDefault="00686C09">
            <w:pPr>
              <w:spacing w:before="60" w:after="60" w:line="240" w:lineRule="auto"/>
            </w:pPr>
            <w:r>
              <w:rPr>
                <w:sz w:val="18"/>
              </w:rPr>
              <w:t>2,865.4</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7A7A5326" w14:textId="77777777" w:rsidR="00EE2A3A" w:rsidRDefault="00686C09">
            <w:pPr>
              <w:spacing w:before="60" w:after="60" w:line="240" w:lineRule="auto"/>
            </w:pPr>
            <w:r>
              <w:rPr>
                <w:sz w:val="18"/>
              </w:rPr>
              <w:t>S01; 24</w:t>
            </w:r>
            <w:r>
              <w:rPr>
                <w:sz w:val="18"/>
              </w:rPr>
              <w:br/>
              <w:t>provisional</w:t>
            </w:r>
          </w:p>
        </w:tc>
      </w:tr>
      <w:tr w:rsidR="00EE2A3A" w14:paraId="4796A23F"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1E39CC07" w14:textId="77777777" w:rsidR="00EE2A3A" w:rsidRDefault="00686C09">
            <w:pPr>
              <w:spacing w:before="60" w:after="60" w:line="240" w:lineRule="auto"/>
            </w:pPr>
            <w:r>
              <w:rPr>
                <w:sz w:val="18"/>
              </w:rPr>
              <w:t>OM-0067</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2A54FD37" w14:textId="77777777" w:rsidR="00EE2A3A" w:rsidRDefault="00686C09">
            <w:pPr>
              <w:spacing w:before="60" w:after="60" w:line="240" w:lineRule="auto"/>
            </w:pPr>
            <w:r>
              <w:rPr>
                <w:sz w:val="18"/>
              </w:rPr>
              <w:t>gross generation</w:t>
            </w:r>
            <w:r>
              <w:rPr>
                <w:sz w:val="18"/>
              </w:rPr>
              <w:br/>
              <w:t>North &amp; South Al Batinah + Adh Dhahirah</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1982E433" w14:textId="77777777" w:rsidR="00EE2A3A" w:rsidRDefault="00686C09">
            <w:pPr>
              <w:spacing w:before="60" w:after="60" w:line="240" w:lineRule="auto"/>
            </w:pPr>
            <w:r>
              <w:rPr>
                <w:sz w:val="18"/>
              </w:rPr>
              <w:t>Jan–Aug 2026</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4D793B5D" w14:textId="77777777" w:rsidR="00EE2A3A" w:rsidRDefault="00686C09">
            <w:pPr>
              <w:spacing w:before="60" w:after="60" w:line="240" w:lineRule="auto"/>
            </w:pPr>
            <w:r>
              <w:rPr>
                <w:sz w:val="18"/>
              </w:rPr>
              <w:t>22,729.4</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3EE73986" w14:textId="77777777" w:rsidR="00EE2A3A" w:rsidRDefault="00686C09">
            <w:pPr>
              <w:spacing w:before="60" w:after="60" w:line="240" w:lineRule="auto"/>
            </w:pPr>
            <w:r>
              <w:rPr>
                <w:sz w:val="18"/>
              </w:rPr>
              <w:t>S01; 24</w:t>
            </w:r>
            <w:r>
              <w:rPr>
                <w:sz w:val="18"/>
              </w:rPr>
              <w:br/>
              <w:t>preliminary</w:t>
            </w:r>
          </w:p>
        </w:tc>
      </w:tr>
      <w:tr w:rsidR="00EE2A3A" w14:paraId="521D4D9B"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78DB192F" w14:textId="77777777" w:rsidR="00EE2A3A" w:rsidRDefault="00686C09">
            <w:pPr>
              <w:spacing w:before="60" w:after="60" w:line="240" w:lineRule="auto"/>
            </w:pPr>
            <w:r>
              <w:rPr>
                <w:sz w:val="18"/>
              </w:rPr>
              <w:t>OM-0068</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08621929" w14:textId="77777777" w:rsidR="00EE2A3A" w:rsidRDefault="00686C09">
            <w:pPr>
              <w:spacing w:before="60" w:after="60" w:line="240" w:lineRule="auto"/>
            </w:pPr>
            <w:r>
              <w:rPr>
                <w:sz w:val="18"/>
              </w:rPr>
              <w:t>gross generation</w:t>
            </w:r>
            <w:r>
              <w:rPr>
                <w:sz w:val="18"/>
              </w:rPr>
              <w:br/>
              <w:t>North &amp; South Al Batinah + Adh Dhahirah</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366C01C0" w14:textId="77777777" w:rsidR="00EE2A3A" w:rsidRDefault="00686C09">
            <w:pPr>
              <w:spacing w:before="60" w:after="60" w:line="240" w:lineRule="auto"/>
            </w:pPr>
            <w:r>
              <w:rPr>
                <w:sz w:val="18"/>
              </w:rPr>
              <w:t>Jan–Aug 2025</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688C0401" w14:textId="77777777" w:rsidR="00EE2A3A" w:rsidRDefault="00686C09">
            <w:pPr>
              <w:spacing w:before="60" w:after="60" w:line="240" w:lineRule="auto"/>
            </w:pPr>
            <w:r>
              <w:rPr>
                <w:sz w:val="18"/>
              </w:rPr>
              <w:t>21,534.6</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5E8291B9" w14:textId="77777777" w:rsidR="00EE2A3A" w:rsidRDefault="00686C09">
            <w:pPr>
              <w:spacing w:before="60" w:after="60" w:line="240" w:lineRule="auto"/>
            </w:pPr>
            <w:r>
              <w:rPr>
                <w:sz w:val="18"/>
              </w:rPr>
              <w:t>S01; 24</w:t>
            </w:r>
            <w:r>
              <w:rPr>
                <w:sz w:val="18"/>
              </w:rPr>
              <w:br/>
              <w:t>provisional</w:t>
            </w:r>
          </w:p>
        </w:tc>
      </w:tr>
      <w:tr w:rsidR="00EE2A3A" w14:paraId="509FE560"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4937269F" w14:textId="77777777" w:rsidR="00EE2A3A" w:rsidRDefault="00686C09">
            <w:pPr>
              <w:spacing w:before="60" w:after="60" w:line="240" w:lineRule="auto"/>
            </w:pPr>
            <w:r>
              <w:rPr>
                <w:sz w:val="18"/>
              </w:rPr>
              <w:t>OM-0069</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63D19081" w14:textId="77777777" w:rsidR="00EE2A3A" w:rsidRDefault="00686C09">
            <w:pPr>
              <w:spacing w:before="60" w:after="60" w:line="240" w:lineRule="auto"/>
            </w:pPr>
            <w:r>
              <w:rPr>
                <w:sz w:val="18"/>
              </w:rPr>
              <w:t>gross generation</w:t>
            </w:r>
            <w:r>
              <w:rPr>
                <w:sz w:val="18"/>
              </w:rPr>
              <w:br/>
              <w:t>North &amp; South Al Batinah + Adh Dhahirah</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79A19088"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4632B248" w14:textId="77777777" w:rsidR="00EE2A3A" w:rsidRDefault="00686C09">
            <w:pPr>
              <w:spacing w:before="60" w:after="60" w:line="240" w:lineRule="auto"/>
            </w:pPr>
            <w:r>
              <w:rPr>
                <w:sz w:val="18"/>
              </w:rPr>
              <w:t>30,023.4</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21EE5E2F" w14:textId="77777777" w:rsidR="00EE2A3A" w:rsidRDefault="00686C09">
            <w:pPr>
              <w:spacing w:before="60" w:after="60" w:line="240" w:lineRule="auto"/>
            </w:pPr>
            <w:r>
              <w:rPr>
                <w:sz w:val="18"/>
              </w:rPr>
              <w:t>S01; 24</w:t>
            </w:r>
            <w:r>
              <w:rPr>
                <w:sz w:val="18"/>
              </w:rPr>
              <w:br/>
              <w:t>provisional</w:t>
            </w:r>
          </w:p>
        </w:tc>
      </w:tr>
      <w:tr w:rsidR="00EE2A3A" w14:paraId="584DEB74"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212F6579" w14:textId="77777777" w:rsidR="00EE2A3A" w:rsidRDefault="00686C09">
            <w:pPr>
              <w:spacing w:before="60" w:after="60" w:line="240" w:lineRule="auto"/>
            </w:pPr>
            <w:r>
              <w:rPr>
                <w:sz w:val="18"/>
              </w:rPr>
              <w:t>OM-0070</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3254A561" w14:textId="77777777" w:rsidR="00EE2A3A" w:rsidRDefault="00686C09">
            <w:pPr>
              <w:spacing w:before="60" w:after="60" w:line="240" w:lineRule="auto"/>
            </w:pPr>
            <w:r>
              <w:rPr>
                <w:sz w:val="18"/>
              </w:rPr>
              <w:t>gross generation</w:t>
            </w:r>
            <w:r>
              <w:rPr>
                <w:sz w:val="18"/>
              </w:rPr>
              <w:br/>
              <w:t>North &amp; South Ash Sharqiyah</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74594C95" w14:textId="77777777" w:rsidR="00EE2A3A" w:rsidRDefault="00686C09">
            <w:pPr>
              <w:spacing w:before="60" w:after="60" w:line="240" w:lineRule="auto"/>
            </w:pPr>
            <w:r>
              <w:rPr>
                <w:sz w:val="18"/>
              </w:rPr>
              <w:t>Jan–Aug 2026</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20DBE1DF" w14:textId="77777777" w:rsidR="00EE2A3A" w:rsidRDefault="00686C09">
            <w:pPr>
              <w:spacing w:before="60" w:after="60" w:line="240" w:lineRule="auto"/>
            </w:pPr>
            <w:r>
              <w:rPr>
                <w:sz w:val="18"/>
              </w:rPr>
              <w:t>6,241.1</w:t>
            </w:r>
            <w:r>
              <w:rPr>
                <w:sz w:val="18"/>
              </w:rPr>
              <w:br/>
            </w:r>
            <w:r>
              <w:rPr>
                <w:sz w:val="18"/>
              </w:rP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2E74F7A9" w14:textId="77777777" w:rsidR="00EE2A3A" w:rsidRDefault="00686C09">
            <w:pPr>
              <w:spacing w:before="60" w:after="60" w:line="240" w:lineRule="auto"/>
            </w:pPr>
            <w:r>
              <w:rPr>
                <w:sz w:val="18"/>
              </w:rPr>
              <w:t>S01; 24</w:t>
            </w:r>
            <w:r>
              <w:rPr>
                <w:sz w:val="18"/>
              </w:rPr>
              <w:br/>
              <w:t>preliminary</w:t>
            </w:r>
          </w:p>
        </w:tc>
      </w:tr>
      <w:tr w:rsidR="00EE2A3A" w14:paraId="3BC7BCD2"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404EB1E8" w14:textId="77777777" w:rsidR="00EE2A3A" w:rsidRDefault="00686C09">
            <w:pPr>
              <w:spacing w:before="60" w:after="60" w:line="240" w:lineRule="auto"/>
            </w:pPr>
            <w:r>
              <w:rPr>
                <w:sz w:val="18"/>
              </w:rPr>
              <w:t>OM-0071</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260BF949" w14:textId="77777777" w:rsidR="00EE2A3A" w:rsidRDefault="00686C09">
            <w:pPr>
              <w:spacing w:before="60" w:after="60" w:line="240" w:lineRule="auto"/>
            </w:pPr>
            <w:r>
              <w:rPr>
                <w:sz w:val="18"/>
              </w:rPr>
              <w:t>gross generation</w:t>
            </w:r>
            <w:r>
              <w:rPr>
                <w:sz w:val="18"/>
              </w:rPr>
              <w:br/>
              <w:t>North &amp; South Ash Sharqiyah</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34671D7E" w14:textId="77777777" w:rsidR="00EE2A3A" w:rsidRDefault="00686C09">
            <w:pPr>
              <w:spacing w:before="60" w:after="60" w:line="240" w:lineRule="auto"/>
            </w:pPr>
            <w:r>
              <w:rPr>
                <w:sz w:val="18"/>
              </w:rPr>
              <w:t>Jan–Aug 2025</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72E3388C" w14:textId="77777777" w:rsidR="00EE2A3A" w:rsidRDefault="00686C09">
            <w:pPr>
              <w:spacing w:before="60" w:after="60" w:line="240" w:lineRule="auto"/>
            </w:pPr>
            <w:r>
              <w:rPr>
                <w:sz w:val="18"/>
              </w:rPr>
              <w:t>7,466.5</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11FD4188" w14:textId="77777777" w:rsidR="00EE2A3A" w:rsidRDefault="00686C09">
            <w:pPr>
              <w:spacing w:before="60" w:after="60" w:line="240" w:lineRule="auto"/>
            </w:pPr>
            <w:r>
              <w:rPr>
                <w:sz w:val="18"/>
              </w:rPr>
              <w:t>S01; 24</w:t>
            </w:r>
            <w:r>
              <w:rPr>
                <w:sz w:val="18"/>
              </w:rPr>
              <w:br/>
              <w:t>provisional</w:t>
            </w:r>
          </w:p>
        </w:tc>
      </w:tr>
      <w:tr w:rsidR="00EE2A3A" w14:paraId="7A66EE24"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78A3A9E4" w14:textId="77777777" w:rsidR="00EE2A3A" w:rsidRDefault="00686C09">
            <w:pPr>
              <w:spacing w:before="60" w:after="60" w:line="240" w:lineRule="auto"/>
            </w:pPr>
            <w:r>
              <w:rPr>
                <w:sz w:val="18"/>
              </w:rPr>
              <w:t>OM-0072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39B9755B" w14:textId="77777777" w:rsidR="00EE2A3A" w:rsidRDefault="00686C09">
            <w:pPr>
              <w:spacing w:before="60" w:after="60" w:line="240" w:lineRule="auto"/>
            </w:pPr>
            <w:r>
              <w:rPr>
                <w:sz w:val="18"/>
              </w:rPr>
              <w:t>gross generation</w:t>
            </w:r>
            <w:r>
              <w:rPr>
                <w:sz w:val="18"/>
              </w:rPr>
              <w:br/>
              <w:t>North &amp; South Ash Sharqiyah</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1AD802B2"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6BEC29F3" w14:textId="77777777" w:rsidR="00EE2A3A" w:rsidRDefault="00686C09">
            <w:pPr>
              <w:spacing w:before="60" w:after="60" w:line="240" w:lineRule="auto"/>
            </w:pPr>
            <w:r>
              <w:rPr>
                <w:sz w:val="18"/>
              </w:rPr>
              <w:t>10,837.3</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5E122D76" w14:textId="77777777" w:rsidR="00EE2A3A" w:rsidRDefault="00686C09">
            <w:pPr>
              <w:spacing w:before="60" w:after="60" w:line="240" w:lineRule="auto"/>
            </w:pPr>
            <w:r>
              <w:rPr>
                <w:sz w:val="18"/>
              </w:rPr>
              <w:t>S01; 24</w:t>
            </w:r>
            <w:r>
              <w:rPr>
                <w:sz w:val="18"/>
              </w:rPr>
              <w:br/>
              <w:t>provisional</w:t>
            </w:r>
          </w:p>
        </w:tc>
      </w:tr>
      <w:tr w:rsidR="00EE2A3A" w14:paraId="05BFBC91"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59CAD8F5" w14:textId="77777777" w:rsidR="00EE2A3A" w:rsidRDefault="00686C09">
            <w:pPr>
              <w:spacing w:before="60" w:after="60" w:line="240" w:lineRule="auto"/>
            </w:pPr>
            <w:r>
              <w:rPr>
                <w:sz w:val="18"/>
              </w:rPr>
              <w:t>OM-0073</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55F20ED6" w14:textId="77777777" w:rsidR="00EE2A3A" w:rsidRDefault="00686C09">
            <w:pPr>
              <w:spacing w:before="60" w:after="60" w:line="240" w:lineRule="auto"/>
            </w:pPr>
            <w:r>
              <w:rPr>
                <w:sz w:val="18"/>
              </w:rPr>
              <w:t>gross generation</w:t>
            </w:r>
            <w:r>
              <w:rPr>
                <w:sz w:val="18"/>
              </w:rPr>
              <w:br/>
              <w:t>Al Wusta</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42300DCB" w14:textId="77777777" w:rsidR="00EE2A3A" w:rsidRDefault="00686C09">
            <w:pPr>
              <w:spacing w:before="60" w:after="60" w:line="240" w:lineRule="auto"/>
            </w:pPr>
            <w:r>
              <w:rPr>
                <w:sz w:val="18"/>
              </w:rPr>
              <w:t>Jan–Aug 2026</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488E0DB8" w14:textId="77777777" w:rsidR="00EE2A3A" w:rsidRDefault="00686C09">
            <w:pPr>
              <w:spacing w:before="60" w:after="60" w:line="240" w:lineRule="auto"/>
            </w:pPr>
            <w:r>
              <w:rPr>
                <w:sz w:val="18"/>
              </w:rPr>
              <w:t>122.2</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0CB1380B" w14:textId="77777777" w:rsidR="00EE2A3A" w:rsidRDefault="00686C09">
            <w:pPr>
              <w:spacing w:before="60" w:after="60" w:line="240" w:lineRule="auto"/>
            </w:pPr>
            <w:r>
              <w:rPr>
                <w:sz w:val="18"/>
              </w:rPr>
              <w:t>S01; 24</w:t>
            </w:r>
            <w:r>
              <w:rPr>
                <w:sz w:val="18"/>
              </w:rPr>
              <w:br/>
              <w:t>preliminary</w:t>
            </w:r>
          </w:p>
        </w:tc>
      </w:tr>
      <w:tr w:rsidR="00EE2A3A" w14:paraId="4399C3EC"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27B1AD7E" w14:textId="77777777" w:rsidR="00EE2A3A" w:rsidRDefault="00686C09">
            <w:pPr>
              <w:spacing w:before="60" w:after="60" w:line="240" w:lineRule="auto"/>
            </w:pPr>
            <w:r>
              <w:rPr>
                <w:sz w:val="18"/>
              </w:rPr>
              <w:t>OM-0074</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665971B2" w14:textId="77777777" w:rsidR="00EE2A3A" w:rsidRDefault="00686C09">
            <w:pPr>
              <w:spacing w:before="60" w:after="60" w:line="240" w:lineRule="auto"/>
            </w:pPr>
            <w:r>
              <w:rPr>
                <w:sz w:val="18"/>
              </w:rPr>
              <w:t>gross generation</w:t>
            </w:r>
            <w:r>
              <w:rPr>
                <w:sz w:val="18"/>
              </w:rPr>
              <w:br/>
              <w:t>Al Wusta</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106B98FA" w14:textId="77777777" w:rsidR="00EE2A3A" w:rsidRDefault="00686C09">
            <w:pPr>
              <w:spacing w:before="60" w:after="60" w:line="240" w:lineRule="auto"/>
            </w:pPr>
            <w:r>
              <w:rPr>
                <w:sz w:val="18"/>
              </w:rPr>
              <w:t>Jan–Aug 2025</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0AD86419" w14:textId="77777777" w:rsidR="00EE2A3A" w:rsidRDefault="00686C09">
            <w:pPr>
              <w:spacing w:before="60" w:after="60" w:line="240" w:lineRule="auto"/>
            </w:pPr>
            <w:r>
              <w:rPr>
                <w:sz w:val="18"/>
              </w:rPr>
              <w:t>112.7</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2A84CC2E" w14:textId="77777777" w:rsidR="00EE2A3A" w:rsidRDefault="00686C09">
            <w:pPr>
              <w:spacing w:before="60" w:after="60" w:line="240" w:lineRule="auto"/>
            </w:pPr>
            <w:r>
              <w:rPr>
                <w:sz w:val="18"/>
              </w:rPr>
              <w:t>S01; 24</w:t>
            </w:r>
            <w:r>
              <w:rPr>
                <w:sz w:val="18"/>
              </w:rPr>
              <w:br/>
              <w:t>provisional</w:t>
            </w:r>
          </w:p>
        </w:tc>
      </w:tr>
      <w:tr w:rsidR="00EE2A3A" w14:paraId="7F7E9191"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7CFE0BF3" w14:textId="77777777" w:rsidR="00EE2A3A" w:rsidRDefault="00686C09">
            <w:pPr>
              <w:spacing w:before="60" w:after="60" w:line="240" w:lineRule="auto"/>
            </w:pPr>
            <w:r>
              <w:rPr>
                <w:sz w:val="18"/>
              </w:rPr>
              <w:t>OM-0075</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391D539A" w14:textId="77777777" w:rsidR="00EE2A3A" w:rsidRDefault="00686C09">
            <w:pPr>
              <w:spacing w:before="60" w:after="60" w:line="240" w:lineRule="auto"/>
            </w:pPr>
            <w:r>
              <w:rPr>
                <w:sz w:val="18"/>
              </w:rPr>
              <w:t>gross generation</w:t>
            </w:r>
            <w:r>
              <w:rPr>
                <w:sz w:val="18"/>
              </w:rPr>
              <w:br/>
              <w:t>Al Wusta</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351D0B32"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3643453F" w14:textId="77777777" w:rsidR="00EE2A3A" w:rsidRDefault="00686C09">
            <w:pPr>
              <w:spacing w:before="60" w:after="60" w:line="240" w:lineRule="auto"/>
            </w:pPr>
            <w:r>
              <w:rPr>
                <w:sz w:val="18"/>
              </w:rPr>
              <w:t>167.5</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4DC451AF" w14:textId="77777777" w:rsidR="00EE2A3A" w:rsidRDefault="00686C09">
            <w:pPr>
              <w:spacing w:before="60" w:after="60" w:line="240" w:lineRule="auto"/>
            </w:pPr>
            <w:r>
              <w:rPr>
                <w:sz w:val="18"/>
              </w:rPr>
              <w:t>S01; 24</w:t>
            </w:r>
            <w:r>
              <w:rPr>
                <w:sz w:val="18"/>
              </w:rPr>
              <w:br/>
              <w:t>provisional</w:t>
            </w:r>
          </w:p>
        </w:tc>
      </w:tr>
      <w:tr w:rsidR="00EE2A3A" w14:paraId="36C66D56"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35A37691" w14:textId="77777777" w:rsidR="00EE2A3A" w:rsidRDefault="00686C09">
            <w:pPr>
              <w:spacing w:before="60" w:after="60" w:line="240" w:lineRule="auto"/>
            </w:pPr>
            <w:r>
              <w:rPr>
                <w:sz w:val="18"/>
              </w:rPr>
              <w:t>OM-0076</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5B085B23" w14:textId="77777777" w:rsidR="00EE2A3A" w:rsidRDefault="00686C09">
            <w:pPr>
              <w:spacing w:before="60" w:after="60" w:line="240" w:lineRule="auto"/>
            </w:pPr>
            <w:r>
              <w:rPr>
                <w:sz w:val="18"/>
              </w:rPr>
              <w:t>gross generation</w:t>
            </w:r>
            <w:r>
              <w:rPr>
                <w:sz w:val="18"/>
              </w:rPr>
              <w:br/>
            </w:r>
            <w:r>
              <w:rPr>
                <w:sz w:val="18"/>
              </w:rPr>
              <w:t>Other governorates</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6A9D2BF9" w14:textId="77777777" w:rsidR="00EE2A3A" w:rsidRDefault="00686C09">
            <w:pPr>
              <w:spacing w:before="60" w:after="60" w:line="240" w:lineRule="auto"/>
            </w:pPr>
            <w:r>
              <w:rPr>
                <w:sz w:val="18"/>
              </w:rPr>
              <w:t>Jan–Aug 2026</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2AACDCA1" w14:textId="77777777" w:rsidR="00EE2A3A" w:rsidRDefault="00686C09">
            <w:pPr>
              <w:spacing w:before="60" w:after="60" w:line="240" w:lineRule="auto"/>
            </w:pPr>
            <w:r>
              <w:rPr>
                <w:sz w:val="18"/>
              </w:rPr>
              <w:t>403.5</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4498D8EA" w14:textId="77777777" w:rsidR="00EE2A3A" w:rsidRDefault="00686C09">
            <w:pPr>
              <w:spacing w:before="60" w:after="60" w:line="240" w:lineRule="auto"/>
            </w:pPr>
            <w:r>
              <w:rPr>
                <w:sz w:val="18"/>
              </w:rPr>
              <w:t>S01; 24</w:t>
            </w:r>
            <w:r>
              <w:rPr>
                <w:sz w:val="18"/>
              </w:rPr>
              <w:br/>
              <w:t>preliminary</w:t>
            </w:r>
          </w:p>
        </w:tc>
      </w:tr>
      <w:tr w:rsidR="00EE2A3A" w14:paraId="4EE56543"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755D5E65" w14:textId="77777777" w:rsidR="00EE2A3A" w:rsidRDefault="00686C09">
            <w:pPr>
              <w:spacing w:before="60" w:after="60" w:line="240" w:lineRule="auto"/>
            </w:pPr>
            <w:r>
              <w:rPr>
                <w:sz w:val="18"/>
              </w:rPr>
              <w:t>OM-0077</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19FB46F3" w14:textId="77777777" w:rsidR="00EE2A3A" w:rsidRDefault="00686C09">
            <w:pPr>
              <w:spacing w:before="60" w:after="60" w:line="240" w:lineRule="auto"/>
            </w:pPr>
            <w:r>
              <w:rPr>
                <w:sz w:val="18"/>
              </w:rPr>
              <w:t>gross generation</w:t>
            </w:r>
            <w:r>
              <w:rPr>
                <w:sz w:val="18"/>
              </w:rPr>
              <w:br/>
              <w:t>Other governorates</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57DD8E4D" w14:textId="77777777" w:rsidR="00EE2A3A" w:rsidRDefault="00686C09">
            <w:pPr>
              <w:spacing w:before="60" w:after="60" w:line="240" w:lineRule="auto"/>
            </w:pPr>
            <w:r>
              <w:rPr>
                <w:sz w:val="18"/>
              </w:rPr>
              <w:t>Jan–Aug 2025</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69A8F863" w14:textId="77777777" w:rsidR="00EE2A3A" w:rsidRDefault="00686C09">
            <w:pPr>
              <w:spacing w:before="60" w:after="60" w:line="240" w:lineRule="auto"/>
            </w:pPr>
            <w:r>
              <w:rPr>
                <w:sz w:val="18"/>
              </w:rPr>
              <w:t>291.5</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124DD4B2" w14:textId="77777777" w:rsidR="00EE2A3A" w:rsidRDefault="00686C09">
            <w:pPr>
              <w:spacing w:before="60" w:after="60" w:line="240" w:lineRule="auto"/>
            </w:pPr>
            <w:r>
              <w:rPr>
                <w:sz w:val="18"/>
              </w:rPr>
              <w:t>S01; 24</w:t>
            </w:r>
            <w:r>
              <w:rPr>
                <w:sz w:val="18"/>
              </w:rPr>
              <w:br/>
              <w:t>provisional</w:t>
            </w:r>
          </w:p>
        </w:tc>
      </w:tr>
      <w:tr w:rsidR="00EE2A3A" w14:paraId="2E826915"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516AA8CF" w14:textId="77777777" w:rsidR="00EE2A3A" w:rsidRDefault="00686C09">
            <w:pPr>
              <w:spacing w:before="60" w:after="60" w:line="240" w:lineRule="auto"/>
            </w:pPr>
            <w:r>
              <w:rPr>
                <w:sz w:val="18"/>
              </w:rPr>
              <w:t>OM-0078</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03DAF581" w14:textId="77777777" w:rsidR="00EE2A3A" w:rsidRDefault="00686C09">
            <w:pPr>
              <w:spacing w:before="60" w:after="60" w:line="240" w:lineRule="auto"/>
            </w:pPr>
            <w:r>
              <w:rPr>
                <w:sz w:val="18"/>
              </w:rPr>
              <w:t>gross generation</w:t>
            </w:r>
            <w:r>
              <w:rPr>
                <w:sz w:val="18"/>
              </w:rPr>
              <w:br/>
              <w:t>Other governorates</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02090359"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2ED22AA0" w14:textId="77777777" w:rsidR="00EE2A3A" w:rsidRDefault="00686C09">
            <w:pPr>
              <w:spacing w:before="60" w:after="60" w:line="240" w:lineRule="auto"/>
            </w:pPr>
            <w:r>
              <w:rPr>
                <w:sz w:val="18"/>
              </w:rPr>
              <w:t>480.2</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4FBA05EE" w14:textId="77777777" w:rsidR="00EE2A3A" w:rsidRDefault="00686C09">
            <w:pPr>
              <w:spacing w:before="60" w:after="60" w:line="240" w:lineRule="auto"/>
            </w:pPr>
            <w:r>
              <w:rPr>
                <w:sz w:val="18"/>
              </w:rPr>
              <w:t>S01; 24</w:t>
            </w:r>
            <w:r>
              <w:rPr>
                <w:sz w:val="18"/>
              </w:rPr>
              <w:br/>
              <w:t>provisional</w:t>
            </w:r>
          </w:p>
        </w:tc>
      </w:tr>
      <w:tr w:rsidR="00EE2A3A" w14:paraId="3643158B"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5C061A80" w14:textId="77777777" w:rsidR="00EE2A3A" w:rsidRDefault="00686C09">
            <w:pPr>
              <w:spacing w:before="60" w:after="60" w:line="240" w:lineRule="auto"/>
            </w:pPr>
            <w:r>
              <w:rPr>
                <w:sz w:val="18"/>
              </w:rPr>
              <w:t>OM-0079</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71339277" w14:textId="77777777" w:rsidR="00EE2A3A" w:rsidRDefault="00686C09">
            <w:pPr>
              <w:spacing w:before="60" w:after="60" w:line="240" w:lineRule="auto"/>
            </w:pPr>
            <w:r>
              <w:rPr>
                <w:sz w:val="18"/>
              </w:rPr>
              <w:t>gross generation</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6286C3A2" w14:textId="77777777" w:rsidR="00EE2A3A" w:rsidRDefault="00686C09">
            <w:pPr>
              <w:spacing w:before="60" w:after="60" w:line="240" w:lineRule="auto"/>
            </w:pPr>
            <w:r>
              <w:rPr>
                <w:sz w:val="18"/>
              </w:rPr>
              <w:t>Jan–Aug 2026</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670C06F9" w14:textId="77777777" w:rsidR="00EE2A3A" w:rsidRDefault="00686C09">
            <w:pPr>
              <w:spacing w:before="60" w:after="60" w:line="240" w:lineRule="auto"/>
            </w:pPr>
            <w:r>
              <w:rPr>
                <w:sz w:val="18"/>
              </w:rPr>
              <w:t>37,481.8</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53747897" w14:textId="77777777" w:rsidR="00EE2A3A" w:rsidRDefault="00686C09">
            <w:pPr>
              <w:spacing w:before="60" w:after="60" w:line="240" w:lineRule="auto"/>
            </w:pPr>
            <w:r>
              <w:rPr>
                <w:sz w:val="18"/>
              </w:rPr>
              <w:t>S01; 24</w:t>
            </w:r>
            <w:r>
              <w:rPr>
                <w:sz w:val="18"/>
              </w:rPr>
              <w:br/>
              <w:t>preliminary</w:t>
            </w:r>
          </w:p>
        </w:tc>
      </w:tr>
      <w:tr w:rsidR="00EE2A3A" w14:paraId="4B1F017F"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469E436C" w14:textId="77777777" w:rsidR="00EE2A3A" w:rsidRDefault="00686C09">
            <w:pPr>
              <w:spacing w:before="60" w:after="60" w:line="240" w:lineRule="auto"/>
            </w:pPr>
            <w:r>
              <w:rPr>
                <w:sz w:val="18"/>
              </w:rPr>
              <w:t>OM-0080</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408D5C7A" w14:textId="77777777" w:rsidR="00EE2A3A" w:rsidRDefault="00686C09">
            <w:pPr>
              <w:spacing w:before="60" w:after="60" w:line="240" w:lineRule="auto"/>
            </w:pPr>
            <w:r>
              <w:rPr>
                <w:sz w:val="18"/>
              </w:rPr>
              <w:t>gross generation</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0A2190C9" w14:textId="77777777" w:rsidR="00EE2A3A" w:rsidRDefault="00686C09">
            <w:pPr>
              <w:spacing w:before="60" w:after="60" w:line="240" w:lineRule="auto"/>
            </w:pPr>
            <w:r>
              <w:rPr>
                <w:sz w:val="18"/>
              </w:rPr>
              <w:t>Jan–Aug 2025</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44BC280A" w14:textId="77777777" w:rsidR="00EE2A3A" w:rsidRDefault="00686C09">
            <w:pPr>
              <w:spacing w:before="60" w:after="60" w:line="240" w:lineRule="auto"/>
            </w:pPr>
            <w:r>
              <w:rPr>
                <w:sz w:val="18"/>
              </w:rPr>
              <w:t>35,935.3</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0158EA3E" w14:textId="77777777" w:rsidR="00EE2A3A" w:rsidRDefault="00686C09">
            <w:pPr>
              <w:spacing w:before="60" w:after="60" w:line="240" w:lineRule="auto"/>
            </w:pPr>
            <w:r>
              <w:rPr>
                <w:sz w:val="18"/>
              </w:rPr>
              <w:t>S01; 24</w:t>
            </w:r>
            <w:r>
              <w:rPr>
                <w:sz w:val="18"/>
              </w:rPr>
              <w:br/>
              <w:t>provisional</w:t>
            </w:r>
          </w:p>
        </w:tc>
      </w:tr>
      <w:tr w:rsidR="00EE2A3A" w14:paraId="4C326332"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7F894F15" w14:textId="77777777" w:rsidR="00EE2A3A" w:rsidRDefault="00686C09">
            <w:pPr>
              <w:spacing w:before="60" w:after="60" w:line="240" w:lineRule="auto"/>
            </w:pPr>
            <w:r>
              <w:rPr>
                <w:sz w:val="18"/>
              </w:rPr>
              <w:t>OM-0081</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51ABDE26" w14:textId="77777777" w:rsidR="00EE2A3A" w:rsidRDefault="00686C09">
            <w:pPr>
              <w:spacing w:before="60" w:after="60" w:line="240" w:lineRule="auto"/>
            </w:pPr>
            <w:r>
              <w:rPr>
                <w:sz w:val="18"/>
              </w:rPr>
              <w:t>gross generation</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49764C05"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5A4F2B17" w14:textId="77777777" w:rsidR="00EE2A3A" w:rsidRDefault="00686C09">
            <w:pPr>
              <w:spacing w:before="60" w:after="60" w:line="240" w:lineRule="auto"/>
            </w:pPr>
            <w:r>
              <w:rPr>
                <w:sz w:val="18"/>
              </w:rPr>
              <w:t>50,973.5</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2A34F1F1" w14:textId="77777777" w:rsidR="00EE2A3A" w:rsidRDefault="00686C09">
            <w:pPr>
              <w:spacing w:before="60" w:after="60" w:line="240" w:lineRule="auto"/>
            </w:pPr>
            <w:r>
              <w:rPr>
                <w:sz w:val="18"/>
              </w:rPr>
              <w:t>S01; 24</w:t>
            </w:r>
            <w:r>
              <w:rPr>
                <w:sz w:val="18"/>
              </w:rPr>
              <w:br/>
              <w:t>provisional</w:t>
            </w:r>
          </w:p>
        </w:tc>
      </w:tr>
      <w:tr w:rsidR="00EE2A3A" w14:paraId="235EB197"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44145B4B" w14:textId="77777777" w:rsidR="00EE2A3A" w:rsidRDefault="00686C09">
            <w:pPr>
              <w:spacing w:before="60" w:after="60" w:line="240" w:lineRule="auto"/>
            </w:pPr>
            <w:r>
              <w:rPr>
                <w:sz w:val="18"/>
              </w:rPr>
              <w:t>OM-0082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5BFF15D3" w14:textId="77777777" w:rsidR="00EE2A3A" w:rsidRDefault="00686C09">
            <w:pPr>
              <w:spacing w:before="60" w:after="60" w:line="240" w:lineRule="auto"/>
            </w:pPr>
            <w:r>
              <w:rPr>
                <w:sz w:val="18"/>
              </w:rPr>
              <w:t>net generation</w:t>
            </w:r>
            <w:r>
              <w:rPr>
                <w:sz w:val="18"/>
              </w:rPr>
              <w:br/>
              <w:t>Muscat</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63F527BA" w14:textId="77777777" w:rsidR="00EE2A3A" w:rsidRDefault="00686C09">
            <w:pPr>
              <w:spacing w:before="60" w:after="60" w:line="240" w:lineRule="auto"/>
            </w:pPr>
            <w:r>
              <w:rPr>
                <w:sz w:val="18"/>
              </w:rPr>
              <w:t>Jan–Aug 2026</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4F01EFDF" w14:textId="77777777" w:rsidR="00EE2A3A" w:rsidRDefault="00686C09">
            <w:pPr>
              <w:spacing w:before="60" w:after="60" w:line="240" w:lineRule="auto"/>
            </w:pPr>
            <w:r>
              <w:rPr>
                <w:sz w:val="18"/>
              </w:rPr>
              <w:t>634.7</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185C2E08" w14:textId="77777777" w:rsidR="00EE2A3A" w:rsidRDefault="00686C09">
            <w:pPr>
              <w:spacing w:before="60" w:after="60" w:line="240" w:lineRule="auto"/>
            </w:pPr>
            <w:r>
              <w:rPr>
                <w:sz w:val="18"/>
              </w:rPr>
              <w:t>S01; 24</w:t>
            </w:r>
            <w:r>
              <w:rPr>
                <w:sz w:val="18"/>
              </w:rPr>
              <w:br/>
              <w:t>preliminary</w:t>
            </w:r>
          </w:p>
        </w:tc>
      </w:tr>
      <w:tr w:rsidR="00EE2A3A" w14:paraId="246B55F6"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02CFA8AE" w14:textId="77777777" w:rsidR="00EE2A3A" w:rsidRDefault="00686C09">
            <w:pPr>
              <w:spacing w:before="60" w:after="60" w:line="240" w:lineRule="auto"/>
            </w:pPr>
            <w:r>
              <w:rPr>
                <w:sz w:val="18"/>
              </w:rPr>
              <w:lastRenderedPageBreak/>
              <w:t>OM-0083</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7386BEE0" w14:textId="77777777" w:rsidR="00EE2A3A" w:rsidRDefault="00686C09">
            <w:pPr>
              <w:spacing w:before="60" w:after="60" w:line="240" w:lineRule="auto"/>
            </w:pPr>
            <w:r>
              <w:rPr>
                <w:sz w:val="18"/>
              </w:rPr>
              <w:t>net generation</w:t>
            </w:r>
            <w:r>
              <w:rPr>
                <w:sz w:val="18"/>
              </w:rPr>
              <w:br/>
              <w:t>Muscat</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135582E7" w14:textId="77777777" w:rsidR="00EE2A3A" w:rsidRDefault="00686C09">
            <w:pPr>
              <w:spacing w:before="60" w:after="60" w:line="240" w:lineRule="auto"/>
            </w:pPr>
            <w:r>
              <w:rPr>
                <w:sz w:val="18"/>
              </w:rPr>
              <w:t>Jan–Aug 2025</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528B9522" w14:textId="77777777" w:rsidR="00EE2A3A" w:rsidRDefault="00686C09">
            <w:pPr>
              <w:spacing w:before="60" w:after="60" w:line="240" w:lineRule="auto"/>
            </w:pPr>
            <w:r>
              <w:rPr>
                <w:sz w:val="18"/>
              </w:rPr>
              <w:t>208.5</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4FE5228D" w14:textId="77777777" w:rsidR="00EE2A3A" w:rsidRDefault="00686C09">
            <w:pPr>
              <w:spacing w:before="60" w:after="60" w:line="240" w:lineRule="auto"/>
            </w:pPr>
            <w:r>
              <w:rPr>
                <w:sz w:val="18"/>
              </w:rPr>
              <w:t>S01; 24</w:t>
            </w:r>
            <w:r>
              <w:rPr>
                <w:sz w:val="18"/>
              </w:rPr>
              <w:br/>
              <w:t>provisional</w:t>
            </w:r>
          </w:p>
        </w:tc>
      </w:tr>
      <w:tr w:rsidR="00EE2A3A" w14:paraId="25B458AA"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44CD96EF" w14:textId="77777777" w:rsidR="00EE2A3A" w:rsidRDefault="00686C09">
            <w:pPr>
              <w:spacing w:before="60" w:after="60" w:line="240" w:lineRule="auto"/>
            </w:pPr>
            <w:r>
              <w:rPr>
                <w:sz w:val="18"/>
              </w:rPr>
              <w:t>OM-0084</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1E241D20" w14:textId="77777777" w:rsidR="00EE2A3A" w:rsidRDefault="00686C09">
            <w:pPr>
              <w:spacing w:before="60" w:after="60" w:line="240" w:lineRule="auto"/>
            </w:pPr>
            <w:r>
              <w:rPr>
                <w:sz w:val="18"/>
              </w:rPr>
              <w:t>net generation</w:t>
            </w:r>
            <w:r>
              <w:rPr>
                <w:sz w:val="18"/>
              </w:rPr>
              <w:br/>
              <w:t>Muscat</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6A7E2758"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04B84931" w14:textId="77777777" w:rsidR="00EE2A3A" w:rsidRDefault="00686C09">
            <w:pPr>
              <w:spacing w:before="60" w:after="60" w:line="240" w:lineRule="auto"/>
            </w:pPr>
            <w:r>
              <w:rPr>
                <w:sz w:val="18"/>
              </w:rPr>
              <w:t>425</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2CDC97B2" w14:textId="77777777" w:rsidR="00EE2A3A" w:rsidRDefault="00686C09">
            <w:pPr>
              <w:spacing w:before="60" w:after="60" w:line="240" w:lineRule="auto"/>
            </w:pPr>
            <w:r>
              <w:rPr>
                <w:sz w:val="18"/>
              </w:rPr>
              <w:t>S01; 24</w:t>
            </w:r>
            <w:r>
              <w:rPr>
                <w:sz w:val="18"/>
              </w:rPr>
              <w:br/>
              <w:t>provisional</w:t>
            </w:r>
          </w:p>
        </w:tc>
      </w:tr>
      <w:tr w:rsidR="00EE2A3A" w14:paraId="221DCB9F"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12BA32CC" w14:textId="77777777" w:rsidR="00EE2A3A" w:rsidRDefault="00686C09">
            <w:pPr>
              <w:spacing w:before="60" w:after="60" w:line="240" w:lineRule="auto"/>
            </w:pPr>
            <w:r>
              <w:rPr>
                <w:sz w:val="18"/>
              </w:rPr>
              <w:t>OM-0085</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0C3B8910" w14:textId="77777777" w:rsidR="00EE2A3A" w:rsidRDefault="00686C09">
            <w:pPr>
              <w:spacing w:before="60" w:after="60" w:line="240" w:lineRule="auto"/>
            </w:pPr>
            <w:r>
              <w:rPr>
                <w:sz w:val="18"/>
              </w:rPr>
              <w:t>net generation</w:t>
            </w:r>
            <w:r>
              <w:rPr>
                <w:sz w:val="18"/>
              </w:rPr>
              <w:br/>
              <w:t>Dhofar</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6305F331" w14:textId="77777777" w:rsidR="00EE2A3A" w:rsidRDefault="00686C09">
            <w:pPr>
              <w:spacing w:before="60" w:after="60" w:line="240" w:lineRule="auto"/>
            </w:pPr>
            <w:r>
              <w:rPr>
                <w:sz w:val="18"/>
              </w:rPr>
              <w:t>Jan–Aug 2026</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764F8A78" w14:textId="77777777" w:rsidR="00EE2A3A" w:rsidRDefault="00686C09">
            <w:pPr>
              <w:spacing w:before="60" w:after="60" w:line="240" w:lineRule="auto"/>
            </w:pPr>
            <w:r>
              <w:rPr>
                <w:sz w:val="18"/>
              </w:rPr>
              <w:t>4,099.4</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64801E78" w14:textId="77777777" w:rsidR="00EE2A3A" w:rsidRDefault="00686C09">
            <w:pPr>
              <w:spacing w:before="60" w:after="60" w:line="240" w:lineRule="auto"/>
            </w:pPr>
            <w:r>
              <w:rPr>
                <w:sz w:val="18"/>
              </w:rPr>
              <w:t>S01; 24</w:t>
            </w:r>
            <w:r>
              <w:rPr>
                <w:sz w:val="18"/>
              </w:rPr>
              <w:br/>
              <w:t>preliminary</w:t>
            </w:r>
          </w:p>
        </w:tc>
      </w:tr>
      <w:tr w:rsidR="00EE2A3A" w14:paraId="5A7DF7A6"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6C19470F" w14:textId="77777777" w:rsidR="00EE2A3A" w:rsidRDefault="00686C09">
            <w:pPr>
              <w:spacing w:before="60" w:after="60" w:line="240" w:lineRule="auto"/>
            </w:pPr>
            <w:r>
              <w:rPr>
                <w:sz w:val="18"/>
              </w:rPr>
              <w:t>OM-0086</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20C80269" w14:textId="77777777" w:rsidR="00EE2A3A" w:rsidRDefault="00686C09">
            <w:pPr>
              <w:spacing w:before="60" w:after="60" w:line="240" w:lineRule="auto"/>
            </w:pPr>
            <w:r>
              <w:rPr>
                <w:sz w:val="18"/>
              </w:rPr>
              <w:t>net generation</w:t>
            </w:r>
            <w:r>
              <w:rPr>
                <w:sz w:val="18"/>
              </w:rPr>
              <w:br/>
              <w:t>Dhofar</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341148A4" w14:textId="77777777" w:rsidR="00EE2A3A" w:rsidRDefault="00686C09">
            <w:pPr>
              <w:spacing w:before="60" w:after="60" w:line="240" w:lineRule="auto"/>
            </w:pPr>
            <w:r>
              <w:rPr>
                <w:sz w:val="18"/>
              </w:rPr>
              <w:t>Jan–Aug 2025</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161C94E5" w14:textId="77777777" w:rsidR="00EE2A3A" w:rsidRDefault="00686C09">
            <w:pPr>
              <w:spacing w:before="60" w:after="60" w:line="240" w:lineRule="auto"/>
            </w:pPr>
            <w:r>
              <w:rPr>
                <w:sz w:val="18"/>
              </w:rPr>
              <w:t>3,811.3</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6188DC72" w14:textId="77777777" w:rsidR="00EE2A3A" w:rsidRDefault="00686C09">
            <w:pPr>
              <w:spacing w:before="60" w:after="60" w:line="240" w:lineRule="auto"/>
            </w:pPr>
            <w:r>
              <w:rPr>
                <w:sz w:val="18"/>
              </w:rPr>
              <w:t>S01; 24</w:t>
            </w:r>
            <w:r>
              <w:rPr>
                <w:sz w:val="18"/>
              </w:rPr>
              <w:br/>
              <w:t>provisional</w:t>
            </w:r>
          </w:p>
        </w:tc>
      </w:tr>
      <w:tr w:rsidR="00EE2A3A" w14:paraId="30BFBC22"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2D928D46" w14:textId="77777777" w:rsidR="00EE2A3A" w:rsidRDefault="00686C09">
            <w:pPr>
              <w:spacing w:before="60" w:after="60" w:line="240" w:lineRule="auto"/>
            </w:pPr>
            <w:r>
              <w:rPr>
                <w:sz w:val="18"/>
              </w:rPr>
              <w:t>OM-0087</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6A427478" w14:textId="77777777" w:rsidR="00EE2A3A" w:rsidRDefault="00686C09">
            <w:pPr>
              <w:spacing w:before="60" w:after="60" w:line="240" w:lineRule="auto"/>
            </w:pPr>
            <w:r>
              <w:rPr>
                <w:sz w:val="18"/>
              </w:rPr>
              <w:t>net generation</w:t>
            </w:r>
            <w:r>
              <w:rPr>
                <w:sz w:val="18"/>
              </w:rPr>
              <w:br/>
              <w:t>Dhofar</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127B08B9"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150A4E9E" w14:textId="77777777" w:rsidR="00EE2A3A" w:rsidRDefault="00686C09">
            <w:pPr>
              <w:spacing w:before="60" w:after="60" w:line="240" w:lineRule="auto"/>
            </w:pPr>
            <w:r>
              <w:rPr>
                <w:sz w:val="18"/>
              </w:rPr>
              <w:t>5,345.9</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4776B9B9" w14:textId="77777777" w:rsidR="00EE2A3A" w:rsidRDefault="00686C09">
            <w:pPr>
              <w:spacing w:before="60" w:after="60" w:line="240" w:lineRule="auto"/>
            </w:pPr>
            <w:r>
              <w:rPr>
                <w:sz w:val="18"/>
              </w:rPr>
              <w:t>S01; 24</w:t>
            </w:r>
            <w:r>
              <w:rPr>
                <w:sz w:val="18"/>
              </w:rPr>
              <w:br/>
              <w:t>provisional</w:t>
            </w:r>
          </w:p>
        </w:tc>
      </w:tr>
      <w:tr w:rsidR="00EE2A3A" w14:paraId="4D6FF8DC"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46A13A98" w14:textId="77777777" w:rsidR="00EE2A3A" w:rsidRDefault="00686C09">
            <w:pPr>
              <w:spacing w:before="60" w:after="60" w:line="240" w:lineRule="auto"/>
            </w:pPr>
            <w:r>
              <w:rPr>
                <w:sz w:val="18"/>
              </w:rPr>
              <w:t>OM-0088</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3251B5AE" w14:textId="77777777" w:rsidR="00EE2A3A" w:rsidRDefault="00686C09">
            <w:pPr>
              <w:spacing w:before="60" w:after="60" w:line="240" w:lineRule="auto"/>
            </w:pPr>
            <w:r>
              <w:rPr>
                <w:sz w:val="18"/>
              </w:rPr>
              <w:t>net generation</w:t>
            </w:r>
            <w:r>
              <w:rPr>
                <w:sz w:val="18"/>
              </w:rPr>
              <w:br/>
              <w:t>Musandam</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03B3B399" w14:textId="77777777" w:rsidR="00EE2A3A" w:rsidRDefault="00686C09">
            <w:pPr>
              <w:spacing w:before="60" w:after="60" w:line="240" w:lineRule="auto"/>
            </w:pPr>
            <w:r>
              <w:rPr>
                <w:sz w:val="18"/>
              </w:rPr>
              <w:t>Jan–Aug 2026</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1FFDB0D4" w14:textId="77777777" w:rsidR="00EE2A3A" w:rsidRDefault="00686C09">
            <w:pPr>
              <w:spacing w:before="60" w:after="60" w:line="240" w:lineRule="auto"/>
            </w:pPr>
            <w:r>
              <w:rPr>
                <w:sz w:val="18"/>
              </w:rPr>
              <w:t>368</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627569FD" w14:textId="77777777" w:rsidR="00EE2A3A" w:rsidRDefault="00686C09">
            <w:pPr>
              <w:spacing w:before="60" w:after="60" w:line="240" w:lineRule="auto"/>
            </w:pPr>
            <w:r>
              <w:rPr>
                <w:sz w:val="18"/>
              </w:rPr>
              <w:t>S01; 24</w:t>
            </w:r>
            <w:r>
              <w:rPr>
                <w:sz w:val="18"/>
              </w:rPr>
              <w:br/>
              <w:t>preliminary</w:t>
            </w:r>
          </w:p>
        </w:tc>
      </w:tr>
      <w:tr w:rsidR="00EE2A3A" w14:paraId="730A2433"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5BAAE39E" w14:textId="77777777" w:rsidR="00EE2A3A" w:rsidRDefault="00686C09">
            <w:pPr>
              <w:spacing w:before="60" w:after="60" w:line="240" w:lineRule="auto"/>
            </w:pPr>
            <w:r>
              <w:rPr>
                <w:sz w:val="18"/>
              </w:rPr>
              <w:t>OM-0089</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45EAFA1E" w14:textId="77777777" w:rsidR="00EE2A3A" w:rsidRDefault="00686C09">
            <w:pPr>
              <w:spacing w:before="60" w:after="60" w:line="240" w:lineRule="auto"/>
            </w:pPr>
            <w:r>
              <w:rPr>
                <w:sz w:val="18"/>
              </w:rPr>
              <w:t>net generation</w:t>
            </w:r>
            <w:r>
              <w:rPr>
                <w:sz w:val="18"/>
              </w:rPr>
              <w:br/>
              <w:t>Musandam</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628A22F1" w14:textId="77777777" w:rsidR="00EE2A3A" w:rsidRDefault="00686C09">
            <w:pPr>
              <w:spacing w:before="60" w:after="60" w:line="240" w:lineRule="auto"/>
            </w:pPr>
            <w:r>
              <w:rPr>
                <w:sz w:val="18"/>
              </w:rPr>
              <w:t>Jan–Aug 2025</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686B73C8" w14:textId="77777777" w:rsidR="00EE2A3A" w:rsidRDefault="00686C09">
            <w:pPr>
              <w:spacing w:before="60" w:after="60" w:line="240" w:lineRule="auto"/>
            </w:pPr>
            <w:r>
              <w:rPr>
                <w:sz w:val="18"/>
              </w:rPr>
              <w:t>367.8</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7D459FA3" w14:textId="77777777" w:rsidR="00EE2A3A" w:rsidRDefault="00686C09">
            <w:pPr>
              <w:spacing w:before="60" w:after="60" w:line="240" w:lineRule="auto"/>
            </w:pPr>
            <w:r>
              <w:rPr>
                <w:sz w:val="18"/>
              </w:rPr>
              <w:t>S01; 24</w:t>
            </w:r>
            <w:r>
              <w:rPr>
                <w:sz w:val="18"/>
              </w:rPr>
              <w:br/>
              <w:t>provisional</w:t>
            </w:r>
          </w:p>
        </w:tc>
      </w:tr>
      <w:tr w:rsidR="00EE2A3A" w14:paraId="432A30E3"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671BBF9F" w14:textId="77777777" w:rsidR="00EE2A3A" w:rsidRDefault="00686C09">
            <w:pPr>
              <w:spacing w:before="60" w:after="60" w:line="240" w:lineRule="auto"/>
            </w:pPr>
            <w:r>
              <w:rPr>
                <w:sz w:val="18"/>
              </w:rPr>
              <w:t>OM-0090</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2E9323C9" w14:textId="77777777" w:rsidR="00EE2A3A" w:rsidRDefault="00686C09">
            <w:pPr>
              <w:spacing w:before="60" w:after="60" w:line="240" w:lineRule="auto"/>
            </w:pPr>
            <w:r>
              <w:rPr>
                <w:sz w:val="18"/>
              </w:rPr>
              <w:t>net generation</w:t>
            </w:r>
            <w:r>
              <w:rPr>
                <w:sz w:val="18"/>
              </w:rPr>
              <w:br/>
              <w:t>Musandam</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5DD09482"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25DE2BCD" w14:textId="77777777" w:rsidR="00EE2A3A" w:rsidRDefault="00686C09">
            <w:pPr>
              <w:spacing w:before="60" w:after="60" w:line="240" w:lineRule="auto"/>
            </w:pPr>
            <w:r>
              <w:rPr>
                <w:sz w:val="18"/>
              </w:rPr>
              <w:t>538.1</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57431284" w14:textId="77777777" w:rsidR="00EE2A3A" w:rsidRDefault="00686C09">
            <w:pPr>
              <w:spacing w:before="60" w:after="60" w:line="240" w:lineRule="auto"/>
            </w:pPr>
            <w:r>
              <w:rPr>
                <w:sz w:val="18"/>
              </w:rPr>
              <w:t>S01; 24</w:t>
            </w:r>
            <w:r>
              <w:rPr>
                <w:sz w:val="18"/>
              </w:rPr>
              <w:br/>
              <w:t>provisional</w:t>
            </w:r>
          </w:p>
        </w:tc>
      </w:tr>
      <w:tr w:rsidR="00EE2A3A" w14:paraId="34804993"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44A253A0" w14:textId="77777777" w:rsidR="00EE2A3A" w:rsidRDefault="00686C09">
            <w:pPr>
              <w:spacing w:before="60" w:after="60" w:line="240" w:lineRule="auto"/>
            </w:pPr>
            <w:r>
              <w:rPr>
                <w:sz w:val="18"/>
              </w:rPr>
              <w:t>OM-0091</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226EEED4" w14:textId="77777777" w:rsidR="00EE2A3A" w:rsidRDefault="00686C09">
            <w:pPr>
              <w:spacing w:before="60" w:after="60" w:line="240" w:lineRule="auto"/>
            </w:pPr>
            <w:r>
              <w:rPr>
                <w:sz w:val="18"/>
              </w:rPr>
              <w:t>net generation</w:t>
            </w:r>
            <w:r>
              <w:rPr>
                <w:sz w:val="18"/>
              </w:rPr>
              <w:br/>
              <w:t>Ad Dakhliyah</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14CCFC5B" w14:textId="77777777" w:rsidR="00EE2A3A" w:rsidRDefault="00686C09">
            <w:pPr>
              <w:spacing w:before="60" w:after="60" w:line="240" w:lineRule="auto"/>
            </w:pPr>
            <w:r>
              <w:rPr>
                <w:sz w:val="18"/>
              </w:rPr>
              <w:t>Jan–Aug 2026</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16F9F186" w14:textId="77777777" w:rsidR="00EE2A3A" w:rsidRDefault="00686C09">
            <w:pPr>
              <w:spacing w:before="60" w:after="60" w:line="240" w:lineRule="auto"/>
            </w:pPr>
            <w:r>
              <w:rPr>
                <w:sz w:val="18"/>
              </w:rPr>
              <w:t>2,714.5</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0DB35994" w14:textId="77777777" w:rsidR="00EE2A3A" w:rsidRDefault="00686C09">
            <w:pPr>
              <w:spacing w:before="60" w:after="60" w:line="240" w:lineRule="auto"/>
            </w:pPr>
            <w:r>
              <w:rPr>
                <w:sz w:val="18"/>
              </w:rPr>
              <w:t>S01; 24</w:t>
            </w:r>
            <w:r>
              <w:rPr>
                <w:sz w:val="18"/>
              </w:rPr>
              <w:br/>
              <w:t>preliminary</w:t>
            </w:r>
          </w:p>
        </w:tc>
      </w:tr>
      <w:tr w:rsidR="00EE2A3A" w14:paraId="198D3C19"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389358D4" w14:textId="77777777" w:rsidR="00EE2A3A" w:rsidRDefault="00686C09">
            <w:pPr>
              <w:spacing w:before="60" w:after="60" w:line="240" w:lineRule="auto"/>
            </w:pPr>
            <w:r>
              <w:rPr>
                <w:sz w:val="18"/>
              </w:rPr>
              <w:t>OM-0092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07C3A159" w14:textId="77777777" w:rsidR="00EE2A3A" w:rsidRDefault="00686C09">
            <w:pPr>
              <w:spacing w:before="60" w:after="60" w:line="240" w:lineRule="auto"/>
            </w:pPr>
            <w:r>
              <w:rPr>
                <w:sz w:val="18"/>
              </w:rPr>
              <w:t>net generation</w:t>
            </w:r>
            <w:r>
              <w:rPr>
                <w:sz w:val="18"/>
              </w:rPr>
              <w:br/>
              <w:t>Ad Dakhliyah</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77118F1F" w14:textId="77777777" w:rsidR="00EE2A3A" w:rsidRDefault="00686C09">
            <w:pPr>
              <w:spacing w:before="60" w:after="60" w:line="240" w:lineRule="auto"/>
            </w:pPr>
            <w:r>
              <w:rPr>
                <w:sz w:val="18"/>
              </w:rPr>
              <w:t>Jan–Aug 2025</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77AC9683" w14:textId="77777777" w:rsidR="00EE2A3A" w:rsidRDefault="00686C09">
            <w:pPr>
              <w:spacing w:before="60" w:after="60" w:line="240" w:lineRule="auto"/>
            </w:pPr>
            <w:r>
              <w:rPr>
                <w:sz w:val="18"/>
              </w:rPr>
              <w:t>1,882.3</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33172257" w14:textId="77777777" w:rsidR="00EE2A3A" w:rsidRDefault="00686C09">
            <w:pPr>
              <w:spacing w:before="60" w:after="60" w:line="240" w:lineRule="auto"/>
            </w:pPr>
            <w:r>
              <w:rPr>
                <w:sz w:val="18"/>
              </w:rPr>
              <w:t>S01; 24</w:t>
            </w:r>
            <w:r>
              <w:rPr>
                <w:sz w:val="18"/>
              </w:rPr>
              <w:br/>
              <w:t>provisional</w:t>
            </w:r>
          </w:p>
        </w:tc>
      </w:tr>
      <w:tr w:rsidR="00EE2A3A" w14:paraId="65DED953"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5A47526A" w14:textId="77777777" w:rsidR="00EE2A3A" w:rsidRDefault="00686C09">
            <w:pPr>
              <w:spacing w:before="60" w:after="60" w:line="240" w:lineRule="auto"/>
            </w:pPr>
            <w:r>
              <w:rPr>
                <w:sz w:val="18"/>
              </w:rPr>
              <w:t>OM-0093</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7D318359" w14:textId="77777777" w:rsidR="00EE2A3A" w:rsidRDefault="00686C09">
            <w:pPr>
              <w:spacing w:before="60" w:after="60" w:line="240" w:lineRule="auto"/>
            </w:pPr>
            <w:r>
              <w:rPr>
                <w:sz w:val="18"/>
              </w:rPr>
              <w:t>net generation</w:t>
            </w:r>
            <w:r>
              <w:rPr>
                <w:sz w:val="18"/>
              </w:rPr>
              <w:br/>
              <w:t>Ad Dakhliyah</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6F88DB2D"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704D3246" w14:textId="77777777" w:rsidR="00EE2A3A" w:rsidRDefault="00686C09">
            <w:pPr>
              <w:spacing w:before="60" w:after="60" w:line="240" w:lineRule="auto"/>
            </w:pPr>
            <w:r>
              <w:rPr>
                <w:sz w:val="18"/>
              </w:rPr>
              <w:t>2,827.9</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5C8E9B0B" w14:textId="77777777" w:rsidR="00EE2A3A" w:rsidRDefault="00686C09">
            <w:pPr>
              <w:spacing w:before="60" w:after="60" w:line="240" w:lineRule="auto"/>
            </w:pPr>
            <w:r>
              <w:rPr>
                <w:sz w:val="18"/>
              </w:rPr>
              <w:t>S01; 24</w:t>
            </w:r>
            <w:r>
              <w:rPr>
                <w:sz w:val="18"/>
              </w:rPr>
              <w:br/>
              <w:t>provisional</w:t>
            </w:r>
          </w:p>
        </w:tc>
      </w:tr>
      <w:tr w:rsidR="00EE2A3A" w14:paraId="732A30C4"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3144274F" w14:textId="77777777" w:rsidR="00EE2A3A" w:rsidRDefault="00686C09">
            <w:pPr>
              <w:spacing w:before="60" w:after="60" w:line="240" w:lineRule="auto"/>
            </w:pPr>
            <w:r>
              <w:rPr>
                <w:sz w:val="18"/>
              </w:rPr>
              <w:t>OM-0094</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1EA4D998" w14:textId="77777777" w:rsidR="00EE2A3A" w:rsidRDefault="00686C09">
            <w:pPr>
              <w:spacing w:before="60" w:after="60" w:line="240" w:lineRule="auto"/>
            </w:pPr>
            <w:r>
              <w:rPr>
                <w:sz w:val="18"/>
              </w:rPr>
              <w:t>net generation</w:t>
            </w:r>
            <w:r>
              <w:rPr>
                <w:sz w:val="18"/>
              </w:rPr>
              <w:br/>
            </w:r>
            <w:r>
              <w:rPr>
                <w:sz w:val="18"/>
              </w:rPr>
              <w:t>North &amp; South Al Batinah + Adh Dhahirah</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353C522B" w14:textId="77777777" w:rsidR="00EE2A3A" w:rsidRDefault="00686C09">
            <w:pPr>
              <w:spacing w:before="60" w:after="60" w:line="240" w:lineRule="auto"/>
            </w:pPr>
            <w:r>
              <w:rPr>
                <w:sz w:val="18"/>
              </w:rPr>
              <w:t>Jan–Aug 2026</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66290D11" w14:textId="77777777" w:rsidR="00EE2A3A" w:rsidRDefault="00686C09">
            <w:pPr>
              <w:spacing w:before="60" w:after="60" w:line="240" w:lineRule="auto"/>
            </w:pPr>
            <w:r>
              <w:rPr>
                <w:sz w:val="18"/>
              </w:rPr>
              <w:t>22,035.4</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4FE73006" w14:textId="77777777" w:rsidR="00EE2A3A" w:rsidRDefault="00686C09">
            <w:pPr>
              <w:spacing w:before="60" w:after="60" w:line="240" w:lineRule="auto"/>
            </w:pPr>
            <w:r>
              <w:rPr>
                <w:sz w:val="18"/>
              </w:rPr>
              <w:t>S01; 24</w:t>
            </w:r>
            <w:r>
              <w:rPr>
                <w:sz w:val="18"/>
              </w:rPr>
              <w:br/>
              <w:t>preliminary</w:t>
            </w:r>
          </w:p>
        </w:tc>
      </w:tr>
      <w:tr w:rsidR="00EE2A3A" w14:paraId="6F612A26"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349DC032" w14:textId="77777777" w:rsidR="00EE2A3A" w:rsidRDefault="00686C09">
            <w:pPr>
              <w:spacing w:before="60" w:after="60" w:line="240" w:lineRule="auto"/>
            </w:pPr>
            <w:r>
              <w:rPr>
                <w:sz w:val="18"/>
              </w:rPr>
              <w:t>OM-0095</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22E314B5" w14:textId="77777777" w:rsidR="00EE2A3A" w:rsidRDefault="00686C09">
            <w:pPr>
              <w:spacing w:before="60" w:after="60" w:line="240" w:lineRule="auto"/>
            </w:pPr>
            <w:r>
              <w:rPr>
                <w:sz w:val="18"/>
              </w:rPr>
              <w:t>net generation</w:t>
            </w:r>
            <w:r>
              <w:rPr>
                <w:sz w:val="18"/>
              </w:rPr>
              <w:br/>
              <w:t>North &amp; South Al Batinah + Adh Dhahirah</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7C9E35B9" w14:textId="77777777" w:rsidR="00EE2A3A" w:rsidRDefault="00686C09">
            <w:pPr>
              <w:spacing w:before="60" w:after="60" w:line="240" w:lineRule="auto"/>
            </w:pPr>
            <w:r>
              <w:rPr>
                <w:sz w:val="18"/>
              </w:rPr>
              <w:t>Jan–Aug 2025</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5C7FEF78" w14:textId="77777777" w:rsidR="00EE2A3A" w:rsidRDefault="00686C09">
            <w:pPr>
              <w:spacing w:before="60" w:after="60" w:line="240" w:lineRule="auto"/>
            </w:pPr>
            <w:r>
              <w:rPr>
                <w:sz w:val="18"/>
              </w:rPr>
              <w:t>20,900</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3312B2C6" w14:textId="77777777" w:rsidR="00EE2A3A" w:rsidRDefault="00686C09">
            <w:pPr>
              <w:spacing w:before="60" w:after="60" w:line="240" w:lineRule="auto"/>
            </w:pPr>
            <w:r>
              <w:rPr>
                <w:sz w:val="18"/>
              </w:rPr>
              <w:t>S01; 24</w:t>
            </w:r>
            <w:r>
              <w:rPr>
                <w:sz w:val="18"/>
              </w:rPr>
              <w:br/>
              <w:t>provisional</w:t>
            </w:r>
          </w:p>
        </w:tc>
      </w:tr>
      <w:tr w:rsidR="00EE2A3A" w14:paraId="4B529E8C"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7D9AD3EF" w14:textId="77777777" w:rsidR="00EE2A3A" w:rsidRDefault="00686C09">
            <w:pPr>
              <w:spacing w:before="60" w:after="60" w:line="240" w:lineRule="auto"/>
            </w:pPr>
            <w:r>
              <w:rPr>
                <w:sz w:val="18"/>
              </w:rPr>
              <w:t>OM-0096</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37C179D3" w14:textId="77777777" w:rsidR="00EE2A3A" w:rsidRDefault="00686C09">
            <w:pPr>
              <w:spacing w:before="60" w:after="60" w:line="240" w:lineRule="auto"/>
            </w:pPr>
            <w:r>
              <w:rPr>
                <w:sz w:val="18"/>
              </w:rPr>
              <w:t>net generation</w:t>
            </w:r>
            <w:r>
              <w:rPr>
                <w:sz w:val="18"/>
              </w:rPr>
              <w:br/>
              <w:t>North &amp; South Al Batinah + Adh Dhahirah</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146B7330"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792EC29D" w14:textId="77777777" w:rsidR="00EE2A3A" w:rsidRDefault="00686C09">
            <w:pPr>
              <w:spacing w:before="60" w:after="60" w:line="240" w:lineRule="auto"/>
            </w:pPr>
            <w:r>
              <w:rPr>
                <w:sz w:val="18"/>
              </w:rPr>
              <w:t>29,158.7</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11ECFA7F" w14:textId="77777777" w:rsidR="00EE2A3A" w:rsidRDefault="00686C09">
            <w:pPr>
              <w:spacing w:before="60" w:after="60" w:line="240" w:lineRule="auto"/>
            </w:pPr>
            <w:r>
              <w:rPr>
                <w:sz w:val="18"/>
              </w:rPr>
              <w:t>S01; 24</w:t>
            </w:r>
            <w:r>
              <w:rPr>
                <w:sz w:val="18"/>
              </w:rPr>
              <w:br/>
              <w:t>provisional</w:t>
            </w:r>
          </w:p>
        </w:tc>
      </w:tr>
      <w:tr w:rsidR="00EE2A3A" w14:paraId="4D61E344"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3B99347B" w14:textId="77777777" w:rsidR="00EE2A3A" w:rsidRDefault="00686C09">
            <w:pPr>
              <w:spacing w:before="60" w:after="60" w:line="240" w:lineRule="auto"/>
            </w:pPr>
            <w:r>
              <w:rPr>
                <w:sz w:val="18"/>
              </w:rPr>
              <w:t>OM-0097</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7F7F216E" w14:textId="77777777" w:rsidR="00EE2A3A" w:rsidRDefault="00686C09">
            <w:pPr>
              <w:spacing w:before="60" w:after="60" w:line="240" w:lineRule="auto"/>
            </w:pPr>
            <w:r>
              <w:rPr>
                <w:sz w:val="18"/>
              </w:rPr>
              <w:t>net generation</w:t>
            </w:r>
            <w:r>
              <w:rPr>
                <w:sz w:val="18"/>
              </w:rPr>
              <w:br/>
              <w:t>North &amp; South Ash Sharqiyah</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4B32757E" w14:textId="77777777" w:rsidR="00EE2A3A" w:rsidRDefault="00686C09">
            <w:pPr>
              <w:spacing w:before="60" w:after="60" w:line="240" w:lineRule="auto"/>
            </w:pPr>
            <w:r>
              <w:rPr>
                <w:sz w:val="18"/>
              </w:rPr>
              <w:t>Jan–Aug 2026</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69D2386A" w14:textId="77777777" w:rsidR="00EE2A3A" w:rsidRDefault="00686C09">
            <w:pPr>
              <w:spacing w:before="60" w:after="60" w:line="240" w:lineRule="auto"/>
            </w:pPr>
            <w:r>
              <w:rPr>
                <w:sz w:val="18"/>
              </w:rPr>
              <w:t>6,087.4</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40CB2BF3" w14:textId="77777777" w:rsidR="00EE2A3A" w:rsidRDefault="00686C09">
            <w:pPr>
              <w:spacing w:before="60" w:after="60" w:line="240" w:lineRule="auto"/>
            </w:pPr>
            <w:r>
              <w:rPr>
                <w:sz w:val="18"/>
              </w:rPr>
              <w:t>S01; 24</w:t>
            </w:r>
            <w:r>
              <w:rPr>
                <w:sz w:val="18"/>
              </w:rPr>
              <w:br/>
              <w:t>preliminary</w:t>
            </w:r>
          </w:p>
        </w:tc>
      </w:tr>
      <w:tr w:rsidR="00EE2A3A" w14:paraId="1FACF66F"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3F588750" w14:textId="77777777" w:rsidR="00EE2A3A" w:rsidRDefault="00686C09">
            <w:pPr>
              <w:spacing w:before="60" w:after="60" w:line="240" w:lineRule="auto"/>
            </w:pPr>
            <w:r>
              <w:rPr>
                <w:sz w:val="18"/>
              </w:rPr>
              <w:t>OM-0098</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424BD936" w14:textId="77777777" w:rsidR="00EE2A3A" w:rsidRDefault="00686C09">
            <w:pPr>
              <w:spacing w:before="60" w:after="60" w:line="240" w:lineRule="auto"/>
            </w:pPr>
            <w:r>
              <w:rPr>
                <w:sz w:val="18"/>
              </w:rPr>
              <w:t>net generation</w:t>
            </w:r>
            <w:r>
              <w:rPr>
                <w:sz w:val="18"/>
              </w:rPr>
              <w:br/>
              <w:t>North &amp; South Ash Sharqiyah</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72D8BB97" w14:textId="77777777" w:rsidR="00EE2A3A" w:rsidRDefault="00686C09">
            <w:pPr>
              <w:spacing w:before="60" w:after="60" w:line="240" w:lineRule="auto"/>
            </w:pPr>
            <w:r>
              <w:rPr>
                <w:sz w:val="18"/>
              </w:rPr>
              <w:t>Jan–Aug 2025</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7FA17AED" w14:textId="77777777" w:rsidR="00EE2A3A" w:rsidRDefault="00686C09">
            <w:pPr>
              <w:spacing w:before="60" w:after="60" w:line="240" w:lineRule="auto"/>
            </w:pPr>
            <w:r>
              <w:rPr>
                <w:sz w:val="18"/>
              </w:rPr>
              <w:t>7,299.2</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70F5C5AA" w14:textId="77777777" w:rsidR="00EE2A3A" w:rsidRDefault="00686C09">
            <w:pPr>
              <w:spacing w:before="60" w:after="60" w:line="240" w:lineRule="auto"/>
            </w:pPr>
            <w:r>
              <w:rPr>
                <w:sz w:val="18"/>
              </w:rPr>
              <w:t>S01; 24</w:t>
            </w:r>
            <w:r>
              <w:rPr>
                <w:sz w:val="18"/>
              </w:rPr>
              <w:br/>
            </w:r>
            <w:r>
              <w:rPr>
                <w:sz w:val="18"/>
              </w:rPr>
              <w:t>provisional</w:t>
            </w:r>
          </w:p>
        </w:tc>
      </w:tr>
      <w:tr w:rsidR="00EE2A3A" w14:paraId="229F92EE"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4976B48D" w14:textId="77777777" w:rsidR="00EE2A3A" w:rsidRDefault="00686C09">
            <w:pPr>
              <w:spacing w:before="60" w:after="60" w:line="240" w:lineRule="auto"/>
            </w:pPr>
            <w:r>
              <w:rPr>
                <w:sz w:val="18"/>
              </w:rPr>
              <w:t>OM-0099</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69F94FD9" w14:textId="77777777" w:rsidR="00EE2A3A" w:rsidRDefault="00686C09">
            <w:pPr>
              <w:spacing w:before="60" w:after="60" w:line="240" w:lineRule="auto"/>
            </w:pPr>
            <w:r>
              <w:rPr>
                <w:sz w:val="18"/>
              </w:rPr>
              <w:t>net generation</w:t>
            </w:r>
            <w:r>
              <w:rPr>
                <w:sz w:val="18"/>
              </w:rPr>
              <w:br/>
              <w:t>North &amp; South Ash Sharqiyah</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1C7934BD"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70E908A1" w14:textId="77777777" w:rsidR="00EE2A3A" w:rsidRDefault="00686C09">
            <w:pPr>
              <w:spacing w:before="60" w:after="60" w:line="240" w:lineRule="auto"/>
            </w:pPr>
            <w:r>
              <w:rPr>
                <w:sz w:val="18"/>
              </w:rPr>
              <w:t>10,591.2</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36FCFDC0" w14:textId="77777777" w:rsidR="00EE2A3A" w:rsidRDefault="00686C09">
            <w:pPr>
              <w:spacing w:before="60" w:after="60" w:line="240" w:lineRule="auto"/>
            </w:pPr>
            <w:r>
              <w:rPr>
                <w:sz w:val="18"/>
              </w:rPr>
              <w:t>S01; 24</w:t>
            </w:r>
            <w:r>
              <w:rPr>
                <w:sz w:val="18"/>
              </w:rPr>
              <w:br/>
              <w:t>provisional</w:t>
            </w:r>
          </w:p>
        </w:tc>
      </w:tr>
      <w:tr w:rsidR="00EE2A3A" w14:paraId="5004A44E"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5ED488AE" w14:textId="77777777" w:rsidR="00EE2A3A" w:rsidRDefault="00686C09">
            <w:pPr>
              <w:spacing w:before="60" w:after="60" w:line="240" w:lineRule="auto"/>
            </w:pPr>
            <w:r>
              <w:rPr>
                <w:sz w:val="18"/>
              </w:rPr>
              <w:t>OM-0100</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1A8C5B59" w14:textId="77777777" w:rsidR="00EE2A3A" w:rsidRDefault="00686C09">
            <w:pPr>
              <w:spacing w:before="60" w:after="60" w:line="240" w:lineRule="auto"/>
            </w:pPr>
            <w:r>
              <w:rPr>
                <w:sz w:val="18"/>
              </w:rPr>
              <w:t>net generation</w:t>
            </w:r>
            <w:r>
              <w:rPr>
                <w:sz w:val="18"/>
              </w:rPr>
              <w:br/>
              <w:t>Al Wusta</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15991A89" w14:textId="77777777" w:rsidR="00EE2A3A" w:rsidRDefault="00686C09">
            <w:pPr>
              <w:spacing w:before="60" w:after="60" w:line="240" w:lineRule="auto"/>
            </w:pPr>
            <w:r>
              <w:rPr>
                <w:sz w:val="18"/>
              </w:rPr>
              <w:t>Jan–Aug 2026</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2D9BABE6" w14:textId="77777777" w:rsidR="00EE2A3A" w:rsidRDefault="00686C09">
            <w:pPr>
              <w:spacing w:before="60" w:after="60" w:line="240" w:lineRule="auto"/>
            </w:pPr>
            <w:r>
              <w:rPr>
                <w:sz w:val="18"/>
              </w:rPr>
              <w:t>121.1</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481E5DE3" w14:textId="77777777" w:rsidR="00EE2A3A" w:rsidRDefault="00686C09">
            <w:pPr>
              <w:spacing w:before="60" w:after="60" w:line="240" w:lineRule="auto"/>
            </w:pPr>
            <w:r>
              <w:rPr>
                <w:sz w:val="18"/>
              </w:rPr>
              <w:t>S01; 24</w:t>
            </w:r>
            <w:r>
              <w:rPr>
                <w:sz w:val="18"/>
              </w:rPr>
              <w:br/>
              <w:t>preliminary</w:t>
            </w:r>
          </w:p>
        </w:tc>
      </w:tr>
      <w:tr w:rsidR="00EE2A3A" w14:paraId="1C7EB8B0"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5D20322E" w14:textId="77777777" w:rsidR="00EE2A3A" w:rsidRDefault="00686C09">
            <w:pPr>
              <w:spacing w:before="60" w:after="60" w:line="240" w:lineRule="auto"/>
            </w:pPr>
            <w:r>
              <w:rPr>
                <w:sz w:val="18"/>
              </w:rPr>
              <w:t>OM-0101</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3731F37E" w14:textId="77777777" w:rsidR="00EE2A3A" w:rsidRDefault="00686C09">
            <w:pPr>
              <w:spacing w:before="60" w:after="60" w:line="240" w:lineRule="auto"/>
            </w:pPr>
            <w:r>
              <w:rPr>
                <w:sz w:val="18"/>
              </w:rPr>
              <w:t>net generation</w:t>
            </w:r>
            <w:r>
              <w:rPr>
                <w:sz w:val="18"/>
              </w:rPr>
              <w:br/>
              <w:t>Al Wusta</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1256E804" w14:textId="77777777" w:rsidR="00EE2A3A" w:rsidRDefault="00686C09">
            <w:pPr>
              <w:spacing w:before="60" w:after="60" w:line="240" w:lineRule="auto"/>
            </w:pPr>
            <w:r>
              <w:rPr>
                <w:sz w:val="18"/>
              </w:rPr>
              <w:t>Jan–Aug 2025</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2B0FA09F" w14:textId="77777777" w:rsidR="00EE2A3A" w:rsidRDefault="00686C09">
            <w:pPr>
              <w:spacing w:before="60" w:after="60" w:line="240" w:lineRule="auto"/>
            </w:pPr>
            <w:r>
              <w:rPr>
                <w:sz w:val="18"/>
              </w:rPr>
              <w:t>111.1</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1191ABF6" w14:textId="77777777" w:rsidR="00EE2A3A" w:rsidRDefault="00686C09">
            <w:pPr>
              <w:spacing w:before="60" w:after="60" w:line="240" w:lineRule="auto"/>
            </w:pPr>
            <w:r>
              <w:rPr>
                <w:sz w:val="18"/>
              </w:rPr>
              <w:t>S01; 24</w:t>
            </w:r>
            <w:r>
              <w:rPr>
                <w:sz w:val="18"/>
              </w:rPr>
              <w:br/>
              <w:t>provisional</w:t>
            </w:r>
          </w:p>
        </w:tc>
      </w:tr>
      <w:tr w:rsidR="00EE2A3A" w14:paraId="7669FA37"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447FF3E1" w14:textId="77777777" w:rsidR="00EE2A3A" w:rsidRDefault="00686C09">
            <w:pPr>
              <w:spacing w:before="60" w:after="60" w:line="240" w:lineRule="auto"/>
            </w:pPr>
            <w:r>
              <w:rPr>
                <w:sz w:val="18"/>
              </w:rPr>
              <w:t>OM-0102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7BBBE490" w14:textId="77777777" w:rsidR="00EE2A3A" w:rsidRDefault="00686C09">
            <w:pPr>
              <w:spacing w:before="60" w:after="60" w:line="240" w:lineRule="auto"/>
            </w:pPr>
            <w:r>
              <w:rPr>
                <w:sz w:val="18"/>
              </w:rPr>
              <w:t>net generation</w:t>
            </w:r>
            <w:r>
              <w:rPr>
                <w:sz w:val="18"/>
              </w:rPr>
              <w:br/>
              <w:t>Al Wusta</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723C62BE"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11A50BBC" w14:textId="77777777" w:rsidR="00EE2A3A" w:rsidRDefault="00686C09">
            <w:pPr>
              <w:spacing w:before="60" w:after="60" w:line="240" w:lineRule="auto"/>
            </w:pPr>
            <w:r>
              <w:rPr>
                <w:sz w:val="18"/>
              </w:rPr>
              <w:t>165.5</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03BFF6C1" w14:textId="77777777" w:rsidR="00EE2A3A" w:rsidRDefault="00686C09">
            <w:pPr>
              <w:spacing w:before="60" w:after="60" w:line="240" w:lineRule="auto"/>
            </w:pPr>
            <w:r>
              <w:rPr>
                <w:sz w:val="18"/>
              </w:rPr>
              <w:t>S01; 24</w:t>
            </w:r>
            <w:r>
              <w:rPr>
                <w:sz w:val="18"/>
              </w:rPr>
              <w:br/>
              <w:t>provisional</w:t>
            </w:r>
          </w:p>
        </w:tc>
      </w:tr>
      <w:tr w:rsidR="00EE2A3A" w14:paraId="51A86C48"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5AB10158" w14:textId="77777777" w:rsidR="00EE2A3A" w:rsidRDefault="00686C09">
            <w:pPr>
              <w:spacing w:before="60" w:after="60" w:line="240" w:lineRule="auto"/>
            </w:pPr>
            <w:r>
              <w:rPr>
                <w:sz w:val="18"/>
              </w:rPr>
              <w:t>OM-0103</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538D866D" w14:textId="77777777" w:rsidR="00EE2A3A" w:rsidRDefault="00686C09">
            <w:pPr>
              <w:spacing w:before="60" w:after="60" w:line="240" w:lineRule="auto"/>
            </w:pPr>
            <w:r>
              <w:rPr>
                <w:sz w:val="18"/>
              </w:rPr>
              <w:t>net generation</w:t>
            </w:r>
            <w:r>
              <w:rPr>
                <w:sz w:val="18"/>
              </w:rPr>
              <w:br/>
              <w:t>Other governorates</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776AEE4B" w14:textId="77777777" w:rsidR="00EE2A3A" w:rsidRDefault="00686C09">
            <w:pPr>
              <w:spacing w:before="60" w:after="60" w:line="240" w:lineRule="auto"/>
            </w:pPr>
            <w:r>
              <w:rPr>
                <w:sz w:val="18"/>
              </w:rPr>
              <w:t>Jan–Aug 2026</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5C44A642" w14:textId="77777777" w:rsidR="00EE2A3A" w:rsidRDefault="00686C09">
            <w:pPr>
              <w:spacing w:before="60" w:after="60" w:line="240" w:lineRule="auto"/>
            </w:pPr>
            <w:r>
              <w:rPr>
                <w:sz w:val="18"/>
              </w:rPr>
              <w:t>403.5</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50AB2B49" w14:textId="77777777" w:rsidR="00EE2A3A" w:rsidRDefault="00686C09">
            <w:pPr>
              <w:spacing w:before="60" w:after="60" w:line="240" w:lineRule="auto"/>
            </w:pPr>
            <w:r>
              <w:rPr>
                <w:sz w:val="18"/>
              </w:rPr>
              <w:t>S01; 24</w:t>
            </w:r>
            <w:r>
              <w:rPr>
                <w:sz w:val="18"/>
              </w:rPr>
              <w:br/>
              <w:t>preliminary</w:t>
            </w:r>
          </w:p>
        </w:tc>
      </w:tr>
      <w:tr w:rsidR="00EE2A3A" w14:paraId="361BC225"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454EDB0D" w14:textId="77777777" w:rsidR="00EE2A3A" w:rsidRDefault="00686C09">
            <w:pPr>
              <w:spacing w:before="60" w:after="60" w:line="240" w:lineRule="auto"/>
            </w:pPr>
            <w:r>
              <w:rPr>
                <w:sz w:val="18"/>
              </w:rPr>
              <w:t>OM-0104</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7D3653D7" w14:textId="77777777" w:rsidR="00EE2A3A" w:rsidRDefault="00686C09">
            <w:pPr>
              <w:spacing w:before="60" w:after="60" w:line="240" w:lineRule="auto"/>
            </w:pPr>
            <w:r>
              <w:rPr>
                <w:sz w:val="18"/>
              </w:rPr>
              <w:t>net generation</w:t>
            </w:r>
            <w:r>
              <w:rPr>
                <w:sz w:val="18"/>
              </w:rPr>
              <w:br/>
              <w:t>Other governorates</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283B624F" w14:textId="77777777" w:rsidR="00EE2A3A" w:rsidRDefault="00686C09">
            <w:pPr>
              <w:spacing w:before="60" w:after="60" w:line="240" w:lineRule="auto"/>
            </w:pPr>
            <w:r>
              <w:rPr>
                <w:sz w:val="18"/>
              </w:rPr>
              <w:t>Jan–Aug 2025</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09372647" w14:textId="77777777" w:rsidR="00EE2A3A" w:rsidRDefault="00686C09">
            <w:pPr>
              <w:spacing w:before="60" w:after="60" w:line="240" w:lineRule="auto"/>
            </w:pPr>
            <w:r>
              <w:rPr>
                <w:sz w:val="18"/>
              </w:rPr>
              <w:t>291.5</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23C42067" w14:textId="77777777" w:rsidR="00EE2A3A" w:rsidRDefault="00686C09">
            <w:pPr>
              <w:spacing w:before="60" w:after="60" w:line="240" w:lineRule="auto"/>
            </w:pPr>
            <w:r>
              <w:rPr>
                <w:sz w:val="18"/>
              </w:rPr>
              <w:t>S01; 24</w:t>
            </w:r>
            <w:r>
              <w:rPr>
                <w:sz w:val="18"/>
              </w:rPr>
              <w:br/>
              <w:t>provisional</w:t>
            </w:r>
          </w:p>
        </w:tc>
      </w:tr>
      <w:tr w:rsidR="00EE2A3A" w14:paraId="710C9F10"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61F3DE28" w14:textId="77777777" w:rsidR="00EE2A3A" w:rsidRDefault="00686C09">
            <w:pPr>
              <w:spacing w:before="60" w:after="60" w:line="240" w:lineRule="auto"/>
            </w:pPr>
            <w:r>
              <w:rPr>
                <w:sz w:val="18"/>
              </w:rPr>
              <w:t>OM-0105</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639E80C4" w14:textId="77777777" w:rsidR="00EE2A3A" w:rsidRDefault="00686C09">
            <w:pPr>
              <w:spacing w:before="60" w:after="60" w:line="240" w:lineRule="auto"/>
            </w:pPr>
            <w:r>
              <w:rPr>
                <w:sz w:val="18"/>
              </w:rPr>
              <w:t>net generation</w:t>
            </w:r>
            <w:r>
              <w:rPr>
                <w:sz w:val="18"/>
              </w:rPr>
              <w:br/>
              <w:t>Other governorates</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52BED00B"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7D4024F6" w14:textId="77777777" w:rsidR="00EE2A3A" w:rsidRDefault="00686C09">
            <w:pPr>
              <w:spacing w:before="60" w:after="60" w:line="240" w:lineRule="auto"/>
            </w:pPr>
            <w:r>
              <w:rPr>
                <w:sz w:val="18"/>
              </w:rPr>
              <w:t>480.2</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20D6F1F2" w14:textId="77777777" w:rsidR="00EE2A3A" w:rsidRDefault="00686C09">
            <w:pPr>
              <w:spacing w:before="60" w:after="60" w:line="240" w:lineRule="auto"/>
            </w:pPr>
            <w:r>
              <w:rPr>
                <w:sz w:val="18"/>
              </w:rPr>
              <w:t>S01; 24</w:t>
            </w:r>
            <w:r>
              <w:rPr>
                <w:sz w:val="18"/>
              </w:rPr>
              <w:br/>
              <w:t>provisional</w:t>
            </w:r>
          </w:p>
        </w:tc>
      </w:tr>
      <w:tr w:rsidR="00EE2A3A" w14:paraId="6C3AEF84"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0C3F13F7" w14:textId="77777777" w:rsidR="00EE2A3A" w:rsidRDefault="00686C09">
            <w:pPr>
              <w:spacing w:before="60" w:after="60" w:line="240" w:lineRule="auto"/>
            </w:pPr>
            <w:r>
              <w:rPr>
                <w:sz w:val="18"/>
              </w:rPr>
              <w:lastRenderedPageBreak/>
              <w:t>OM-0106</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6AED949D" w14:textId="77777777" w:rsidR="00EE2A3A" w:rsidRDefault="00686C09">
            <w:pPr>
              <w:spacing w:before="60" w:after="60" w:line="240" w:lineRule="auto"/>
            </w:pPr>
            <w:r>
              <w:rPr>
                <w:sz w:val="18"/>
              </w:rPr>
              <w:t>net generation</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376B397B" w14:textId="77777777" w:rsidR="00EE2A3A" w:rsidRDefault="00686C09">
            <w:pPr>
              <w:spacing w:before="60" w:after="60" w:line="240" w:lineRule="auto"/>
            </w:pPr>
            <w:r>
              <w:rPr>
                <w:sz w:val="18"/>
              </w:rPr>
              <w:t>Jan–Aug 2026</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2788F3A2" w14:textId="77777777" w:rsidR="00EE2A3A" w:rsidRDefault="00686C09">
            <w:pPr>
              <w:spacing w:before="60" w:after="60" w:line="240" w:lineRule="auto"/>
            </w:pPr>
            <w:r>
              <w:rPr>
                <w:sz w:val="18"/>
              </w:rPr>
              <w:t>36,463.9</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4BF7606C" w14:textId="77777777" w:rsidR="00EE2A3A" w:rsidRDefault="00686C09">
            <w:pPr>
              <w:spacing w:before="60" w:after="60" w:line="240" w:lineRule="auto"/>
            </w:pPr>
            <w:r>
              <w:rPr>
                <w:sz w:val="18"/>
              </w:rPr>
              <w:t>S01; 24</w:t>
            </w:r>
            <w:r>
              <w:rPr>
                <w:sz w:val="18"/>
              </w:rPr>
              <w:br/>
              <w:t>preliminary</w:t>
            </w:r>
          </w:p>
        </w:tc>
      </w:tr>
      <w:tr w:rsidR="00EE2A3A" w14:paraId="2ECAC863"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2C038474" w14:textId="77777777" w:rsidR="00EE2A3A" w:rsidRDefault="00686C09">
            <w:pPr>
              <w:spacing w:before="60" w:after="60" w:line="240" w:lineRule="auto"/>
            </w:pPr>
            <w:r>
              <w:rPr>
                <w:sz w:val="18"/>
              </w:rPr>
              <w:t>OM-0107</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1DFD2664" w14:textId="77777777" w:rsidR="00EE2A3A" w:rsidRDefault="00686C09">
            <w:pPr>
              <w:spacing w:before="60" w:after="60" w:line="240" w:lineRule="auto"/>
            </w:pPr>
            <w:r>
              <w:rPr>
                <w:sz w:val="18"/>
              </w:rPr>
              <w:t>net generation</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13B6926A" w14:textId="77777777" w:rsidR="00EE2A3A" w:rsidRDefault="00686C09">
            <w:pPr>
              <w:spacing w:before="60" w:after="60" w:line="240" w:lineRule="auto"/>
            </w:pPr>
            <w:r>
              <w:rPr>
                <w:sz w:val="18"/>
              </w:rPr>
              <w:t>Jan–Aug 2025</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5E1B95F1" w14:textId="77777777" w:rsidR="00EE2A3A" w:rsidRDefault="00686C09">
            <w:pPr>
              <w:spacing w:before="60" w:after="60" w:line="240" w:lineRule="auto"/>
            </w:pPr>
            <w:r>
              <w:rPr>
                <w:sz w:val="18"/>
              </w:rPr>
              <w:t>34,871.8</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6354298C" w14:textId="77777777" w:rsidR="00EE2A3A" w:rsidRDefault="00686C09">
            <w:pPr>
              <w:spacing w:before="60" w:after="60" w:line="240" w:lineRule="auto"/>
            </w:pPr>
            <w:r>
              <w:rPr>
                <w:sz w:val="18"/>
              </w:rPr>
              <w:t>S01; 24</w:t>
            </w:r>
            <w:r>
              <w:rPr>
                <w:sz w:val="18"/>
              </w:rPr>
              <w:br/>
              <w:t>provisional</w:t>
            </w:r>
          </w:p>
        </w:tc>
      </w:tr>
      <w:tr w:rsidR="00EE2A3A" w14:paraId="4E62B900"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3476405A" w14:textId="77777777" w:rsidR="00EE2A3A" w:rsidRDefault="00686C09">
            <w:pPr>
              <w:spacing w:before="60" w:after="60" w:line="240" w:lineRule="auto"/>
            </w:pPr>
            <w:r>
              <w:rPr>
                <w:sz w:val="18"/>
              </w:rPr>
              <w:t>OM-0108</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378F93FD" w14:textId="77777777" w:rsidR="00EE2A3A" w:rsidRDefault="00686C09">
            <w:pPr>
              <w:spacing w:before="60" w:after="60" w:line="240" w:lineRule="auto"/>
            </w:pPr>
            <w:r>
              <w:rPr>
                <w:sz w:val="18"/>
              </w:rPr>
              <w:t>net generation</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1A2D1BD7"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4F91D328" w14:textId="77777777" w:rsidR="00EE2A3A" w:rsidRDefault="00686C09">
            <w:pPr>
              <w:spacing w:before="60" w:after="60" w:line="240" w:lineRule="auto"/>
            </w:pPr>
            <w:r>
              <w:rPr>
                <w:sz w:val="18"/>
              </w:rPr>
              <w:t>49,532.4</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285E8D62" w14:textId="77777777" w:rsidR="00EE2A3A" w:rsidRDefault="00686C09">
            <w:pPr>
              <w:spacing w:before="60" w:after="60" w:line="240" w:lineRule="auto"/>
            </w:pPr>
            <w:r>
              <w:rPr>
                <w:sz w:val="18"/>
              </w:rPr>
              <w:t>S01; 24</w:t>
            </w:r>
            <w:r>
              <w:rPr>
                <w:sz w:val="18"/>
              </w:rPr>
              <w:br/>
              <w:t>provisional</w:t>
            </w:r>
          </w:p>
        </w:tc>
      </w:tr>
      <w:tr w:rsidR="00EE2A3A" w14:paraId="0DF521B1"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3C600B05" w14:textId="77777777" w:rsidR="00EE2A3A" w:rsidRDefault="00686C09">
            <w:pPr>
              <w:spacing w:before="60" w:after="60" w:line="240" w:lineRule="auto"/>
            </w:pPr>
            <w:r>
              <w:rPr>
                <w:sz w:val="18"/>
              </w:rPr>
              <w:t>OM-0121</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4B93865F" w14:textId="77777777" w:rsidR="00EE2A3A" w:rsidRDefault="00686C09">
            <w:pPr>
              <w:spacing w:before="60" w:after="60" w:line="240" w:lineRule="auto"/>
            </w:pPr>
            <w:r>
              <w:rPr>
                <w:sz w:val="18"/>
              </w:rPr>
              <w:t>gross generation</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7596D641" w14:textId="77777777" w:rsidR="00EE2A3A" w:rsidRDefault="00686C09">
            <w:pPr>
              <w:spacing w:before="60" w:after="60" w:line="240" w:lineRule="auto"/>
            </w:pPr>
            <w:r>
              <w:rPr>
                <w:sz w:val="18"/>
              </w:rPr>
              <w:t>2026-06 monthly</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36A68376" w14:textId="77777777" w:rsidR="00EE2A3A" w:rsidRDefault="00686C09">
            <w:pPr>
              <w:spacing w:before="60" w:after="60" w:line="240" w:lineRule="auto"/>
            </w:pPr>
            <w:r>
              <w:rPr>
                <w:sz w:val="18"/>
              </w:rPr>
              <w:t>5,755.4</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2D0E057C" w14:textId="77777777" w:rsidR="00EE2A3A" w:rsidRDefault="00686C09">
            <w:pPr>
              <w:spacing w:before="60" w:after="60" w:line="240" w:lineRule="auto"/>
            </w:pPr>
            <w:r>
              <w:rPr>
                <w:sz w:val="18"/>
              </w:rPr>
              <w:t>S01; 24</w:t>
            </w:r>
            <w:r>
              <w:rPr>
                <w:sz w:val="18"/>
              </w:rPr>
              <w:br/>
              <w:t>preliminary</w:t>
            </w:r>
          </w:p>
        </w:tc>
      </w:tr>
      <w:tr w:rsidR="00EE2A3A" w14:paraId="1FF3373F"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101A4D42" w14:textId="77777777" w:rsidR="00EE2A3A" w:rsidRDefault="00686C09">
            <w:pPr>
              <w:spacing w:before="60" w:after="60" w:line="240" w:lineRule="auto"/>
            </w:pPr>
            <w:r>
              <w:rPr>
                <w:sz w:val="18"/>
              </w:rPr>
              <w:t>OM-0122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5C129B2A" w14:textId="77777777" w:rsidR="00EE2A3A" w:rsidRDefault="00686C09">
            <w:pPr>
              <w:spacing w:before="60" w:after="60" w:line="240" w:lineRule="auto"/>
            </w:pPr>
            <w:r>
              <w:rPr>
                <w:sz w:val="18"/>
              </w:rPr>
              <w:t>gross generation</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50D79151" w14:textId="77777777" w:rsidR="00EE2A3A" w:rsidRDefault="00686C09">
            <w:pPr>
              <w:spacing w:before="60" w:after="60" w:line="240" w:lineRule="auto"/>
            </w:pPr>
            <w:r>
              <w:rPr>
                <w:sz w:val="18"/>
              </w:rPr>
              <w:t>2026-07 monthly</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78EEC250" w14:textId="77777777" w:rsidR="00EE2A3A" w:rsidRDefault="00686C09">
            <w:pPr>
              <w:spacing w:before="60" w:after="60" w:line="240" w:lineRule="auto"/>
            </w:pPr>
            <w:r>
              <w:rPr>
                <w:sz w:val="18"/>
              </w:rPr>
              <w:t>5,676.9</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7AA17ADC" w14:textId="77777777" w:rsidR="00EE2A3A" w:rsidRDefault="00686C09">
            <w:pPr>
              <w:spacing w:before="60" w:after="60" w:line="240" w:lineRule="auto"/>
            </w:pPr>
            <w:r>
              <w:rPr>
                <w:sz w:val="18"/>
              </w:rPr>
              <w:t>S01; 24</w:t>
            </w:r>
            <w:r>
              <w:rPr>
                <w:sz w:val="18"/>
              </w:rPr>
              <w:br/>
              <w:t>preliminary</w:t>
            </w:r>
          </w:p>
        </w:tc>
      </w:tr>
      <w:tr w:rsidR="00EE2A3A" w14:paraId="1968615B"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509B1FF6" w14:textId="77777777" w:rsidR="00EE2A3A" w:rsidRDefault="00686C09">
            <w:pPr>
              <w:spacing w:before="60" w:after="60" w:line="240" w:lineRule="auto"/>
            </w:pPr>
            <w:r>
              <w:rPr>
                <w:sz w:val="18"/>
              </w:rPr>
              <w:t>OM-0123</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6A26036C" w14:textId="77777777" w:rsidR="00EE2A3A" w:rsidRDefault="00686C09">
            <w:pPr>
              <w:spacing w:before="60" w:after="60" w:line="240" w:lineRule="auto"/>
            </w:pPr>
            <w:r>
              <w:rPr>
                <w:sz w:val="18"/>
              </w:rPr>
              <w:t>gross generation</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4F5E2505" w14:textId="77777777" w:rsidR="00EE2A3A" w:rsidRDefault="00686C09">
            <w:pPr>
              <w:spacing w:before="60" w:after="60" w:line="240" w:lineRule="auto"/>
            </w:pPr>
            <w:r>
              <w:rPr>
                <w:sz w:val="18"/>
              </w:rPr>
              <w:t>2026-08 monthly</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69BF0209" w14:textId="77777777" w:rsidR="00EE2A3A" w:rsidRDefault="00686C09">
            <w:pPr>
              <w:spacing w:before="60" w:after="60" w:line="240" w:lineRule="auto"/>
            </w:pPr>
            <w:r>
              <w:rPr>
                <w:sz w:val="18"/>
              </w:rPr>
              <w:t>5,743.9</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5FBE0F93" w14:textId="77777777" w:rsidR="00EE2A3A" w:rsidRDefault="00686C09">
            <w:pPr>
              <w:spacing w:before="60" w:after="60" w:line="240" w:lineRule="auto"/>
            </w:pPr>
            <w:r>
              <w:rPr>
                <w:sz w:val="18"/>
              </w:rPr>
              <w:t>S01; 24</w:t>
            </w:r>
            <w:r>
              <w:rPr>
                <w:sz w:val="18"/>
              </w:rPr>
              <w:br/>
              <w:t>preliminary</w:t>
            </w:r>
          </w:p>
        </w:tc>
      </w:tr>
      <w:tr w:rsidR="00EE2A3A" w14:paraId="3AE0BD12"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546BA990" w14:textId="77777777" w:rsidR="00EE2A3A" w:rsidRDefault="00686C09">
            <w:pPr>
              <w:spacing w:before="60" w:after="60" w:line="240" w:lineRule="auto"/>
            </w:pPr>
            <w:r>
              <w:rPr>
                <w:sz w:val="18"/>
              </w:rPr>
              <w:t>OM-0124</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4154DA6B" w14:textId="77777777" w:rsidR="00EE2A3A" w:rsidRDefault="00686C09">
            <w:pPr>
              <w:spacing w:before="60" w:after="60" w:line="240" w:lineRule="auto"/>
            </w:pPr>
            <w:r>
              <w:rPr>
                <w:sz w:val="18"/>
              </w:rPr>
              <w:t>net generation</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6F4C244B" w14:textId="77777777" w:rsidR="00EE2A3A" w:rsidRDefault="00686C09">
            <w:pPr>
              <w:spacing w:before="60" w:after="60" w:line="240" w:lineRule="auto"/>
            </w:pPr>
            <w:r>
              <w:rPr>
                <w:sz w:val="18"/>
              </w:rPr>
              <w:t>2026-06 monthly</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571940E3" w14:textId="77777777" w:rsidR="00EE2A3A" w:rsidRDefault="00686C09">
            <w:pPr>
              <w:spacing w:before="60" w:after="60" w:line="240" w:lineRule="auto"/>
            </w:pPr>
            <w:r>
              <w:rPr>
                <w:sz w:val="18"/>
              </w:rPr>
              <w:t>5,601.8</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7EDB372D" w14:textId="77777777" w:rsidR="00EE2A3A" w:rsidRDefault="00686C09">
            <w:pPr>
              <w:spacing w:before="60" w:after="60" w:line="240" w:lineRule="auto"/>
            </w:pPr>
            <w:r>
              <w:rPr>
                <w:sz w:val="18"/>
              </w:rPr>
              <w:t>S01; 24</w:t>
            </w:r>
            <w:r>
              <w:rPr>
                <w:sz w:val="18"/>
              </w:rPr>
              <w:br/>
              <w:t>preliminary</w:t>
            </w:r>
          </w:p>
        </w:tc>
      </w:tr>
      <w:tr w:rsidR="00EE2A3A" w14:paraId="6E648416"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5AC241F7" w14:textId="77777777" w:rsidR="00EE2A3A" w:rsidRDefault="00686C09">
            <w:pPr>
              <w:spacing w:before="60" w:after="60" w:line="240" w:lineRule="auto"/>
            </w:pPr>
            <w:r>
              <w:rPr>
                <w:sz w:val="18"/>
              </w:rPr>
              <w:t>OM-0125</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6969862E" w14:textId="77777777" w:rsidR="00EE2A3A" w:rsidRDefault="00686C09">
            <w:pPr>
              <w:spacing w:before="60" w:after="60" w:line="240" w:lineRule="auto"/>
            </w:pPr>
            <w:r>
              <w:rPr>
                <w:sz w:val="18"/>
              </w:rPr>
              <w:t>net generation</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104D90AB" w14:textId="77777777" w:rsidR="00EE2A3A" w:rsidRDefault="00686C09">
            <w:pPr>
              <w:spacing w:before="60" w:after="60" w:line="240" w:lineRule="auto"/>
            </w:pPr>
            <w:r>
              <w:rPr>
                <w:sz w:val="18"/>
              </w:rPr>
              <w:t>2026-07 monthly</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0AB3B090" w14:textId="77777777" w:rsidR="00EE2A3A" w:rsidRDefault="00686C09">
            <w:pPr>
              <w:spacing w:before="60" w:after="60" w:line="240" w:lineRule="auto"/>
            </w:pPr>
            <w:r>
              <w:rPr>
                <w:sz w:val="18"/>
              </w:rPr>
              <w:t>5,531.5</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2A893FE2" w14:textId="77777777" w:rsidR="00EE2A3A" w:rsidRDefault="00686C09">
            <w:pPr>
              <w:spacing w:before="60" w:after="60" w:line="240" w:lineRule="auto"/>
            </w:pPr>
            <w:r>
              <w:rPr>
                <w:sz w:val="18"/>
              </w:rPr>
              <w:t>S01; 24</w:t>
            </w:r>
            <w:r>
              <w:rPr>
                <w:sz w:val="18"/>
              </w:rPr>
              <w:br/>
              <w:t>preliminary</w:t>
            </w:r>
          </w:p>
        </w:tc>
      </w:tr>
      <w:tr w:rsidR="00EE2A3A" w14:paraId="1FA6E20B"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212C28AB" w14:textId="77777777" w:rsidR="00EE2A3A" w:rsidRDefault="00686C09">
            <w:pPr>
              <w:spacing w:before="60" w:after="60" w:line="240" w:lineRule="auto"/>
            </w:pPr>
            <w:r>
              <w:rPr>
                <w:sz w:val="18"/>
              </w:rPr>
              <w:t>OM-0126</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3620F885" w14:textId="77777777" w:rsidR="00EE2A3A" w:rsidRDefault="00686C09">
            <w:pPr>
              <w:spacing w:before="60" w:after="60" w:line="240" w:lineRule="auto"/>
            </w:pPr>
            <w:r>
              <w:rPr>
                <w:sz w:val="18"/>
              </w:rPr>
              <w:t>net generation</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29EADC56" w14:textId="77777777" w:rsidR="00EE2A3A" w:rsidRDefault="00686C09">
            <w:pPr>
              <w:spacing w:before="60" w:after="60" w:line="240" w:lineRule="auto"/>
            </w:pPr>
            <w:r>
              <w:rPr>
                <w:sz w:val="18"/>
              </w:rPr>
              <w:t>2026-08 monthly</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321396CD" w14:textId="77777777" w:rsidR="00EE2A3A" w:rsidRDefault="00686C09">
            <w:pPr>
              <w:spacing w:before="60" w:after="60" w:line="240" w:lineRule="auto"/>
            </w:pPr>
            <w:r>
              <w:rPr>
                <w:sz w:val="18"/>
              </w:rPr>
              <w:t>5,591.9</w:t>
            </w:r>
            <w:r>
              <w:rPr>
                <w:sz w:val="18"/>
              </w:rPr>
              <w:br/>
              <w:t>GWh</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348CFBDB" w14:textId="77777777" w:rsidR="00EE2A3A" w:rsidRDefault="00686C09">
            <w:pPr>
              <w:spacing w:before="60" w:after="60" w:line="240" w:lineRule="auto"/>
            </w:pPr>
            <w:r>
              <w:rPr>
                <w:sz w:val="18"/>
              </w:rPr>
              <w:t>S01; 24</w:t>
            </w:r>
            <w:r>
              <w:rPr>
                <w:sz w:val="18"/>
              </w:rPr>
              <w:br/>
              <w:t>preliminary</w:t>
            </w:r>
          </w:p>
        </w:tc>
      </w:tr>
    </w:tbl>
    <w:p w14:paraId="603A7F89" w14:textId="77777777" w:rsidR="00EE2A3A" w:rsidRDefault="00686C09">
      <w:r>
        <w:br w:type="page"/>
      </w:r>
    </w:p>
    <w:p w14:paraId="3F3B85CF" w14:textId="77777777" w:rsidR="00EE2A3A" w:rsidRDefault="00686C09">
      <w:pPr>
        <w:pStyle w:val="Title"/>
      </w:pPr>
      <w:r>
        <w:lastRenderedPageBreak/>
        <w:t>Water observations</w:t>
      </w:r>
    </w:p>
    <w:p w14:paraId="69892446" w14:textId="77777777" w:rsidR="00EE2A3A" w:rsidRDefault="00686C09">
      <w:r>
        <w:t>Source identifiers refer to the reference list. Geography and partner coverage are retained. Status and source location appear in the last column. Values are reported observations unless marked as estimates or statements.</w:t>
      </w:r>
    </w:p>
    <w:tbl>
      <w:tblPr>
        <w:tblW w:w="0" w:type="auto"/>
        <w:tblLayout w:type="fixed"/>
        <w:tblLook w:val="04A0" w:firstRow="1" w:lastRow="0" w:firstColumn="1" w:lastColumn="0" w:noHBand="0" w:noVBand="1"/>
      </w:tblPr>
      <w:tblGrid>
        <w:gridCol w:w="936"/>
        <w:gridCol w:w="3816"/>
        <w:gridCol w:w="1584"/>
        <w:gridCol w:w="1944"/>
        <w:gridCol w:w="2088"/>
      </w:tblGrid>
      <w:tr w:rsidR="00EE2A3A" w14:paraId="62B900F8"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7EDF2"/>
          </w:tcPr>
          <w:p w14:paraId="4D41759C" w14:textId="77777777" w:rsidR="00EE2A3A" w:rsidRDefault="00686C09">
            <w:pPr>
              <w:spacing w:before="60" w:after="60" w:line="240" w:lineRule="auto"/>
            </w:pPr>
            <w:r>
              <w:rPr>
                <w:b/>
                <w:sz w:val="18"/>
              </w:rPr>
              <w:t>Record</w:t>
            </w:r>
          </w:p>
        </w:tc>
        <w:tc>
          <w:tcPr>
            <w:tcW w:w="3816" w:type="dxa"/>
            <w:tcBorders>
              <w:top w:val="single" w:sz="4" w:space="0" w:color="D9D9D9"/>
              <w:left w:val="single" w:sz="4" w:space="0" w:color="D9D9D9"/>
              <w:bottom w:val="single" w:sz="4" w:space="0" w:color="D9D9D9"/>
              <w:right w:val="single" w:sz="4" w:space="0" w:color="D9D9D9"/>
            </w:tcBorders>
            <w:shd w:val="clear" w:color="auto" w:fill="E7EDF2"/>
          </w:tcPr>
          <w:p w14:paraId="6349B5E4" w14:textId="77777777" w:rsidR="00EE2A3A" w:rsidRDefault="00686C09">
            <w:pPr>
              <w:spacing w:before="60" w:after="60" w:line="240" w:lineRule="auto"/>
            </w:pPr>
            <w:r>
              <w:rPr>
                <w:b/>
                <w:sz w:val="18"/>
              </w:rPr>
              <w:t>Indicator and coverage</w:t>
            </w:r>
          </w:p>
        </w:tc>
        <w:tc>
          <w:tcPr>
            <w:tcW w:w="1584" w:type="dxa"/>
            <w:tcBorders>
              <w:top w:val="single" w:sz="4" w:space="0" w:color="D9D9D9"/>
              <w:left w:val="single" w:sz="4" w:space="0" w:color="D9D9D9"/>
              <w:bottom w:val="single" w:sz="4" w:space="0" w:color="D9D9D9"/>
              <w:right w:val="single" w:sz="4" w:space="0" w:color="D9D9D9"/>
            </w:tcBorders>
            <w:shd w:val="clear" w:color="auto" w:fill="E7EDF2"/>
          </w:tcPr>
          <w:p w14:paraId="1DD3CBF7" w14:textId="77777777" w:rsidR="00EE2A3A" w:rsidRDefault="00686C09">
            <w:pPr>
              <w:spacing w:before="60" w:after="60" w:line="240" w:lineRule="auto"/>
            </w:pPr>
            <w:r>
              <w:rPr>
                <w:b/>
                <w:sz w:val="18"/>
              </w:rPr>
              <w:t>Period</w:t>
            </w:r>
          </w:p>
        </w:tc>
        <w:tc>
          <w:tcPr>
            <w:tcW w:w="1944" w:type="dxa"/>
            <w:tcBorders>
              <w:top w:val="single" w:sz="4" w:space="0" w:color="D9D9D9"/>
              <w:left w:val="single" w:sz="4" w:space="0" w:color="D9D9D9"/>
              <w:bottom w:val="single" w:sz="4" w:space="0" w:color="D9D9D9"/>
              <w:right w:val="single" w:sz="4" w:space="0" w:color="D9D9D9"/>
            </w:tcBorders>
            <w:shd w:val="clear" w:color="auto" w:fill="E7EDF2"/>
          </w:tcPr>
          <w:p w14:paraId="614477EE" w14:textId="77777777" w:rsidR="00EE2A3A" w:rsidRDefault="00686C09">
            <w:pPr>
              <w:spacing w:before="60" w:after="60" w:line="240" w:lineRule="auto"/>
            </w:pPr>
            <w:r>
              <w:rPr>
                <w:b/>
                <w:sz w:val="18"/>
              </w:rPr>
              <w:t>Value and unit</w:t>
            </w:r>
          </w:p>
        </w:tc>
        <w:tc>
          <w:tcPr>
            <w:tcW w:w="2088" w:type="dxa"/>
            <w:tcBorders>
              <w:top w:val="single" w:sz="4" w:space="0" w:color="D9D9D9"/>
              <w:left w:val="single" w:sz="4" w:space="0" w:color="D9D9D9"/>
              <w:bottom w:val="single" w:sz="4" w:space="0" w:color="D9D9D9"/>
              <w:right w:val="single" w:sz="4" w:space="0" w:color="D9D9D9"/>
            </w:tcBorders>
            <w:shd w:val="clear" w:color="auto" w:fill="E7EDF2"/>
          </w:tcPr>
          <w:p w14:paraId="1AB9BDF4" w14:textId="77777777" w:rsidR="00EE2A3A" w:rsidRDefault="00686C09">
            <w:pPr>
              <w:spacing w:before="60" w:after="60" w:line="240" w:lineRule="auto"/>
            </w:pPr>
            <w:r>
              <w:rPr>
                <w:b/>
                <w:sz w:val="18"/>
              </w:rPr>
              <w:t>Source and status</w:t>
            </w:r>
          </w:p>
        </w:tc>
      </w:tr>
      <w:tr w:rsidR="00EE2A3A" w14:paraId="1839D955"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6E67274C" w14:textId="77777777" w:rsidR="00EE2A3A" w:rsidRDefault="00686C09">
            <w:pPr>
              <w:spacing w:before="60" w:after="60" w:line="240" w:lineRule="auto"/>
            </w:pPr>
            <w:r>
              <w:rPr>
                <w:sz w:val="18"/>
              </w:rPr>
              <w:t>OM-0040</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065B7C75" w14:textId="77777777" w:rsidR="00EE2A3A" w:rsidRDefault="00686C09">
            <w:pPr>
              <w:spacing w:before="60" w:after="60" w:line="240" w:lineRule="auto"/>
            </w:pPr>
            <w:r>
              <w:rPr>
                <w:sz w:val="18"/>
              </w:rPr>
              <w:t>production</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7EC25311" w14:textId="77777777" w:rsidR="00EE2A3A" w:rsidRDefault="00686C09">
            <w:pPr>
              <w:spacing w:before="60" w:after="60" w:line="240" w:lineRule="auto"/>
            </w:pPr>
            <w:r>
              <w:rPr>
                <w:sz w:val="18"/>
              </w:rPr>
              <w:t>2022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7FF9A6B6" w14:textId="77777777" w:rsidR="00EE2A3A" w:rsidRDefault="00686C09">
            <w:pPr>
              <w:spacing w:before="60" w:after="60" w:line="240" w:lineRule="auto"/>
            </w:pPr>
            <w:r>
              <w:rPr>
                <w:sz w:val="18"/>
              </w:rPr>
              <w:t>512.4</w:t>
            </w:r>
            <w:r>
              <w:rPr>
                <w:sz w:val="18"/>
              </w:rPr>
              <w:br/>
              <w:t>million m³</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277D97EB" w14:textId="77777777" w:rsidR="00EE2A3A" w:rsidRDefault="00686C09">
            <w:pPr>
              <w:spacing w:before="60" w:after="60" w:line="240" w:lineRule="auto"/>
            </w:pPr>
            <w:r>
              <w:rPr>
                <w:sz w:val="18"/>
              </w:rPr>
              <w:t>S02; 131</w:t>
            </w:r>
            <w:r>
              <w:rPr>
                <w:sz w:val="18"/>
              </w:rPr>
              <w:br/>
              <w:t>reported</w:t>
            </w:r>
          </w:p>
        </w:tc>
      </w:tr>
      <w:tr w:rsidR="00EE2A3A" w14:paraId="345422CD"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7E5345E0" w14:textId="77777777" w:rsidR="00EE2A3A" w:rsidRDefault="00686C09">
            <w:pPr>
              <w:spacing w:before="60" w:after="60" w:line="240" w:lineRule="auto"/>
            </w:pPr>
            <w:r>
              <w:rPr>
                <w:sz w:val="18"/>
              </w:rPr>
              <w:t>OM-0041</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5BACA4D3" w14:textId="77777777" w:rsidR="00EE2A3A" w:rsidRDefault="00686C09">
            <w:pPr>
              <w:spacing w:before="60" w:after="60" w:line="240" w:lineRule="auto"/>
            </w:pPr>
            <w:r>
              <w:rPr>
                <w:sz w:val="18"/>
              </w:rPr>
              <w:t>production</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093C15A3" w14:textId="77777777" w:rsidR="00EE2A3A" w:rsidRDefault="00686C09">
            <w:pPr>
              <w:spacing w:before="60" w:after="60" w:line="240" w:lineRule="auto"/>
            </w:pPr>
            <w:r>
              <w:rPr>
                <w:sz w:val="18"/>
              </w:rPr>
              <w:t>2023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6116BFAA" w14:textId="77777777" w:rsidR="00EE2A3A" w:rsidRDefault="00686C09">
            <w:pPr>
              <w:spacing w:before="60" w:after="60" w:line="240" w:lineRule="auto"/>
            </w:pPr>
            <w:r>
              <w:rPr>
                <w:sz w:val="18"/>
              </w:rPr>
              <w:t>520.4</w:t>
            </w:r>
            <w:r>
              <w:rPr>
                <w:sz w:val="18"/>
              </w:rPr>
              <w:br/>
              <w:t>million m³</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40C3D877" w14:textId="77777777" w:rsidR="00EE2A3A" w:rsidRDefault="00686C09">
            <w:pPr>
              <w:spacing w:before="60" w:after="60" w:line="240" w:lineRule="auto"/>
            </w:pPr>
            <w:r>
              <w:rPr>
                <w:sz w:val="18"/>
              </w:rPr>
              <w:t>S02; 131</w:t>
            </w:r>
            <w:r>
              <w:rPr>
                <w:sz w:val="18"/>
              </w:rPr>
              <w:br/>
              <w:t>reported</w:t>
            </w:r>
          </w:p>
        </w:tc>
      </w:tr>
      <w:tr w:rsidR="00EE2A3A" w14:paraId="52CB1A17"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1AC7D696" w14:textId="77777777" w:rsidR="00EE2A3A" w:rsidRDefault="00686C09">
            <w:pPr>
              <w:spacing w:before="60" w:after="60" w:line="240" w:lineRule="auto"/>
            </w:pPr>
            <w:r>
              <w:rPr>
                <w:sz w:val="18"/>
              </w:rPr>
              <w:t>OM-0042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7F7FF03C" w14:textId="77777777" w:rsidR="00EE2A3A" w:rsidRDefault="00686C09">
            <w:pPr>
              <w:spacing w:before="60" w:after="60" w:line="240" w:lineRule="auto"/>
            </w:pPr>
            <w:r>
              <w:rPr>
                <w:sz w:val="18"/>
              </w:rPr>
              <w:t>production</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6A303364" w14:textId="77777777" w:rsidR="00EE2A3A" w:rsidRDefault="00686C09">
            <w:pPr>
              <w:spacing w:before="60" w:after="60" w:line="240" w:lineRule="auto"/>
            </w:pPr>
            <w:r>
              <w:rPr>
                <w:sz w:val="18"/>
              </w:rPr>
              <w:t>2024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56307E6F" w14:textId="77777777" w:rsidR="00EE2A3A" w:rsidRDefault="00686C09">
            <w:pPr>
              <w:spacing w:before="60" w:after="60" w:line="240" w:lineRule="auto"/>
            </w:pPr>
            <w:r>
              <w:rPr>
                <w:sz w:val="18"/>
              </w:rPr>
              <w:t>520.0</w:t>
            </w:r>
            <w:r>
              <w:rPr>
                <w:sz w:val="18"/>
              </w:rPr>
              <w:br/>
              <w:t>million m³</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1D6F52E0" w14:textId="77777777" w:rsidR="00EE2A3A" w:rsidRDefault="00686C09">
            <w:pPr>
              <w:spacing w:before="60" w:after="60" w:line="240" w:lineRule="auto"/>
            </w:pPr>
            <w:r>
              <w:rPr>
                <w:sz w:val="18"/>
              </w:rPr>
              <w:t>S02; 131</w:t>
            </w:r>
            <w:r>
              <w:rPr>
                <w:sz w:val="18"/>
              </w:rPr>
              <w:br/>
              <w:t>reported</w:t>
            </w:r>
          </w:p>
        </w:tc>
      </w:tr>
      <w:tr w:rsidR="00EE2A3A" w14:paraId="4B261293"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54B4BF78" w14:textId="77777777" w:rsidR="00EE2A3A" w:rsidRDefault="00686C09">
            <w:pPr>
              <w:spacing w:before="60" w:after="60" w:line="240" w:lineRule="auto"/>
            </w:pPr>
            <w:r>
              <w:rPr>
                <w:sz w:val="18"/>
              </w:rPr>
              <w:t>OM-0043</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352233A3" w14:textId="77777777" w:rsidR="00EE2A3A" w:rsidRDefault="00686C09">
            <w:pPr>
              <w:spacing w:before="60" w:after="60" w:line="240" w:lineRule="auto"/>
            </w:pPr>
            <w:r>
              <w:rPr>
                <w:sz w:val="18"/>
              </w:rPr>
              <w:t>distribution</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7C23D445" w14:textId="77777777" w:rsidR="00EE2A3A" w:rsidRDefault="00686C09">
            <w:pPr>
              <w:spacing w:before="60" w:after="60" w:line="240" w:lineRule="auto"/>
            </w:pPr>
            <w:r>
              <w:rPr>
                <w:sz w:val="18"/>
              </w:rPr>
              <w:t>2022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05935607" w14:textId="77777777" w:rsidR="00EE2A3A" w:rsidRDefault="00686C09">
            <w:pPr>
              <w:spacing w:before="60" w:after="60" w:line="240" w:lineRule="auto"/>
            </w:pPr>
            <w:r>
              <w:rPr>
                <w:sz w:val="18"/>
              </w:rPr>
              <w:t>281.3</w:t>
            </w:r>
            <w:r>
              <w:rPr>
                <w:sz w:val="18"/>
              </w:rPr>
              <w:br/>
              <w:t>million m³</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005800DF" w14:textId="77777777" w:rsidR="00EE2A3A" w:rsidRDefault="00686C09">
            <w:pPr>
              <w:spacing w:before="60" w:after="60" w:line="240" w:lineRule="auto"/>
            </w:pPr>
            <w:r>
              <w:rPr>
                <w:sz w:val="18"/>
              </w:rPr>
              <w:t>S02; 131</w:t>
            </w:r>
            <w:r>
              <w:rPr>
                <w:sz w:val="18"/>
              </w:rPr>
              <w:br/>
              <w:t>reported</w:t>
            </w:r>
          </w:p>
        </w:tc>
      </w:tr>
      <w:tr w:rsidR="00EE2A3A" w14:paraId="7500C0BD"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0EA367A6" w14:textId="77777777" w:rsidR="00EE2A3A" w:rsidRDefault="00686C09">
            <w:pPr>
              <w:spacing w:before="60" w:after="60" w:line="240" w:lineRule="auto"/>
            </w:pPr>
            <w:r>
              <w:rPr>
                <w:sz w:val="18"/>
              </w:rPr>
              <w:t>OM-0044</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2DCC0FCA" w14:textId="77777777" w:rsidR="00EE2A3A" w:rsidRDefault="00686C09">
            <w:pPr>
              <w:spacing w:before="60" w:after="60" w:line="240" w:lineRule="auto"/>
            </w:pPr>
            <w:r>
              <w:rPr>
                <w:sz w:val="18"/>
              </w:rPr>
              <w:t>distribution</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088692FA" w14:textId="77777777" w:rsidR="00EE2A3A" w:rsidRDefault="00686C09">
            <w:pPr>
              <w:spacing w:before="60" w:after="60" w:line="240" w:lineRule="auto"/>
            </w:pPr>
            <w:r>
              <w:rPr>
                <w:sz w:val="18"/>
              </w:rPr>
              <w:t>2023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2DC12516" w14:textId="77777777" w:rsidR="00EE2A3A" w:rsidRDefault="00686C09">
            <w:pPr>
              <w:spacing w:before="60" w:after="60" w:line="240" w:lineRule="auto"/>
            </w:pPr>
            <w:r>
              <w:rPr>
                <w:sz w:val="18"/>
              </w:rPr>
              <w:t>297.9</w:t>
            </w:r>
            <w:r>
              <w:rPr>
                <w:sz w:val="18"/>
              </w:rPr>
              <w:br/>
              <w:t>million m³</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65B89388" w14:textId="77777777" w:rsidR="00EE2A3A" w:rsidRDefault="00686C09">
            <w:pPr>
              <w:spacing w:before="60" w:after="60" w:line="240" w:lineRule="auto"/>
            </w:pPr>
            <w:r>
              <w:rPr>
                <w:sz w:val="18"/>
              </w:rPr>
              <w:t>S02; 131</w:t>
            </w:r>
            <w:r>
              <w:rPr>
                <w:sz w:val="18"/>
              </w:rPr>
              <w:br/>
              <w:t>reported</w:t>
            </w:r>
          </w:p>
        </w:tc>
      </w:tr>
      <w:tr w:rsidR="00EE2A3A" w14:paraId="500F66A1"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38EF07EC" w14:textId="77777777" w:rsidR="00EE2A3A" w:rsidRDefault="00686C09">
            <w:pPr>
              <w:spacing w:before="60" w:after="60" w:line="240" w:lineRule="auto"/>
            </w:pPr>
            <w:r>
              <w:rPr>
                <w:sz w:val="18"/>
              </w:rPr>
              <w:t>OM-0045</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450FCCEA" w14:textId="77777777" w:rsidR="00EE2A3A" w:rsidRDefault="00686C09">
            <w:pPr>
              <w:spacing w:before="60" w:after="60" w:line="240" w:lineRule="auto"/>
            </w:pPr>
            <w:r>
              <w:rPr>
                <w:sz w:val="18"/>
              </w:rPr>
              <w:t>distribution</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0A35013B" w14:textId="77777777" w:rsidR="00EE2A3A" w:rsidRDefault="00686C09">
            <w:pPr>
              <w:spacing w:before="60" w:after="60" w:line="240" w:lineRule="auto"/>
            </w:pPr>
            <w:r>
              <w:rPr>
                <w:sz w:val="18"/>
              </w:rPr>
              <w:t>2024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2E7CEE34" w14:textId="77777777" w:rsidR="00EE2A3A" w:rsidRDefault="00686C09">
            <w:pPr>
              <w:spacing w:before="60" w:after="60" w:line="240" w:lineRule="auto"/>
            </w:pPr>
            <w:r>
              <w:rPr>
                <w:sz w:val="18"/>
              </w:rPr>
              <w:t>329.9</w:t>
            </w:r>
            <w:r>
              <w:rPr>
                <w:sz w:val="18"/>
              </w:rPr>
              <w:br/>
              <w:t>million m³</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09CB1C75" w14:textId="77777777" w:rsidR="00EE2A3A" w:rsidRDefault="00686C09">
            <w:pPr>
              <w:spacing w:before="60" w:after="60" w:line="240" w:lineRule="auto"/>
            </w:pPr>
            <w:r>
              <w:rPr>
                <w:sz w:val="18"/>
              </w:rPr>
              <w:t>S02; 131</w:t>
            </w:r>
            <w:r>
              <w:rPr>
                <w:sz w:val="18"/>
              </w:rPr>
              <w:br/>
              <w:t>reported</w:t>
            </w:r>
          </w:p>
        </w:tc>
      </w:tr>
      <w:tr w:rsidR="00EE2A3A" w14:paraId="670DED2E"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79E11C2E" w14:textId="77777777" w:rsidR="00EE2A3A" w:rsidRDefault="00686C09">
            <w:pPr>
              <w:spacing w:before="60" w:after="60" w:line="240" w:lineRule="auto"/>
            </w:pPr>
            <w:r>
              <w:rPr>
                <w:sz w:val="18"/>
              </w:rPr>
              <w:t>OM-0046</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4C030DEA" w14:textId="77777777" w:rsidR="00EE2A3A" w:rsidRDefault="00686C09">
            <w:pPr>
              <w:spacing w:before="60" w:after="60" w:line="240" w:lineRule="auto"/>
            </w:pPr>
            <w:r>
              <w:rPr>
                <w:sz w:val="18"/>
              </w:rPr>
              <w:t>distribution</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2C39B7EE"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3D51EAD8" w14:textId="77777777" w:rsidR="00EE2A3A" w:rsidRDefault="00686C09">
            <w:pPr>
              <w:spacing w:before="60" w:after="60" w:line="240" w:lineRule="auto"/>
            </w:pPr>
            <w:r>
              <w:rPr>
                <w:sz w:val="18"/>
              </w:rPr>
              <w:t>344.6</w:t>
            </w:r>
            <w:r>
              <w:rPr>
                <w:sz w:val="18"/>
              </w:rPr>
              <w:br/>
              <w:t>million m³</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0AAB41F4" w14:textId="77777777" w:rsidR="00EE2A3A" w:rsidRDefault="00686C09">
            <w:pPr>
              <w:spacing w:before="60" w:after="60" w:line="240" w:lineRule="auto"/>
            </w:pPr>
            <w:r>
              <w:rPr>
                <w:sz w:val="18"/>
              </w:rPr>
              <w:t>S02; 131</w:t>
            </w:r>
            <w:r>
              <w:rPr>
                <w:sz w:val="18"/>
              </w:rPr>
              <w:br/>
              <w:t>provisional</w:t>
            </w:r>
          </w:p>
        </w:tc>
      </w:tr>
      <w:tr w:rsidR="00EE2A3A" w14:paraId="47B93D0B"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1C50D8C0" w14:textId="77777777" w:rsidR="00EE2A3A" w:rsidRDefault="00686C09">
            <w:pPr>
              <w:spacing w:before="60" w:after="60" w:line="240" w:lineRule="auto"/>
            </w:pPr>
            <w:r>
              <w:rPr>
                <w:sz w:val="18"/>
              </w:rPr>
              <w:t>OM-0047</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64980BD3" w14:textId="77777777" w:rsidR="00EE2A3A" w:rsidRDefault="00686C09">
            <w:pPr>
              <w:spacing w:before="60" w:after="60" w:line="240" w:lineRule="auto"/>
            </w:pPr>
            <w:r>
              <w:rPr>
                <w:sz w:val="18"/>
              </w:rPr>
              <w:t>connections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380A81D5" w14:textId="77777777" w:rsidR="00EE2A3A" w:rsidRDefault="00686C09">
            <w:pPr>
              <w:spacing w:before="60" w:after="60" w:line="240" w:lineRule="auto"/>
            </w:pPr>
            <w:r>
              <w:rPr>
                <w:sz w:val="18"/>
              </w:rPr>
              <w:t>2022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06239C9A" w14:textId="77777777" w:rsidR="00EE2A3A" w:rsidRDefault="00686C09">
            <w:pPr>
              <w:spacing w:before="60" w:after="60" w:line="240" w:lineRule="auto"/>
            </w:pPr>
            <w:r>
              <w:rPr>
                <w:sz w:val="18"/>
              </w:rPr>
              <w:t>782.9</w:t>
            </w:r>
            <w:r>
              <w:rPr>
                <w:sz w:val="18"/>
              </w:rPr>
              <w:br/>
              <w:t>thousand connections</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1F3B79B8" w14:textId="77777777" w:rsidR="00EE2A3A" w:rsidRDefault="00686C09">
            <w:pPr>
              <w:spacing w:before="60" w:after="60" w:line="240" w:lineRule="auto"/>
            </w:pPr>
            <w:r>
              <w:rPr>
                <w:sz w:val="18"/>
              </w:rPr>
              <w:t>S02; 131</w:t>
            </w:r>
            <w:r>
              <w:rPr>
                <w:sz w:val="18"/>
              </w:rPr>
              <w:br/>
              <w:t>reported</w:t>
            </w:r>
          </w:p>
        </w:tc>
      </w:tr>
      <w:tr w:rsidR="00EE2A3A" w14:paraId="6599768C"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2867A77D" w14:textId="77777777" w:rsidR="00EE2A3A" w:rsidRDefault="00686C09">
            <w:pPr>
              <w:spacing w:before="60" w:after="60" w:line="240" w:lineRule="auto"/>
            </w:pPr>
            <w:r>
              <w:rPr>
                <w:sz w:val="18"/>
              </w:rPr>
              <w:t>OM-0048</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2B912DBE" w14:textId="77777777" w:rsidR="00EE2A3A" w:rsidRDefault="00686C09">
            <w:pPr>
              <w:spacing w:before="60" w:after="60" w:line="240" w:lineRule="auto"/>
            </w:pPr>
            <w:r>
              <w:rPr>
                <w:sz w:val="18"/>
              </w:rPr>
              <w:t>connections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7B94A8DD" w14:textId="77777777" w:rsidR="00EE2A3A" w:rsidRDefault="00686C09">
            <w:pPr>
              <w:spacing w:before="60" w:after="60" w:line="240" w:lineRule="auto"/>
            </w:pPr>
            <w:r>
              <w:rPr>
                <w:sz w:val="18"/>
              </w:rPr>
              <w:t>2023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111F1422" w14:textId="77777777" w:rsidR="00EE2A3A" w:rsidRDefault="00686C09">
            <w:pPr>
              <w:spacing w:before="60" w:after="60" w:line="240" w:lineRule="auto"/>
            </w:pPr>
            <w:r>
              <w:rPr>
                <w:sz w:val="18"/>
              </w:rPr>
              <w:t>806.5</w:t>
            </w:r>
            <w:r>
              <w:rPr>
                <w:sz w:val="18"/>
              </w:rPr>
              <w:br/>
              <w:t>thousand connections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70541AEA" w14:textId="77777777" w:rsidR="00EE2A3A" w:rsidRDefault="00686C09">
            <w:pPr>
              <w:spacing w:before="60" w:after="60" w:line="240" w:lineRule="auto"/>
            </w:pPr>
            <w:r>
              <w:rPr>
                <w:sz w:val="18"/>
              </w:rPr>
              <w:t>S02; 131</w:t>
            </w:r>
            <w:r>
              <w:rPr>
                <w:sz w:val="18"/>
              </w:rPr>
              <w:br/>
              <w:t>reported</w:t>
            </w:r>
          </w:p>
        </w:tc>
      </w:tr>
      <w:tr w:rsidR="00EE2A3A" w14:paraId="5594643A"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4B65B64B" w14:textId="77777777" w:rsidR="00EE2A3A" w:rsidRDefault="00686C09">
            <w:pPr>
              <w:spacing w:before="60" w:after="60" w:line="240" w:lineRule="auto"/>
            </w:pPr>
            <w:r>
              <w:rPr>
                <w:sz w:val="18"/>
              </w:rPr>
              <w:t>OM-0049</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180F487F" w14:textId="77777777" w:rsidR="00EE2A3A" w:rsidRDefault="00686C09">
            <w:pPr>
              <w:spacing w:before="60" w:after="60" w:line="240" w:lineRule="auto"/>
            </w:pPr>
            <w:r>
              <w:rPr>
                <w:sz w:val="18"/>
              </w:rPr>
              <w:t>connections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1D5CDD2C" w14:textId="77777777" w:rsidR="00EE2A3A" w:rsidRDefault="00686C09">
            <w:pPr>
              <w:spacing w:before="60" w:after="60" w:line="240" w:lineRule="auto"/>
            </w:pPr>
            <w:r>
              <w:rPr>
                <w:sz w:val="18"/>
              </w:rPr>
              <w:t>2024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0E9D9AD5" w14:textId="77777777" w:rsidR="00EE2A3A" w:rsidRDefault="00686C09">
            <w:pPr>
              <w:spacing w:before="60" w:after="60" w:line="240" w:lineRule="auto"/>
            </w:pPr>
            <w:r>
              <w:rPr>
                <w:sz w:val="18"/>
              </w:rPr>
              <w:t>832.3</w:t>
            </w:r>
            <w:r>
              <w:rPr>
                <w:sz w:val="18"/>
              </w:rPr>
              <w:br/>
              <w:t>thousand connections</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4F49998C" w14:textId="77777777" w:rsidR="00EE2A3A" w:rsidRDefault="00686C09">
            <w:pPr>
              <w:spacing w:before="60" w:after="60" w:line="240" w:lineRule="auto"/>
            </w:pPr>
            <w:r>
              <w:rPr>
                <w:sz w:val="18"/>
              </w:rPr>
              <w:t>S02; 131</w:t>
            </w:r>
            <w:r>
              <w:rPr>
                <w:sz w:val="18"/>
              </w:rPr>
              <w:br/>
              <w:t>reported</w:t>
            </w:r>
          </w:p>
        </w:tc>
      </w:tr>
      <w:tr w:rsidR="00EE2A3A" w14:paraId="15B91BC7"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38D5F324" w14:textId="77777777" w:rsidR="00EE2A3A" w:rsidRDefault="00686C09">
            <w:pPr>
              <w:spacing w:before="60" w:after="60" w:line="240" w:lineRule="auto"/>
            </w:pPr>
            <w:r>
              <w:rPr>
                <w:sz w:val="18"/>
              </w:rPr>
              <w:t>OM-0050</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02DD7F67" w14:textId="77777777" w:rsidR="00EE2A3A" w:rsidRDefault="00686C09">
            <w:pPr>
              <w:spacing w:before="60" w:after="60" w:line="240" w:lineRule="auto"/>
            </w:pPr>
            <w:r>
              <w:rPr>
                <w:sz w:val="18"/>
              </w:rPr>
              <w:t>connections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066D454C"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290834E7" w14:textId="77777777" w:rsidR="00EE2A3A" w:rsidRDefault="00686C09">
            <w:pPr>
              <w:spacing w:before="60" w:after="60" w:line="240" w:lineRule="auto"/>
            </w:pPr>
            <w:r>
              <w:rPr>
                <w:sz w:val="18"/>
              </w:rPr>
              <w:t>856.1</w:t>
            </w:r>
            <w:r>
              <w:rPr>
                <w:sz w:val="18"/>
              </w:rPr>
              <w:br/>
              <w:t>thousand connections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3AE2468B" w14:textId="77777777" w:rsidR="00EE2A3A" w:rsidRDefault="00686C09">
            <w:pPr>
              <w:spacing w:before="60" w:after="60" w:line="240" w:lineRule="auto"/>
            </w:pPr>
            <w:r>
              <w:rPr>
                <w:sz w:val="18"/>
              </w:rPr>
              <w:t>S02; 131</w:t>
            </w:r>
            <w:r>
              <w:rPr>
                <w:sz w:val="18"/>
              </w:rPr>
              <w:br/>
              <w:t>provisional</w:t>
            </w:r>
          </w:p>
        </w:tc>
      </w:tr>
      <w:tr w:rsidR="00EE2A3A" w14:paraId="36983A3C"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796B51D8" w14:textId="77777777" w:rsidR="00EE2A3A" w:rsidRDefault="00686C09">
            <w:pPr>
              <w:spacing w:before="60" w:after="60" w:line="240" w:lineRule="auto"/>
            </w:pPr>
            <w:r>
              <w:rPr>
                <w:sz w:val="18"/>
              </w:rPr>
              <w:t>OM-0051</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252FC049" w14:textId="77777777" w:rsidR="00EE2A3A" w:rsidRDefault="00686C09">
            <w:pPr>
              <w:spacing w:before="60" w:after="60" w:line="240" w:lineRule="auto"/>
            </w:pPr>
            <w:r>
              <w:rPr>
                <w:sz w:val="18"/>
              </w:rPr>
              <w:t>consumption portal</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33F06AE4" w14:textId="77777777" w:rsidR="00EE2A3A" w:rsidRDefault="00686C09">
            <w:pPr>
              <w:spacing w:before="60" w:after="60" w:line="240" w:lineRule="auto"/>
            </w:pPr>
            <w:r>
              <w:rPr>
                <w:sz w:val="18"/>
              </w:rPr>
              <w:t>2022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2941736A" w14:textId="77777777" w:rsidR="00EE2A3A" w:rsidRDefault="00686C09">
            <w:pPr>
              <w:spacing w:before="60" w:after="60" w:line="240" w:lineRule="auto"/>
            </w:pPr>
            <w:r>
              <w:rPr>
                <w:sz w:val="18"/>
              </w:rPr>
              <w:t>281.3</w:t>
            </w:r>
            <w:r>
              <w:rPr>
                <w:sz w:val="18"/>
              </w:rPr>
              <w:br/>
              <w:t>million m³</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4EF56107" w14:textId="77777777" w:rsidR="00EE2A3A" w:rsidRDefault="00686C09">
            <w:pPr>
              <w:spacing w:before="60" w:after="60" w:line="240" w:lineRule="auto"/>
            </w:pPr>
            <w:r>
              <w:rPr>
                <w:sz w:val="18"/>
              </w:rPr>
              <w:t>S03; time-series table</w:t>
            </w:r>
            <w:r>
              <w:rPr>
                <w:sz w:val="18"/>
              </w:rPr>
              <w:br/>
              <w:t>reported</w:t>
            </w:r>
          </w:p>
        </w:tc>
      </w:tr>
      <w:tr w:rsidR="00EE2A3A" w14:paraId="3B110BED"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08FEF0D5" w14:textId="77777777" w:rsidR="00EE2A3A" w:rsidRDefault="00686C09">
            <w:pPr>
              <w:spacing w:before="60" w:after="60" w:line="240" w:lineRule="auto"/>
            </w:pPr>
            <w:r>
              <w:rPr>
                <w:sz w:val="18"/>
              </w:rPr>
              <w:t>OM-0052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3769D779" w14:textId="77777777" w:rsidR="00EE2A3A" w:rsidRDefault="00686C09">
            <w:pPr>
              <w:spacing w:before="60" w:after="60" w:line="240" w:lineRule="auto"/>
            </w:pPr>
            <w:r>
              <w:rPr>
                <w:sz w:val="18"/>
              </w:rPr>
              <w:t>consumption portal</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727C0A5B" w14:textId="77777777" w:rsidR="00EE2A3A" w:rsidRDefault="00686C09">
            <w:pPr>
              <w:spacing w:before="60" w:after="60" w:line="240" w:lineRule="auto"/>
            </w:pPr>
            <w:r>
              <w:rPr>
                <w:sz w:val="18"/>
              </w:rPr>
              <w:t>2023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1BA63740" w14:textId="77777777" w:rsidR="00EE2A3A" w:rsidRDefault="00686C09">
            <w:pPr>
              <w:spacing w:before="60" w:after="60" w:line="240" w:lineRule="auto"/>
            </w:pPr>
            <w:r>
              <w:rPr>
                <w:sz w:val="18"/>
              </w:rPr>
              <w:t>297.9</w:t>
            </w:r>
            <w:r>
              <w:rPr>
                <w:sz w:val="18"/>
              </w:rPr>
              <w:br/>
              <w:t>million m³</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52A26532" w14:textId="77777777" w:rsidR="00EE2A3A" w:rsidRDefault="00686C09">
            <w:pPr>
              <w:spacing w:before="60" w:after="60" w:line="240" w:lineRule="auto"/>
            </w:pPr>
            <w:r>
              <w:rPr>
                <w:sz w:val="18"/>
              </w:rPr>
              <w:t>S03; time-series table</w:t>
            </w:r>
            <w:r>
              <w:rPr>
                <w:sz w:val="18"/>
              </w:rPr>
              <w:br/>
              <w:t>reported</w:t>
            </w:r>
          </w:p>
        </w:tc>
      </w:tr>
      <w:tr w:rsidR="00EE2A3A" w14:paraId="017BFF72"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180357FF" w14:textId="77777777" w:rsidR="00EE2A3A" w:rsidRDefault="00686C09">
            <w:pPr>
              <w:spacing w:before="60" w:after="60" w:line="240" w:lineRule="auto"/>
            </w:pPr>
            <w:r>
              <w:rPr>
                <w:sz w:val="18"/>
              </w:rPr>
              <w:t>OM-0053</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53537D65" w14:textId="77777777" w:rsidR="00EE2A3A" w:rsidRDefault="00686C09">
            <w:pPr>
              <w:spacing w:before="60" w:after="60" w:line="240" w:lineRule="auto"/>
            </w:pPr>
            <w:r>
              <w:rPr>
                <w:sz w:val="18"/>
              </w:rPr>
              <w:t>consumption portal</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44FE6887" w14:textId="77777777" w:rsidR="00EE2A3A" w:rsidRDefault="00686C09">
            <w:pPr>
              <w:spacing w:before="60" w:after="60" w:line="240" w:lineRule="auto"/>
            </w:pPr>
            <w:r>
              <w:rPr>
                <w:sz w:val="18"/>
              </w:rPr>
              <w:t>2024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6EFCDEE7" w14:textId="77777777" w:rsidR="00EE2A3A" w:rsidRDefault="00686C09">
            <w:pPr>
              <w:spacing w:before="60" w:after="60" w:line="240" w:lineRule="auto"/>
            </w:pPr>
            <w:r>
              <w:rPr>
                <w:sz w:val="18"/>
              </w:rPr>
              <w:t>330.7</w:t>
            </w:r>
            <w:r>
              <w:rPr>
                <w:sz w:val="18"/>
              </w:rPr>
              <w:br/>
              <w:t>million m³</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76003847" w14:textId="77777777" w:rsidR="00EE2A3A" w:rsidRDefault="00686C09">
            <w:pPr>
              <w:spacing w:before="60" w:after="60" w:line="240" w:lineRule="auto"/>
            </w:pPr>
            <w:r>
              <w:rPr>
                <w:sz w:val="18"/>
              </w:rPr>
              <w:t>S03; time-series table</w:t>
            </w:r>
            <w:r>
              <w:rPr>
                <w:sz w:val="18"/>
              </w:rPr>
              <w:br/>
              <w:t>reported</w:t>
            </w:r>
          </w:p>
        </w:tc>
      </w:tr>
      <w:tr w:rsidR="00EE2A3A" w14:paraId="04AEEA3C"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0D037170" w14:textId="77777777" w:rsidR="00EE2A3A" w:rsidRDefault="00686C09">
            <w:pPr>
              <w:spacing w:before="60" w:after="60" w:line="240" w:lineRule="auto"/>
            </w:pPr>
            <w:r>
              <w:rPr>
                <w:sz w:val="18"/>
              </w:rPr>
              <w:t>OM-0054</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582391EE" w14:textId="77777777" w:rsidR="00EE2A3A" w:rsidRDefault="00686C09">
            <w:pPr>
              <w:spacing w:before="60" w:after="60" w:line="240" w:lineRule="auto"/>
            </w:pPr>
            <w:r>
              <w:rPr>
                <w:sz w:val="18"/>
              </w:rPr>
              <w:t>consumption portal</w:t>
            </w:r>
            <w:r>
              <w:rPr>
                <w:sz w:val="18"/>
              </w:rPr>
              <w:br/>
            </w:r>
            <w:r>
              <w:rPr>
                <w:sz w:val="18"/>
              </w:rP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67A23E4C"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563CE23E" w14:textId="77777777" w:rsidR="00EE2A3A" w:rsidRDefault="00686C09">
            <w:pPr>
              <w:spacing w:before="60" w:after="60" w:line="240" w:lineRule="auto"/>
            </w:pPr>
            <w:r>
              <w:rPr>
                <w:sz w:val="18"/>
              </w:rPr>
              <w:t>343.1</w:t>
            </w:r>
            <w:r>
              <w:rPr>
                <w:sz w:val="18"/>
              </w:rPr>
              <w:br/>
              <w:t>million m³</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78C04F4B" w14:textId="77777777" w:rsidR="00EE2A3A" w:rsidRDefault="00686C09">
            <w:pPr>
              <w:spacing w:before="60" w:after="60" w:line="240" w:lineRule="auto"/>
            </w:pPr>
            <w:r>
              <w:rPr>
                <w:sz w:val="18"/>
              </w:rPr>
              <w:t>S03; time-series table</w:t>
            </w:r>
            <w:r>
              <w:rPr>
                <w:sz w:val="18"/>
              </w:rPr>
              <w:br/>
              <w:t>reported</w:t>
            </w:r>
          </w:p>
        </w:tc>
      </w:tr>
      <w:tr w:rsidR="00EE2A3A" w14:paraId="6C4AA6A7"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455CA82F" w14:textId="77777777" w:rsidR="00EE2A3A" w:rsidRDefault="00686C09">
            <w:pPr>
              <w:spacing w:before="60" w:after="60" w:line="240" w:lineRule="auto"/>
            </w:pPr>
            <w:r>
              <w:rPr>
                <w:sz w:val="18"/>
              </w:rPr>
              <w:t>OM-0109</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0EACE93F" w14:textId="77777777" w:rsidR="00EE2A3A" w:rsidRDefault="00686C09">
            <w:pPr>
              <w:spacing w:before="60" w:after="60" w:line="240" w:lineRule="auto"/>
            </w:pPr>
            <w:r>
              <w:rPr>
                <w:sz w:val="18"/>
              </w:rPr>
              <w:t>production</w:t>
            </w:r>
            <w:r>
              <w:rPr>
                <w:sz w:val="18"/>
              </w:rPr>
              <w:br/>
              <w:t>Muscat</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1A7CC505" w14:textId="77777777" w:rsidR="00EE2A3A" w:rsidRDefault="00686C09">
            <w:pPr>
              <w:spacing w:before="60" w:after="60" w:line="240" w:lineRule="auto"/>
            </w:pPr>
            <w:r>
              <w:rPr>
                <w:sz w:val="18"/>
              </w:rPr>
              <w:t>Jan–Aug 2026</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3F9F0DF5" w14:textId="77777777" w:rsidR="00EE2A3A" w:rsidRDefault="00686C09">
            <w:pPr>
              <w:spacing w:before="60" w:after="60" w:line="240" w:lineRule="auto"/>
            </w:pPr>
            <w:r>
              <w:rPr>
                <w:sz w:val="18"/>
              </w:rPr>
              <w:t>128,068.6</w:t>
            </w:r>
            <w:r>
              <w:rPr>
                <w:sz w:val="18"/>
              </w:rPr>
              <w:br/>
              <w:t>thousand m³</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53E7523C" w14:textId="77777777" w:rsidR="00EE2A3A" w:rsidRDefault="00686C09">
            <w:pPr>
              <w:spacing w:before="60" w:after="60" w:line="240" w:lineRule="auto"/>
            </w:pPr>
            <w:r>
              <w:rPr>
                <w:sz w:val="18"/>
              </w:rPr>
              <w:t>S01; 24</w:t>
            </w:r>
            <w:r>
              <w:rPr>
                <w:sz w:val="18"/>
              </w:rPr>
              <w:br/>
              <w:t>preliminary</w:t>
            </w:r>
          </w:p>
        </w:tc>
      </w:tr>
      <w:tr w:rsidR="00EE2A3A" w14:paraId="7D3242C0"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06E8533A" w14:textId="77777777" w:rsidR="00EE2A3A" w:rsidRDefault="00686C09">
            <w:pPr>
              <w:spacing w:before="60" w:after="60" w:line="240" w:lineRule="auto"/>
            </w:pPr>
            <w:r>
              <w:rPr>
                <w:sz w:val="18"/>
              </w:rPr>
              <w:t>OM-0110</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19CD839B" w14:textId="77777777" w:rsidR="00EE2A3A" w:rsidRDefault="00686C09">
            <w:pPr>
              <w:spacing w:before="60" w:after="60" w:line="240" w:lineRule="auto"/>
            </w:pPr>
            <w:r>
              <w:rPr>
                <w:sz w:val="18"/>
              </w:rPr>
              <w:t>production</w:t>
            </w:r>
            <w:r>
              <w:rPr>
                <w:sz w:val="18"/>
              </w:rPr>
              <w:br/>
              <w:t>Muscat</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7C3E993D" w14:textId="77777777" w:rsidR="00EE2A3A" w:rsidRDefault="00686C09">
            <w:pPr>
              <w:spacing w:before="60" w:after="60" w:line="240" w:lineRule="auto"/>
            </w:pPr>
            <w:r>
              <w:rPr>
                <w:sz w:val="18"/>
              </w:rPr>
              <w:t>Jan–Aug 2025</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0889A164" w14:textId="77777777" w:rsidR="00EE2A3A" w:rsidRDefault="00686C09">
            <w:pPr>
              <w:spacing w:before="60" w:after="60" w:line="240" w:lineRule="auto"/>
            </w:pPr>
            <w:r>
              <w:rPr>
                <w:sz w:val="18"/>
              </w:rPr>
              <w:t>136,574.7</w:t>
            </w:r>
            <w:r>
              <w:rPr>
                <w:sz w:val="18"/>
              </w:rPr>
              <w:br/>
              <w:t>thousand m³</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23011FEB" w14:textId="77777777" w:rsidR="00EE2A3A" w:rsidRDefault="00686C09">
            <w:pPr>
              <w:spacing w:before="60" w:after="60" w:line="240" w:lineRule="auto"/>
            </w:pPr>
            <w:r>
              <w:rPr>
                <w:sz w:val="18"/>
              </w:rPr>
              <w:t>S01; 24</w:t>
            </w:r>
            <w:r>
              <w:rPr>
                <w:sz w:val="18"/>
              </w:rPr>
              <w:br/>
              <w:t>provisional</w:t>
            </w:r>
          </w:p>
        </w:tc>
      </w:tr>
      <w:tr w:rsidR="00EE2A3A" w14:paraId="12F514E7"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0C37AB6D" w14:textId="77777777" w:rsidR="00EE2A3A" w:rsidRDefault="00686C09">
            <w:pPr>
              <w:spacing w:before="60" w:after="60" w:line="240" w:lineRule="auto"/>
            </w:pPr>
            <w:r>
              <w:rPr>
                <w:sz w:val="18"/>
              </w:rPr>
              <w:t>OM-0111</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4EB828D2" w14:textId="77777777" w:rsidR="00EE2A3A" w:rsidRDefault="00686C09">
            <w:pPr>
              <w:spacing w:before="60" w:after="60" w:line="240" w:lineRule="auto"/>
            </w:pPr>
            <w:r>
              <w:rPr>
                <w:sz w:val="18"/>
              </w:rPr>
              <w:t>production</w:t>
            </w:r>
            <w:r>
              <w:rPr>
                <w:sz w:val="18"/>
              </w:rPr>
              <w:br/>
              <w:t>Muscat</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0A02F149"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2DEF2DB3" w14:textId="77777777" w:rsidR="00EE2A3A" w:rsidRDefault="00686C09">
            <w:pPr>
              <w:spacing w:before="60" w:after="60" w:line="240" w:lineRule="auto"/>
            </w:pPr>
            <w:r>
              <w:rPr>
                <w:sz w:val="18"/>
              </w:rPr>
              <w:t>202,246.4</w:t>
            </w:r>
            <w:r>
              <w:rPr>
                <w:sz w:val="18"/>
              </w:rPr>
              <w:br/>
              <w:t>thousand m³</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4BB8FE00" w14:textId="77777777" w:rsidR="00EE2A3A" w:rsidRDefault="00686C09">
            <w:pPr>
              <w:spacing w:before="60" w:after="60" w:line="240" w:lineRule="auto"/>
            </w:pPr>
            <w:r>
              <w:rPr>
                <w:sz w:val="18"/>
              </w:rPr>
              <w:t>S01; 24</w:t>
            </w:r>
            <w:r>
              <w:rPr>
                <w:sz w:val="18"/>
              </w:rPr>
              <w:br/>
              <w:t>provisional</w:t>
            </w:r>
          </w:p>
        </w:tc>
      </w:tr>
      <w:tr w:rsidR="00EE2A3A" w14:paraId="5C7F3DB1"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5F2F9FA8" w14:textId="77777777" w:rsidR="00EE2A3A" w:rsidRDefault="00686C09">
            <w:pPr>
              <w:spacing w:before="60" w:after="60" w:line="240" w:lineRule="auto"/>
            </w:pPr>
            <w:r>
              <w:rPr>
                <w:sz w:val="18"/>
              </w:rPr>
              <w:t>OM-0112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410CE3A5" w14:textId="77777777" w:rsidR="00EE2A3A" w:rsidRDefault="00686C09">
            <w:pPr>
              <w:spacing w:before="60" w:after="60" w:line="240" w:lineRule="auto"/>
            </w:pPr>
            <w:r>
              <w:rPr>
                <w:sz w:val="18"/>
              </w:rPr>
              <w:t>production</w:t>
            </w:r>
            <w:r>
              <w:rPr>
                <w:sz w:val="18"/>
              </w:rPr>
              <w:br/>
              <w:t>Dhofar</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26861533" w14:textId="77777777" w:rsidR="00EE2A3A" w:rsidRDefault="00686C09">
            <w:pPr>
              <w:spacing w:before="60" w:after="60" w:line="240" w:lineRule="auto"/>
            </w:pPr>
            <w:r>
              <w:rPr>
                <w:sz w:val="18"/>
              </w:rPr>
              <w:t>Jan–Aug 2026</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00E7FA5B" w14:textId="77777777" w:rsidR="00EE2A3A" w:rsidRDefault="00686C09">
            <w:pPr>
              <w:spacing w:before="60" w:after="60" w:line="240" w:lineRule="auto"/>
            </w:pPr>
            <w:r>
              <w:rPr>
                <w:sz w:val="18"/>
              </w:rPr>
              <w:t>52,681.2</w:t>
            </w:r>
            <w:r>
              <w:rPr>
                <w:sz w:val="18"/>
              </w:rPr>
              <w:br/>
              <w:t>thousand m³</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5E7C2AB5" w14:textId="77777777" w:rsidR="00EE2A3A" w:rsidRDefault="00686C09">
            <w:pPr>
              <w:spacing w:before="60" w:after="60" w:line="240" w:lineRule="auto"/>
            </w:pPr>
            <w:r>
              <w:rPr>
                <w:sz w:val="18"/>
              </w:rPr>
              <w:t>S01; 24</w:t>
            </w:r>
            <w:r>
              <w:rPr>
                <w:sz w:val="18"/>
              </w:rPr>
              <w:br/>
              <w:t>preliminary</w:t>
            </w:r>
          </w:p>
        </w:tc>
      </w:tr>
      <w:tr w:rsidR="00EE2A3A" w14:paraId="66065B19"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186E8FBC" w14:textId="77777777" w:rsidR="00EE2A3A" w:rsidRDefault="00686C09">
            <w:pPr>
              <w:spacing w:before="60" w:after="60" w:line="240" w:lineRule="auto"/>
            </w:pPr>
            <w:r>
              <w:rPr>
                <w:sz w:val="18"/>
              </w:rPr>
              <w:t>OM-0113</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648CF05E" w14:textId="77777777" w:rsidR="00EE2A3A" w:rsidRDefault="00686C09">
            <w:pPr>
              <w:spacing w:before="60" w:after="60" w:line="240" w:lineRule="auto"/>
            </w:pPr>
            <w:r>
              <w:rPr>
                <w:sz w:val="18"/>
              </w:rPr>
              <w:t>production</w:t>
            </w:r>
            <w:r>
              <w:rPr>
                <w:sz w:val="18"/>
              </w:rPr>
              <w:br/>
              <w:t>Dhofar</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0DEE3485" w14:textId="77777777" w:rsidR="00EE2A3A" w:rsidRDefault="00686C09">
            <w:pPr>
              <w:spacing w:before="60" w:after="60" w:line="240" w:lineRule="auto"/>
            </w:pPr>
            <w:r>
              <w:rPr>
                <w:sz w:val="18"/>
              </w:rPr>
              <w:t>Jan–Aug 2025</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06619B27" w14:textId="77777777" w:rsidR="00EE2A3A" w:rsidRDefault="00686C09">
            <w:pPr>
              <w:spacing w:before="60" w:after="60" w:line="240" w:lineRule="auto"/>
            </w:pPr>
            <w:r>
              <w:rPr>
                <w:sz w:val="18"/>
              </w:rPr>
              <w:t>50,941.7</w:t>
            </w:r>
            <w:r>
              <w:rPr>
                <w:sz w:val="18"/>
              </w:rPr>
              <w:br/>
              <w:t>thousand m³</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6989C98F" w14:textId="77777777" w:rsidR="00EE2A3A" w:rsidRDefault="00686C09">
            <w:pPr>
              <w:spacing w:before="60" w:after="60" w:line="240" w:lineRule="auto"/>
            </w:pPr>
            <w:r>
              <w:rPr>
                <w:sz w:val="18"/>
              </w:rPr>
              <w:t>S01; 24</w:t>
            </w:r>
            <w:r>
              <w:rPr>
                <w:sz w:val="18"/>
              </w:rPr>
              <w:br/>
              <w:t>provisional</w:t>
            </w:r>
          </w:p>
        </w:tc>
      </w:tr>
      <w:tr w:rsidR="00EE2A3A" w14:paraId="7247C536"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1CE1BA5B" w14:textId="77777777" w:rsidR="00EE2A3A" w:rsidRDefault="00686C09">
            <w:pPr>
              <w:spacing w:before="60" w:after="60" w:line="240" w:lineRule="auto"/>
            </w:pPr>
            <w:r>
              <w:rPr>
                <w:sz w:val="18"/>
              </w:rPr>
              <w:t>OM-0114</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1AB6FA98" w14:textId="77777777" w:rsidR="00EE2A3A" w:rsidRDefault="00686C09">
            <w:pPr>
              <w:spacing w:before="60" w:after="60" w:line="240" w:lineRule="auto"/>
            </w:pPr>
            <w:r>
              <w:rPr>
                <w:sz w:val="18"/>
              </w:rPr>
              <w:t>production</w:t>
            </w:r>
            <w:r>
              <w:rPr>
                <w:sz w:val="18"/>
              </w:rPr>
              <w:br/>
              <w:t>Dhofar</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78B86245"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549EF517" w14:textId="77777777" w:rsidR="00EE2A3A" w:rsidRDefault="00686C09">
            <w:pPr>
              <w:spacing w:before="60" w:after="60" w:line="240" w:lineRule="auto"/>
            </w:pPr>
            <w:r>
              <w:rPr>
                <w:sz w:val="18"/>
              </w:rPr>
              <w:t>76,570.3</w:t>
            </w:r>
            <w:r>
              <w:rPr>
                <w:sz w:val="18"/>
              </w:rPr>
              <w:br/>
              <w:t>thousand m³</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712D4F4A" w14:textId="77777777" w:rsidR="00EE2A3A" w:rsidRDefault="00686C09">
            <w:pPr>
              <w:spacing w:before="60" w:after="60" w:line="240" w:lineRule="auto"/>
            </w:pPr>
            <w:r>
              <w:rPr>
                <w:sz w:val="18"/>
              </w:rPr>
              <w:t>S01; 24</w:t>
            </w:r>
            <w:r>
              <w:rPr>
                <w:sz w:val="18"/>
              </w:rPr>
              <w:br/>
              <w:t>provisional</w:t>
            </w:r>
          </w:p>
        </w:tc>
      </w:tr>
      <w:tr w:rsidR="00EE2A3A" w14:paraId="059E378A"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4665A838" w14:textId="77777777" w:rsidR="00EE2A3A" w:rsidRDefault="00686C09">
            <w:pPr>
              <w:spacing w:before="60" w:after="60" w:line="240" w:lineRule="auto"/>
            </w:pPr>
            <w:r>
              <w:rPr>
                <w:sz w:val="18"/>
              </w:rPr>
              <w:lastRenderedPageBreak/>
              <w:t>OM-0115</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44F35312" w14:textId="77777777" w:rsidR="00EE2A3A" w:rsidRDefault="00686C09">
            <w:pPr>
              <w:spacing w:before="60" w:after="60" w:line="240" w:lineRule="auto"/>
            </w:pPr>
            <w:r>
              <w:rPr>
                <w:sz w:val="18"/>
              </w:rPr>
              <w:t>production</w:t>
            </w:r>
            <w:r>
              <w:rPr>
                <w:sz w:val="18"/>
              </w:rPr>
              <w:br/>
              <w:t>Other governorates</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45C6B481" w14:textId="77777777" w:rsidR="00EE2A3A" w:rsidRDefault="00686C09">
            <w:pPr>
              <w:spacing w:before="60" w:after="60" w:line="240" w:lineRule="auto"/>
            </w:pPr>
            <w:r>
              <w:rPr>
                <w:sz w:val="18"/>
              </w:rPr>
              <w:t>Jan–Aug 2026</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73077FF8" w14:textId="77777777" w:rsidR="00EE2A3A" w:rsidRDefault="00686C09">
            <w:pPr>
              <w:spacing w:before="60" w:after="60" w:line="240" w:lineRule="auto"/>
            </w:pPr>
            <w:r>
              <w:rPr>
                <w:sz w:val="18"/>
              </w:rPr>
              <w:t>149,899.6</w:t>
            </w:r>
            <w:r>
              <w:rPr>
                <w:sz w:val="18"/>
              </w:rPr>
              <w:br/>
              <w:t>thousand m³</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01C53566" w14:textId="77777777" w:rsidR="00EE2A3A" w:rsidRDefault="00686C09">
            <w:pPr>
              <w:spacing w:before="60" w:after="60" w:line="240" w:lineRule="auto"/>
            </w:pPr>
            <w:r>
              <w:rPr>
                <w:sz w:val="18"/>
              </w:rPr>
              <w:t>S01; 24</w:t>
            </w:r>
            <w:r>
              <w:rPr>
                <w:sz w:val="18"/>
              </w:rPr>
              <w:br/>
              <w:t>preliminary</w:t>
            </w:r>
          </w:p>
        </w:tc>
      </w:tr>
      <w:tr w:rsidR="00EE2A3A" w14:paraId="0DE9338F"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21C5666E" w14:textId="77777777" w:rsidR="00EE2A3A" w:rsidRDefault="00686C09">
            <w:pPr>
              <w:spacing w:before="60" w:after="60" w:line="240" w:lineRule="auto"/>
            </w:pPr>
            <w:r>
              <w:rPr>
                <w:sz w:val="18"/>
              </w:rPr>
              <w:t>OM-0116</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2CF74466" w14:textId="77777777" w:rsidR="00EE2A3A" w:rsidRDefault="00686C09">
            <w:pPr>
              <w:spacing w:before="60" w:after="60" w:line="240" w:lineRule="auto"/>
            </w:pPr>
            <w:r>
              <w:rPr>
                <w:sz w:val="18"/>
              </w:rPr>
              <w:t>production</w:t>
            </w:r>
            <w:r>
              <w:rPr>
                <w:sz w:val="18"/>
              </w:rPr>
              <w:br/>
              <w:t>Other governorates</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2507BB5C" w14:textId="77777777" w:rsidR="00EE2A3A" w:rsidRDefault="00686C09">
            <w:pPr>
              <w:spacing w:before="60" w:after="60" w:line="240" w:lineRule="auto"/>
            </w:pPr>
            <w:r>
              <w:rPr>
                <w:sz w:val="18"/>
              </w:rPr>
              <w:t>Jan–Aug 2025</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34AB8064" w14:textId="77777777" w:rsidR="00EE2A3A" w:rsidRDefault="00686C09">
            <w:pPr>
              <w:spacing w:before="60" w:after="60" w:line="240" w:lineRule="auto"/>
            </w:pPr>
            <w:r>
              <w:rPr>
                <w:sz w:val="18"/>
              </w:rPr>
              <w:t>155,193.3</w:t>
            </w:r>
            <w:r>
              <w:rPr>
                <w:sz w:val="18"/>
              </w:rPr>
              <w:br/>
              <w:t>thousand m³</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326954DB" w14:textId="77777777" w:rsidR="00EE2A3A" w:rsidRDefault="00686C09">
            <w:pPr>
              <w:spacing w:before="60" w:after="60" w:line="240" w:lineRule="auto"/>
            </w:pPr>
            <w:r>
              <w:rPr>
                <w:sz w:val="18"/>
              </w:rPr>
              <w:t>S01; 24</w:t>
            </w:r>
            <w:r>
              <w:rPr>
                <w:sz w:val="18"/>
              </w:rPr>
              <w:br/>
              <w:t>provisional</w:t>
            </w:r>
          </w:p>
        </w:tc>
      </w:tr>
      <w:tr w:rsidR="00EE2A3A" w14:paraId="56BF59E1"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466BB68D" w14:textId="77777777" w:rsidR="00EE2A3A" w:rsidRDefault="00686C09">
            <w:pPr>
              <w:spacing w:before="60" w:after="60" w:line="240" w:lineRule="auto"/>
            </w:pPr>
            <w:r>
              <w:rPr>
                <w:sz w:val="18"/>
              </w:rPr>
              <w:t>OM-0117</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2D4706E5" w14:textId="77777777" w:rsidR="00EE2A3A" w:rsidRDefault="00686C09">
            <w:pPr>
              <w:spacing w:before="60" w:after="60" w:line="240" w:lineRule="auto"/>
            </w:pPr>
            <w:r>
              <w:rPr>
                <w:sz w:val="18"/>
              </w:rPr>
              <w:t>production</w:t>
            </w:r>
            <w:r>
              <w:rPr>
                <w:sz w:val="18"/>
              </w:rPr>
              <w:br/>
              <w:t>Other governorates</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18E03BE3"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6D662BE2" w14:textId="77777777" w:rsidR="00EE2A3A" w:rsidRDefault="00686C09">
            <w:pPr>
              <w:spacing w:before="60" w:after="60" w:line="240" w:lineRule="auto"/>
            </w:pPr>
            <w:r>
              <w:rPr>
                <w:sz w:val="18"/>
              </w:rPr>
              <w:t>229,249.6</w:t>
            </w:r>
            <w:r>
              <w:rPr>
                <w:sz w:val="18"/>
              </w:rPr>
              <w:br/>
              <w:t>thousand m³</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03AE74B1" w14:textId="77777777" w:rsidR="00EE2A3A" w:rsidRDefault="00686C09">
            <w:pPr>
              <w:spacing w:before="60" w:after="60" w:line="240" w:lineRule="auto"/>
            </w:pPr>
            <w:r>
              <w:rPr>
                <w:sz w:val="18"/>
              </w:rPr>
              <w:t>S01; 24</w:t>
            </w:r>
            <w:r>
              <w:rPr>
                <w:sz w:val="18"/>
              </w:rPr>
              <w:br/>
              <w:t>provisional</w:t>
            </w:r>
          </w:p>
        </w:tc>
      </w:tr>
      <w:tr w:rsidR="00EE2A3A" w14:paraId="6CE3B884"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05E7F3B2" w14:textId="77777777" w:rsidR="00EE2A3A" w:rsidRDefault="00686C09">
            <w:pPr>
              <w:spacing w:before="60" w:after="60" w:line="240" w:lineRule="auto"/>
            </w:pPr>
            <w:r>
              <w:rPr>
                <w:sz w:val="18"/>
              </w:rPr>
              <w:t>OM-0118</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2E7C96CF" w14:textId="77777777" w:rsidR="00EE2A3A" w:rsidRDefault="00686C09">
            <w:pPr>
              <w:spacing w:before="60" w:after="60" w:line="240" w:lineRule="auto"/>
            </w:pPr>
            <w:r>
              <w:rPr>
                <w:sz w:val="18"/>
              </w:rPr>
              <w:t>production</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7CB23DF1" w14:textId="77777777" w:rsidR="00EE2A3A" w:rsidRDefault="00686C09">
            <w:pPr>
              <w:spacing w:before="60" w:after="60" w:line="240" w:lineRule="auto"/>
            </w:pPr>
            <w:r>
              <w:rPr>
                <w:sz w:val="18"/>
              </w:rPr>
              <w:t>Jan–Aug 2026</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5CFF2FF9" w14:textId="77777777" w:rsidR="00EE2A3A" w:rsidRDefault="00686C09">
            <w:pPr>
              <w:spacing w:before="60" w:after="60" w:line="240" w:lineRule="auto"/>
            </w:pPr>
            <w:r>
              <w:rPr>
                <w:sz w:val="18"/>
              </w:rPr>
              <w:t>330,649.3</w:t>
            </w:r>
            <w:r>
              <w:rPr>
                <w:sz w:val="18"/>
              </w:rPr>
              <w:br/>
              <w:t>thousand m³</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44E0532D" w14:textId="77777777" w:rsidR="00EE2A3A" w:rsidRDefault="00686C09">
            <w:pPr>
              <w:spacing w:before="60" w:after="60" w:line="240" w:lineRule="auto"/>
            </w:pPr>
            <w:r>
              <w:rPr>
                <w:sz w:val="18"/>
              </w:rPr>
              <w:t>S01; 24</w:t>
            </w:r>
            <w:r>
              <w:rPr>
                <w:sz w:val="18"/>
              </w:rPr>
              <w:br/>
              <w:t>preliminary</w:t>
            </w:r>
          </w:p>
        </w:tc>
      </w:tr>
      <w:tr w:rsidR="00EE2A3A" w14:paraId="2D0E0DC2"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772A919E" w14:textId="77777777" w:rsidR="00EE2A3A" w:rsidRDefault="00686C09">
            <w:pPr>
              <w:spacing w:before="60" w:after="60" w:line="240" w:lineRule="auto"/>
            </w:pPr>
            <w:r>
              <w:rPr>
                <w:sz w:val="18"/>
              </w:rPr>
              <w:t>OM-0119</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3721495E" w14:textId="77777777" w:rsidR="00EE2A3A" w:rsidRDefault="00686C09">
            <w:pPr>
              <w:spacing w:before="60" w:after="60" w:line="240" w:lineRule="auto"/>
            </w:pPr>
            <w:r>
              <w:rPr>
                <w:sz w:val="18"/>
              </w:rPr>
              <w:t>production</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13087571" w14:textId="77777777" w:rsidR="00EE2A3A" w:rsidRDefault="00686C09">
            <w:pPr>
              <w:spacing w:before="60" w:after="60" w:line="240" w:lineRule="auto"/>
            </w:pPr>
            <w:r>
              <w:rPr>
                <w:sz w:val="18"/>
              </w:rPr>
              <w:t>Jan–Aug 2025</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468E1ECE" w14:textId="77777777" w:rsidR="00EE2A3A" w:rsidRDefault="00686C09">
            <w:pPr>
              <w:spacing w:before="60" w:after="60" w:line="240" w:lineRule="auto"/>
            </w:pPr>
            <w:r>
              <w:rPr>
                <w:sz w:val="18"/>
              </w:rPr>
              <w:t>342,709.7</w:t>
            </w:r>
            <w:r>
              <w:rPr>
                <w:sz w:val="18"/>
              </w:rPr>
              <w:br/>
            </w:r>
            <w:r>
              <w:rPr>
                <w:sz w:val="18"/>
              </w:rPr>
              <w:t>thousand m³</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5540ABDD" w14:textId="77777777" w:rsidR="00EE2A3A" w:rsidRDefault="00686C09">
            <w:pPr>
              <w:spacing w:before="60" w:after="60" w:line="240" w:lineRule="auto"/>
            </w:pPr>
            <w:r>
              <w:rPr>
                <w:sz w:val="18"/>
              </w:rPr>
              <w:t>S01; 24</w:t>
            </w:r>
            <w:r>
              <w:rPr>
                <w:sz w:val="18"/>
              </w:rPr>
              <w:br/>
              <w:t>provisional</w:t>
            </w:r>
          </w:p>
        </w:tc>
      </w:tr>
      <w:tr w:rsidR="00EE2A3A" w14:paraId="6F7B7710"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0F32A877" w14:textId="77777777" w:rsidR="00EE2A3A" w:rsidRDefault="00686C09">
            <w:pPr>
              <w:spacing w:before="60" w:after="60" w:line="240" w:lineRule="auto"/>
            </w:pPr>
            <w:r>
              <w:rPr>
                <w:sz w:val="18"/>
              </w:rPr>
              <w:t>OM-0120</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2575A0AB" w14:textId="77777777" w:rsidR="00EE2A3A" w:rsidRDefault="00686C09">
            <w:pPr>
              <w:spacing w:before="60" w:after="60" w:line="240" w:lineRule="auto"/>
            </w:pPr>
            <w:r>
              <w:rPr>
                <w:sz w:val="18"/>
              </w:rPr>
              <w:t>production</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2CA185E1"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4B99E6B3" w14:textId="77777777" w:rsidR="00EE2A3A" w:rsidRDefault="00686C09">
            <w:pPr>
              <w:spacing w:before="60" w:after="60" w:line="240" w:lineRule="auto"/>
            </w:pPr>
            <w:r>
              <w:rPr>
                <w:sz w:val="18"/>
              </w:rPr>
              <w:t>508,066.3</w:t>
            </w:r>
            <w:r>
              <w:rPr>
                <w:sz w:val="18"/>
              </w:rPr>
              <w:br/>
              <w:t>thousand m³</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6A343253" w14:textId="77777777" w:rsidR="00EE2A3A" w:rsidRDefault="00686C09">
            <w:pPr>
              <w:spacing w:before="60" w:after="60" w:line="240" w:lineRule="auto"/>
            </w:pPr>
            <w:r>
              <w:rPr>
                <w:sz w:val="18"/>
              </w:rPr>
              <w:t>S01; 24</w:t>
            </w:r>
            <w:r>
              <w:rPr>
                <w:sz w:val="18"/>
              </w:rPr>
              <w:br/>
              <w:t>provisional</w:t>
            </w:r>
          </w:p>
        </w:tc>
      </w:tr>
      <w:tr w:rsidR="00EE2A3A" w14:paraId="485B69B2"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6E9383A4" w14:textId="77777777" w:rsidR="00EE2A3A" w:rsidRDefault="00686C09">
            <w:pPr>
              <w:spacing w:before="60" w:after="60" w:line="240" w:lineRule="auto"/>
            </w:pPr>
            <w:r>
              <w:rPr>
                <w:sz w:val="18"/>
              </w:rPr>
              <w:t>OM-0127</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2C2E1AE6" w14:textId="77777777" w:rsidR="00EE2A3A" w:rsidRDefault="00686C09">
            <w:pPr>
              <w:spacing w:before="60" w:after="60" w:line="240" w:lineRule="auto"/>
            </w:pPr>
            <w:r>
              <w:rPr>
                <w:sz w:val="18"/>
              </w:rPr>
              <w:t>production</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7FCAA7D1" w14:textId="77777777" w:rsidR="00EE2A3A" w:rsidRDefault="00686C09">
            <w:pPr>
              <w:spacing w:before="60" w:after="60" w:line="240" w:lineRule="auto"/>
            </w:pPr>
            <w:r>
              <w:rPr>
                <w:sz w:val="18"/>
              </w:rPr>
              <w:t>2026-06 monthly</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1C94FAF5" w14:textId="77777777" w:rsidR="00EE2A3A" w:rsidRDefault="00686C09">
            <w:pPr>
              <w:spacing w:before="60" w:after="60" w:line="240" w:lineRule="auto"/>
            </w:pPr>
            <w:r>
              <w:rPr>
                <w:sz w:val="18"/>
              </w:rPr>
              <w:t>42,736.0</w:t>
            </w:r>
            <w:r>
              <w:rPr>
                <w:sz w:val="18"/>
              </w:rPr>
              <w:br/>
              <w:t>thousand m³</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1A6C5090" w14:textId="77777777" w:rsidR="00EE2A3A" w:rsidRDefault="00686C09">
            <w:pPr>
              <w:spacing w:before="60" w:after="60" w:line="240" w:lineRule="auto"/>
            </w:pPr>
            <w:r>
              <w:rPr>
                <w:sz w:val="18"/>
              </w:rPr>
              <w:t>S01; 24</w:t>
            </w:r>
            <w:r>
              <w:rPr>
                <w:sz w:val="18"/>
              </w:rPr>
              <w:br/>
              <w:t>preliminary</w:t>
            </w:r>
          </w:p>
        </w:tc>
      </w:tr>
      <w:tr w:rsidR="00EE2A3A" w14:paraId="5EAA89ED"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75F2B325" w14:textId="77777777" w:rsidR="00EE2A3A" w:rsidRDefault="00686C09">
            <w:pPr>
              <w:spacing w:before="60" w:after="60" w:line="240" w:lineRule="auto"/>
            </w:pPr>
            <w:r>
              <w:rPr>
                <w:sz w:val="18"/>
              </w:rPr>
              <w:t>OM-0128</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7ACF7857" w14:textId="77777777" w:rsidR="00EE2A3A" w:rsidRDefault="00686C09">
            <w:pPr>
              <w:spacing w:before="60" w:after="60" w:line="240" w:lineRule="auto"/>
            </w:pPr>
            <w:r>
              <w:rPr>
                <w:sz w:val="18"/>
              </w:rPr>
              <w:t>production</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0448A303" w14:textId="77777777" w:rsidR="00EE2A3A" w:rsidRDefault="00686C09">
            <w:pPr>
              <w:spacing w:before="60" w:after="60" w:line="240" w:lineRule="auto"/>
            </w:pPr>
            <w:r>
              <w:rPr>
                <w:sz w:val="18"/>
              </w:rPr>
              <w:t>2026-07 monthly</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71A251E0" w14:textId="77777777" w:rsidR="00EE2A3A" w:rsidRDefault="00686C09">
            <w:pPr>
              <w:spacing w:before="60" w:after="60" w:line="240" w:lineRule="auto"/>
            </w:pPr>
            <w:r>
              <w:rPr>
                <w:sz w:val="18"/>
              </w:rPr>
              <w:t>42,533.8</w:t>
            </w:r>
            <w:r>
              <w:rPr>
                <w:sz w:val="18"/>
              </w:rPr>
              <w:br/>
              <w:t>thousand m³</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7B2BE985" w14:textId="77777777" w:rsidR="00EE2A3A" w:rsidRDefault="00686C09">
            <w:pPr>
              <w:spacing w:before="60" w:after="60" w:line="240" w:lineRule="auto"/>
            </w:pPr>
            <w:r>
              <w:rPr>
                <w:sz w:val="18"/>
              </w:rPr>
              <w:t>S01; 24</w:t>
            </w:r>
            <w:r>
              <w:rPr>
                <w:sz w:val="18"/>
              </w:rPr>
              <w:br/>
              <w:t>preliminary</w:t>
            </w:r>
          </w:p>
        </w:tc>
      </w:tr>
      <w:tr w:rsidR="00EE2A3A" w14:paraId="6076AF5E"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4F7A379E" w14:textId="77777777" w:rsidR="00EE2A3A" w:rsidRDefault="00686C09">
            <w:pPr>
              <w:spacing w:before="60" w:after="60" w:line="240" w:lineRule="auto"/>
            </w:pPr>
            <w:r>
              <w:rPr>
                <w:sz w:val="18"/>
              </w:rPr>
              <w:t>OM-0129</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1EB47F2B" w14:textId="77777777" w:rsidR="00EE2A3A" w:rsidRDefault="00686C09">
            <w:pPr>
              <w:spacing w:before="60" w:after="60" w:line="240" w:lineRule="auto"/>
            </w:pPr>
            <w:r>
              <w:rPr>
                <w:sz w:val="18"/>
              </w:rPr>
              <w:t>production</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0D7F5523" w14:textId="77777777" w:rsidR="00EE2A3A" w:rsidRDefault="00686C09">
            <w:pPr>
              <w:spacing w:before="60" w:after="60" w:line="240" w:lineRule="auto"/>
            </w:pPr>
            <w:r>
              <w:rPr>
                <w:sz w:val="18"/>
              </w:rPr>
              <w:t>2026-08 monthly</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68F1E240" w14:textId="77777777" w:rsidR="00EE2A3A" w:rsidRDefault="00686C09">
            <w:pPr>
              <w:spacing w:before="60" w:after="60" w:line="240" w:lineRule="auto"/>
            </w:pPr>
            <w:r>
              <w:rPr>
                <w:sz w:val="18"/>
              </w:rPr>
              <w:t>43,165.1</w:t>
            </w:r>
            <w:r>
              <w:rPr>
                <w:sz w:val="18"/>
              </w:rPr>
              <w:br/>
              <w:t>thousand m³</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2281967B" w14:textId="77777777" w:rsidR="00EE2A3A" w:rsidRDefault="00686C09">
            <w:pPr>
              <w:spacing w:before="60" w:after="60" w:line="240" w:lineRule="auto"/>
            </w:pPr>
            <w:r>
              <w:rPr>
                <w:sz w:val="18"/>
              </w:rPr>
              <w:t>S01; 24</w:t>
            </w:r>
            <w:r>
              <w:rPr>
                <w:sz w:val="18"/>
              </w:rPr>
              <w:br/>
              <w:t>preliminary</w:t>
            </w:r>
          </w:p>
        </w:tc>
      </w:tr>
    </w:tbl>
    <w:p w14:paraId="44329C50" w14:textId="77777777" w:rsidR="00EE2A3A" w:rsidRDefault="00686C09">
      <w:r>
        <w:br w:type="page"/>
      </w:r>
    </w:p>
    <w:p w14:paraId="64A389DE" w14:textId="77777777" w:rsidR="00EE2A3A" w:rsidRDefault="00686C09">
      <w:pPr>
        <w:pStyle w:val="Title"/>
      </w:pPr>
      <w:r>
        <w:lastRenderedPageBreak/>
        <w:t>Food security observations</w:t>
      </w:r>
    </w:p>
    <w:p w14:paraId="70ECFD8F" w14:textId="77777777" w:rsidR="00EE2A3A" w:rsidRDefault="00686C09">
      <w:r>
        <w:t>Source identifiers refer to the reference list. Geography and partner coverage are retained. Status and source location appear in the last column. Values are reported observations unless marked as estimates or statements.</w:t>
      </w:r>
    </w:p>
    <w:tbl>
      <w:tblPr>
        <w:tblW w:w="0" w:type="auto"/>
        <w:tblLayout w:type="fixed"/>
        <w:tblLook w:val="04A0" w:firstRow="1" w:lastRow="0" w:firstColumn="1" w:lastColumn="0" w:noHBand="0" w:noVBand="1"/>
      </w:tblPr>
      <w:tblGrid>
        <w:gridCol w:w="936"/>
        <w:gridCol w:w="3816"/>
        <w:gridCol w:w="1584"/>
        <w:gridCol w:w="1944"/>
        <w:gridCol w:w="2088"/>
      </w:tblGrid>
      <w:tr w:rsidR="00EE2A3A" w14:paraId="31C26798"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7EDF2"/>
          </w:tcPr>
          <w:p w14:paraId="4EC85713" w14:textId="77777777" w:rsidR="00EE2A3A" w:rsidRDefault="00686C09">
            <w:pPr>
              <w:spacing w:before="60" w:after="60" w:line="240" w:lineRule="auto"/>
            </w:pPr>
            <w:r>
              <w:rPr>
                <w:b/>
                <w:sz w:val="18"/>
              </w:rPr>
              <w:t>Record</w:t>
            </w:r>
          </w:p>
        </w:tc>
        <w:tc>
          <w:tcPr>
            <w:tcW w:w="3816" w:type="dxa"/>
            <w:tcBorders>
              <w:top w:val="single" w:sz="4" w:space="0" w:color="D9D9D9"/>
              <w:left w:val="single" w:sz="4" w:space="0" w:color="D9D9D9"/>
              <w:bottom w:val="single" w:sz="4" w:space="0" w:color="D9D9D9"/>
              <w:right w:val="single" w:sz="4" w:space="0" w:color="D9D9D9"/>
            </w:tcBorders>
            <w:shd w:val="clear" w:color="auto" w:fill="E7EDF2"/>
          </w:tcPr>
          <w:p w14:paraId="76C1651E" w14:textId="77777777" w:rsidR="00EE2A3A" w:rsidRDefault="00686C09">
            <w:pPr>
              <w:spacing w:before="60" w:after="60" w:line="240" w:lineRule="auto"/>
            </w:pPr>
            <w:r>
              <w:rPr>
                <w:b/>
                <w:sz w:val="18"/>
              </w:rPr>
              <w:t>Indicator and coverage</w:t>
            </w:r>
          </w:p>
        </w:tc>
        <w:tc>
          <w:tcPr>
            <w:tcW w:w="1584" w:type="dxa"/>
            <w:tcBorders>
              <w:top w:val="single" w:sz="4" w:space="0" w:color="D9D9D9"/>
              <w:left w:val="single" w:sz="4" w:space="0" w:color="D9D9D9"/>
              <w:bottom w:val="single" w:sz="4" w:space="0" w:color="D9D9D9"/>
              <w:right w:val="single" w:sz="4" w:space="0" w:color="D9D9D9"/>
            </w:tcBorders>
            <w:shd w:val="clear" w:color="auto" w:fill="E7EDF2"/>
          </w:tcPr>
          <w:p w14:paraId="74511B58" w14:textId="77777777" w:rsidR="00EE2A3A" w:rsidRDefault="00686C09">
            <w:pPr>
              <w:spacing w:before="60" w:after="60" w:line="240" w:lineRule="auto"/>
            </w:pPr>
            <w:r>
              <w:rPr>
                <w:b/>
                <w:sz w:val="18"/>
              </w:rPr>
              <w:t>Period</w:t>
            </w:r>
          </w:p>
        </w:tc>
        <w:tc>
          <w:tcPr>
            <w:tcW w:w="1944" w:type="dxa"/>
            <w:tcBorders>
              <w:top w:val="single" w:sz="4" w:space="0" w:color="D9D9D9"/>
              <w:left w:val="single" w:sz="4" w:space="0" w:color="D9D9D9"/>
              <w:bottom w:val="single" w:sz="4" w:space="0" w:color="D9D9D9"/>
              <w:right w:val="single" w:sz="4" w:space="0" w:color="D9D9D9"/>
            </w:tcBorders>
            <w:shd w:val="clear" w:color="auto" w:fill="E7EDF2"/>
          </w:tcPr>
          <w:p w14:paraId="6692EB17" w14:textId="77777777" w:rsidR="00EE2A3A" w:rsidRDefault="00686C09">
            <w:pPr>
              <w:spacing w:before="60" w:after="60" w:line="240" w:lineRule="auto"/>
            </w:pPr>
            <w:r>
              <w:rPr>
                <w:b/>
                <w:sz w:val="18"/>
              </w:rPr>
              <w:t>Value and unit</w:t>
            </w:r>
          </w:p>
        </w:tc>
        <w:tc>
          <w:tcPr>
            <w:tcW w:w="2088" w:type="dxa"/>
            <w:tcBorders>
              <w:top w:val="single" w:sz="4" w:space="0" w:color="D9D9D9"/>
              <w:left w:val="single" w:sz="4" w:space="0" w:color="D9D9D9"/>
              <w:bottom w:val="single" w:sz="4" w:space="0" w:color="D9D9D9"/>
              <w:right w:val="single" w:sz="4" w:space="0" w:color="D9D9D9"/>
            </w:tcBorders>
            <w:shd w:val="clear" w:color="auto" w:fill="E7EDF2"/>
          </w:tcPr>
          <w:p w14:paraId="2D51AF64" w14:textId="77777777" w:rsidR="00EE2A3A" w:rsidRDefault="00686C09">
            <w:pPr>
              <w:spacing w:before="60" w:after="60" w:line="240" w:lineRule="auto"/>
            </w:pPr>
            <w:r>
              <w:rPr>
                <w:b/>
                <w:sz w:val="18"/>
              </w:rPr>
              <w:t>Source and status</w:t>
            </w:r>
          </w:p>
        </w:tc>
      </w:tr>
      <w:tr w:rsidR="00EE2A3A" w14:paraId="4BE57A33"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0A0D0B03" w14:textId="77777777" w:rsidR="00EE2A3A" w:rsidRDefault="00686C09">
            <w:pPr>
              <w:spacing w:before="60" w:after="60" w:line="240" w:lineRule="auto"/>
            </w:pPr>
            <w:r>
              <w:rPr>
                <w:sz w:val="18"/>
              </w:rPr>
              <w:t>OM-0130</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316C2EEF" w14:textId="77777777" w:rsidR="00EE2A3A" w:rsidRDefault="00686C09">
            <w:pPr>
              <w:spacing w:before="60" w:after="60" w:line="240" w:lineRule="auto"/>
            </w:pPr>
            <w:r>
              <w:rPr>
                <w:sz w:val="18"/>
              </w:rPr>
              <w:t>crop production</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1E514D2F" w14:textId="77777777" w:rsidR="00EE2A3A" w:rsidRDefault="00686C09">
            <w:pPr>
              <w:spacing w:before="60" w:after="60" w:line="240" w:lineRule="auto"/>
            </w:pPr>
            <w:r>
              <w:rPr>
                <w:sz w:val="18"/>
              </w:rPr>
              <w:t>2022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300ACD0E" w14:textId="77777777" w:rsidR="00EE2A3A" w:rsidRDefault="00686C09">
            <w:pPr>
              <w:spacing w:before="60" w:after="60" w:line="240" w:lineRule="auto"/>
            </w:pPr>
            <w:r>
              <w:rPr>
                <w:sz w:val="18"/>
              </w:rPr>
              <w:t>3,491</w:t>
            </w:r>
            <w:r>
              <w:rPr>
                <w:sz w:val="18"/>
              </w:rPr>
              <w:br/>
              <w:t>thousand tonnes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296968C8" w14:textId="77777777" w:rsidR="00EE2A3A" w:rsidRDefault="00686C09">
            <w:pPr>
              <w:spacing w:before="60" w:after="60" w:line="240" w:lineRule="auto"/>
            </w:pPr>
            <w:r>
              <w:rPr>
                <w:sz w:val="18"/>
              </w:rPr>
              <w:t>S02; 86</w:t>
            </w:r>
            <w:r>
              <w:rPr>
                <w:sz w:val="18"/>
              </w:rPr>
              <w:br/>
              <w:t>estimate</w:t>
            </w:r>
          </w:p>
        </w:tc>
      </w:tr>
      <w:tr w:rsidR="00EE2A3A" w14:paraId="62D1CC13"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3D8DE38C" w14:textId="77777777" w:rsidR="00EE2A3A" w:rsidRDefault="00686C09">
            <w:pPr>
              <w:spacing w:before="60" w:after="60" w:line="240" w:lineRule="auto"/>
            </w:pPr>
            <w:r>
              <w:rPr>
                <w:sz w:val="18"/>
              </w:rPr>
              <w:t>OM-0131</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075F56B7" w14:textId="77777777" w:rsidR="00EE2A3A" w:rsidRDefault="00686C09">
            <w:pPr>
              <w:spacing w:before="60" w:after="60" w:line="240" w:lineRule="auto"/>
            </w:pPr>
            <w:r>
              <w:rPr>
                <w:sz w:val="18"/>
              </w:rPr>
              <w:t>crop production</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6F8E70B0" w14:textId="77777777" w:rsidR="00EE2A3A" w:rsidRDefault="00686C09">
            <w:pPr>
              <w:spacing w:before="60" w:after="60" w:line="240" w:lineRule="auto"/>
            </w:pPr>
            <w:r>
              <w:rPr>
                <w:sz w:val="18"/>
              </w:rPr>
              <w:t>2023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4685F158" w14:textId="77777777" w:rsidR="00EE2A3A" w:rsidRDefault="00686C09">
            <w:pPr>
              <w:spacing w:before="60" w:after="60" w:line="240" w:lineRule="auto"/>
            </w:pPr>
            <w:r>
              <w:rPr>
                <w:sz w:val="18"/>
              </w:rPr>
              <w:t>3,684,696</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1B889BE8" w14:textId="77777777" w:rsidR="00EE2A3A" w:rsidRDefault="00686C09">
            <w:pPr>
              <w:spacing w:before="60" w:after="60" w:line="240" w:lineRule="auto"/>
            </w:pPr>
            <w:r>
              <w:rPr>
                <w:sz w:val="18"/>
              </w:rPr>
              <w:t>S02; 87</w:t>
            </w:r>
            <w:r>
              <w:rPr>
                <w:sz w:val="18"/>
              </w:rPr>
              <w:br/>
              <w:t>estimate</w:t>
            </w:r>
          </w:p>
        </w:tc>
      </w:tr>
      <w:tr w:rsidR="00EE2A3A" w14:paraId="2FA1A5FF"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258EE8F8" w14:textId="77777777" w:rsidR="00EE2A3A" w:rsidRDefault="00686C09">
            <w:pPr>
              <w:spacing w:before="60" w:after="60" w:line="240" w:lineRule="auto"/>
            </w:pPr>
            <w:r>
              <w:rPr>
                <w:sz w:val="18"/>
              </w:rPr>
              <w:t>OM-0132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768C336E" w14:textId="77777777" w:rsidR="00EE2A3A" w:rsidRDefault="00686C09">
            <w:pPr>
              <w:spacing w:before="60" w:after="60" w:line="240" w:lineRule="auto"/>
            </w:pPr>
            <w:r>
              <w:rPr>
                <w:sz w:val="18"/>
              </w:rPr>
              <w:t>crop production</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7B9DEBC8" w14:textId="77777777" w:rsidR="00EE2A3A" w:rsidRDefault="00686C09">
            <w:pPr>
              <w:spacing w:before="60" w:after="60" w:line="240" w:lineRule="auto"/>
            </w:pPr>
            <w:r>
              <w:rPr>
                <w:sz w:val="18"/>
              </w:rPr>
              <w:t>2024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746B5C5A" w14:textId="77777777" w:rsidR="00EE2A3A" w:rsidRDefault="00686C09">
            <w:pPr>
              <w:spacing w:before="60" w:after="60" w:line="240" w:lineRule="auto"/>
            </w:pPr>
            <w:r>
              <w:rPr>
                <w:sz w:val="18"/>
              </w:rPr>
              <w:t>3,935,196</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55C2DCE8" w14:textId="77777777" w:rsidR="00EE2A3A" w:rsidRDefault="00686C09">
            <w:pPr>
              <w:spacing w:before="60" w:after="60" w:line="240" w:lineRule="auto"/>
            </w:pPr>
            <w:r>
              <w:rPr>
                <w:sz w:val="18"/>
              </w:rPr>
              <w:t>S02; 87</w:t>
            </w:r>
            <w:r>
              <w:rPr>
                <w:sz w:val="18"/>
              </w:rPr>
              <w:br/>
              <w:t>estimate</w:t>
            </w:r>
          </w:p>
        </w:tc>
      </w:tr>
      <w:tr w:rsidR="00EE2A3A" w14:paraId="6314EEBB"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6769E8D2" w14:textId="77777777" w:rsidR="00EE2A3A" w:rsidRDefault="00686C09">
            <w:pPr>
              <w:spacing w:before="60" w:after="60" w:line="240" w:lineRule="auto"/>
            </w:pPr>
            <w:r>
              <w:rPr>
                <w:sz w:val="18"/>
              </w:rPr>
              <w:t>OM-0133</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6515C18A" w14:textId="77777777" w:rsidR="00EE2A3A" w:rsidRDefault="00686C09">
            <w:pPr>
              <w:spacing w:before="60" w:after="60" w:line="240" w:lineRule="auto"/>
            </w:pPr>
            <w:r>
              <w:rPr>
                <w:sz w:val="18"/>
              </w:rPr>
              <w:t>crop production</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0EAEB1A3"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5EE18045" w14:textId="77777777" w:rsidR="00EE2A3A" w:rsidRDefault="00686C09">
            <w:pPr>
              <w:spacing w:before="60" w:after="60" w:line="240" w:lineRule="auto"/>
            </w:pPr>
            <w:r>
              <w:rPr>
                <w:sz w:val="18"/>
              </w:rPr>
              <w:t>4,085,864</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0C02D0E7" w14:textId="77777777" w:rsidR="00EE2A3A" w:rsidRDefault="00686C09">
            <w:pPr>
              <w:spacing w:before="60" w:after="60" w:line="240" w:lineRule="auto"/>
            </w:pPr>
            <w:r>
              <w:rPr>
                <w:sz w:val="18"/>
              </w:rPr>
              <w:t>S02; 87</w:t>
            </w:r>
            <w:r>
              <w:rPr>
                <w:sz w:val="18"/>
              </w:rPr>
              <w:br/>
              <w:t>estimate</w:t>
            </w:r>
          </w:p>
        </w:tc>
      </w:tr>
      <w:tr w:rsidR="00EE2A3A" w14:paraId="79E5B699"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35175A58" w14:textId="77777777" w:rsidR="00EE2A3A" w:rsidRDefault="00686C09">
            <w:pPr>
              <w:spacing w:before="60" w:after="60" w:line="240" w:lineRule="auto"/>
            </w:pPr>
            <w:r>
              <w:rPr>
                <w:sz w:val="18"/>
              </w:rPr>
              <w:t>OM-0134</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5BF1B6B6" w14:textId="77777777" w:rsidR="00EE2A3A" w:rsidRDefault="00686C09">
            <w:pPr>
              <w:spacing w:before="60" w:after="60" w:line="240" w:lineRule="auto"/>
            </w:pPr>
            <w:r>
              <w:rPr>
                <w:sz w:val="18"/>
              </w:rPr>
              <w:t>cultivated area</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62FB4EAA" w14:textId="77777777" w:rsidR="00EE2A3A" w:rsidRDefault="00686C09">
            <w:pPr>
              <w:spacing w:before="60" w:after="60" w:line="240" w:lineRule="auto"/>
            </w:pPr>
            <w:r>
              <w:rPr>
                <w:sz w:val="18"/>
              </w:rPr>
              <w:t>2022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5E05B4D6" w14:textId="77777777" w:rsidR="00EE2A3A" w:rsidRDefault="00686C09">
            <w:pPr>
              <w:spacing w:before="60" w:after="60" w:line="240" w:lineRule="auto"/>
            </w:pPr>
            <w:r>
              <w:rPr>
                <w:sz w:val="18"/>
              </w:rPr>
              <w:t>276,000</w:t>
            </w:r>
            <w:r>
              <w:rPr>
                <w:sz w:val="18"/>
              </w:rPr>
              <w:br/>
              <w:t>feddan</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1BF750DC" w14:textId="77777777" w:rsidR="00EE2A3A" w:rsidRDefault="00686C09">
            <w:pPr>
              <w:spacing w:before="60" w:after="60" w:line="240" w:lineRule="auto"/>
            </w:pPr>
            <w:r>
              <w:rPr>
                <w:sz w:val="18"/>
              </w:rPr>
              <w:t>S02; 86 (2022 rounded); 87 (2023–2025)</w:t>
            </w:r>
            <w:r>
              <w:rPr>
                <w:sz w:val="18"/>
              </w:rPr>
              <w:br/>
              <w:t>estimate</w:t>
            </w:r>
          </w:p>
        </w:tc>
      </w:tr>
      <w:tr w:rsidR="00EE2A3A" w14:paraId="2AE12A57"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7C9B1200" w14:textId="77777777" w:rsidR="00EE2A3A" w:rsidRDefault="00686C09">
            <w:pPr>
              <w:spacing w:before="60" w:after="60" w:line="240" w:lineRule="auto"/>
            </w:pPr>
            <w:r>
              <w:rPr>
                <w:sz w:val="18"/>
              </w:rPr>
              <w:t>OM-0135</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640E851B" w14:textId="77777777" w:rsidR="00EE2A3A" w:rsidRDefault="00686C09">
            <w:pPr>
              <w:spacing w:before="60" w:after="60" w:line="240" w:lineRule="auto"/>
            </w:pPr>
            <w:r>
              <w:rPr>
                <w:sz w:val="18"/>
              </w:rPr>
              <w:t>cultivated area</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1C15476F" w14:textId="77777777" w:rsidR="00EE2A3A" w:rsidRDefault="00686C09">
            <w:pPr>
              <w:spacing w:before="60" w:after="60" w:line="240" w:lineRule="auto"/>
            </w:pPr>
            <w:r>
              <w:rPr>
                <w:sz w:val="18"/>
              </w:rPr>
              <w:t>2023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77623301" w14:textId="77777777" w:rsidR="00EE2A3A" w:rsidRDefault="00686C09">
            <w:pPr>
              <w:spacing w:before="60" w:after="60" w:line="240" w:lineRule="auto"/>
            </w:pPr>
            <w:r>
              <w:rPr>
                <w:sz w:val="18"/>
              </w:rPr>
              <w:t>293,070</w:t>
            </w:r>
            <w:r>
              <w:rPr>
                <w:sz w:val="18"/>
              </w:rPr>
              <w:br/>
              <w:t>feddan</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0D4BAAB9" w14:textId="77777777" w:rsidR="00EE2A3A" w:rsidRDefault="00686C09">
            <w:pPr>
              <w:spacing w:before="60" w:after="60" w:line="240" w:lineRule="auto"/>
            </w:pPr>
            <w:r>
              <w:rPr>
                <w:sz w:val="18"/>
              </w:rPr>
              <w:t>S02; 86 (2022 rounded); 87 (2023–2025)</w:t>
            </w:r>
            <w:r>
              <w:rPr>
                <w:sz w:val="18"/>
              </w:rPr>
              <w:br/>
              <w:t>estimate</w:t>
            </w:r>
          </w:p>
        </w:tc>
      </w:tr>
      <w:tr w:rsidR="00EE2A3A" w14:paraId="23F63E61"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1B2208C0" w14:textId="77777777" w:rsidR="00EE2A3A" w:rsidRDefault="00686C09">
            <w:pPr>
              <w:spacing w:before="60" w:after="60" w:line="240" w:lineRule="auto"/>
            </w:pPr>
            <w:r>
              <w:rPr>
                <w:sz w:val="18"/>
              </w:rPr>
              <w:t>OM-0136</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03B6699F" w14:textId="77777777" w:rsidR="00EE2A3A" w:rsidRDefault="00686C09">
            <w:pPr>
              <w:spacing w:before="60" w:after="60" w:line="240" w:lineRule="auto"/>
            </w:pPr>
            <w:r>
              <w:rPr>
                <w:sz w:val="18"/>
              </w:rPr>
              <w:t>cultivated area</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07FEB143" w14:textId="77777777" w:rsidR="00EE2A3A" w:rsidRDefault="00686C09">
            <w:pPr>
              <w:spacing w:before="60" w:after="60" w:line="240" w:lineRule="auto"/>
            </w:pPr>
            <w:r>
              <w:rPr>
                <w:sz w:val="18"/>
              </w:rPr>
              <w:t>2024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50E3092B" w14:textId="77777777" w:rsidR="00EE2A3A" w:rsidRDefault="00686C09">
            <w:pPr>
              <w:spacing w:before="60" w:after="60" w:line="240" w:lineRule="auto"/>
            </w:pPr>
            <w:r>
              <w:rPr>
                <w:sz w:val="18"/>
              </w:rPr>
              <w:t>311,684</w:t>
            </w:r>
            <w:r>
              <w:rPr>
                <w:sz w:val="18"/>
              </w:rPr>
              <w:br/>
              <w:t>feddan</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30E38872" w14:textId="77777777" w:rsidR="00EE2A3A" w:rsidRDefault="00686C09">
            <w:pPr>
              <w:spacing w:before="60" w:after="60" w:line="240" w:lineRule="auto"/>
            </w:pPr>
            <w:r>
              <w:rPr>
                <w:sz w:val="18"/>
              </w:rPr>
              <w:t>S02; 86 (2022 rounded); 87 (2023–2025)</w:t>
            </w:r>
            <w:r>
              <w:rPr>
                <w:sz w:val="18"/>
              </w:rPr>
              <w:br/>
              <w:t>estimate</w:t>
            </w:r>
          </w:p>
        </w:tc>
      </w:tr>
      <w:tr w:rsidR="00EE2A3A" w14:paraId="57A22A50"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38C3D539" w14:textId="77777777" w:rsidR="00EE2A3A" w:rsidRDefault="00686C09">
            <w:pPr>
              <w:spacing w:before="60" w:after="60" w:line="240" w:lineRule="auto"/>
            </w:pPr>
            <w:r>
              <w:rPr>
                <w:sz w:val="18"/>
              </w:rPr>
              <w:t>OM-0137</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4BD7B835" w14:textId="77777777" w:rsidR="00EE2A3A" w:rsidRDefault="00686C09">
            <w:pPr>
              <w:spacing w:before="60" w:after="60" w:line="240" w:lineRule="auto"/>
            </w:pPr>
            <w:r>
              <w:rPr>
                <w:sz w:val="18"/>
              </w:rPr>
              <w:t>cultivated area</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2DC2B48D"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21956343" w14:textId="77777777" w:rsidR="00EE2A3A" w:rsidRDefault="00686C09">
            <w:pPr>
              <w:spacing w:before="60" w:after="60" w:line="240" w:lineRule="auto"/>
            </w:pPr>
            <w:r>
              <w:rPr>
                <w:sz w:val="18"/>
              </w:rPr>
              <w:t>325,503</w:t>
            </w:r>
            <w:r>
              <w:rPr>
                <w:sz w:val="18"/>
              </w:rPr>
              <w:br/>
              <w:t>feddan</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7B0DB33D" w14:textId="77777777" w:rsidR="00EE2A3A" w:rsidRDefault="00686C09">
            <w:pPr>
              <w:spacing w:before="60" w:after="60" w:line="240" w:lineRule="auto"/>
            </w:pPr>
            <w:r>
              <w:rPr>
                <w:sz w:val="18"/>
              </w:rPr>
              <w:t>S02; 86 (2022 rounded); 87 (2023–2025)</w:t>
            </w:r>
            <w:r>
              <w:rPr>
                <w:sz w:val="18"/>
              </w:rPr>
              <w:br/>
              <w:t>estimate</w:t>
            </w:r>
          </w:p>
        </w:tc>
      </w:tr>
      <w:tr w:rsidR="00EE2A3A" w14:paraId="660658DC"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033E2259" w14:textId="77777777" w:rsidR="00EE2A3A" w:rsidRDefault="00686C09">
            <w:pPr>
              <w:spacing w:before="60" w:after="60" w:line="240" w:lineRule="auto"/>
            </w:pPr>
            <w:r>
              <w:rPr>
                <w:sz w:val="18"/>
              </w:rPr>
              <w:t>OM-0138</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01B8574D" w14:textId="77777777" w:rsidR="00EE2A3A" w:rsidRDefault="00686C09">
            <w:pPr>
              <w:spacing w:before="60" w:after="60" w:line="240" w:lineRule="auto"/>
            </w:pPr>
            <w:r>
              <w:rPr>
                <w:sz w:val="18"/>
              </w:rPr>
              <w:t>production vegetables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17F9C379" w14:textId="77777777" w:rsidR="00EE2A3A" w:rsidRDefault="00686C09">
            <w:pPr>
              <w:spacing w:before="60" w:after="60" w:line="240" w:lineRule="auto"/>
            </w:pPr>
            <w:r>
              <w:rPr>
                <w:sz w:val="18"/>
              </w:rPr>
              <w:t>2023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63CCC0A8" w14:textId="77777777" w:rsidR="00EE2A3A" w:rsidRDefault="00686C09">
            <w:pPr>
              <w:spacing w:before="60" w:after="60" w:line="240" w:lineRule="auto"/>
            </w:pPr>
            <w:r>
              <w:rPr>
                <w:sz w:val="18"/>
              </w:rPr>
              <w:t>1,222,082</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4107DF17" w14:textId="77777777" w:rsidR="00EE2A3A" w:rsidRDefault="00686C09">
            <w:pPr>
              <w:spacing w:before="60" w:after="60" w:line="240" w:lineRule="auto"/>
            </w:pPr>
            <w:r>
              <w:rPr>
                <w:sz w:val="18"/>
              </w:rPr>
              <w:t>S02; 87</w:t>
            </w:r>
            <w:r>
              <w:rPr>
                <w:sz w:val="18"/>
              </w:rPr>
              <w:br/>
              <w:t>estimate</w:t>
            </w:r>
          </w:p>
        </w:tc>
      </w:tr>
      <w:tr w:rsidR="00EE2A3A" w14:paraId="45383821"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1C8BD228" w14:textId="77777777" w:rsidR="00EE2A3A" w:rsidRDefault="00686C09">
            <w:pPr>
              <w:spacing w:before="60" w:after="60" w:line="240" w:lineRule="auto"/>
            </w:pPr>
            <w:r>
              <w:rPr>
                <w:sz w:val="18"/>
              </w:rPr>
              <w:t>OM-0139</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3B0A0107" w14:textId="77777777" w:rsidR="00EE2A3A" w:rsidRDefault="00686C09">
            <w:pPr>
              <w:spacing w:before="60" w:after="60" w:line="240" w:lineRule="auto"/>
            </w:pPr>
            <w:r>
              <w:rPr>
                <w:sz w:val="18"/>
              </w:rPr>
              <w:t>production vegetables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09D641BD" w14:textId="77777777" w:rsidR="00EE2A3A" w:rsidRDefault="00686C09">
            <w:pPr>
              <w:spacing w:before="60" w:after="60" w:line="240" w:lineRule="auto"/>
            </w:pPr>
            <w:r>
              <w:rPr>
                <w:sz w:val="18"/>
              </w:rPr>
              <w:t>2024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7BA49B1E" w14:textId="77777777" w:rsidR="00EE2A3A" w:rsidRDefault="00686C09">
            <w:pPr>
              <w:spacing w:before="60" w:after="60" w:line="240" w:lineRule="auto"/>
            </w:pPr>
            <w:r>
              <w:rPr>
                <w:sz w:val="18"/>
              </w:rPr>
              <w:t>1,435,533</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74DFB539" w14:textId="77777777" w:rsidR="00EE2A3A" w:rsidRDefault="00686C09">
            <w:pPr>
              <w:spacing w:before="60" w:after="60" w:line="240" w:lineRule="auto"/>
            </w:pPr>
            <w:r>
              <w:rPr>
                <w:sz w:val="18"/>
              </w:rPr>
              <w:t>S02; 87</w:t>
            </w:r>
            <w:r>
              <w:rPr>
                <w:sz w:val="18"/>
              </w:rPr>
              <w:br/>
              <w:t>estimate</w:t>
            </w:r>
          </w:p>
        </w:tc>
      </w:tr>
      <w:tr w:rsidR="00EE2A3A" w14:paraId="230CDC22"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18CE1D89" w14:textId="77777777" w:rsidR="00EE2A3A" w:rsidRDefault="00686C09">
            <w:pPr>
              <w:spacing w:before="60" w:after="60" w:line="240" w:lineRule="auto"/>
            </w:pPr>
            <w:r>
              <w:rPr>
                <w:sz w:val="18"/>
              </w:rPr>
              <w:t>OM-0140</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364FD88D" w14:textId="77777777" w:rsidR="00EE2A3A" w:rsidRDefault="00686C09">
            <w:pPr>
              <w:spacing w:before="60" w:after="60" w:line="240" w:lineRule="auto"/>
            </w:pPr>
            <w:r>
              <w:rPr>
                <w:sz w:val="18"/>
              </w:rPr>
              <w:t>production vegetables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30337383"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40E33DB5" w14:textId="77777777" w:rsidR="00EE2A3A" w:rsidRDefault="00686C09">
            <w:pPr>
              <w:spacing w:before="60" w:after="60" w:line="240" w:lineRule="auto"/>
            </w:pPr>
            <w:r>
              <w:rPr>
                <w:sz w:val="18"/>
              </w:rPr>
              <w:t>1,531,838</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68C32FC7" w14:textId="77777777" w:rsidR="00EE2A3A" w:rsidRDefault="00686C09">
            <w:pPr>
              <w:spacing w:before="60" w:after="60" w:line="240" w:lineRule="auto"/>
            </w:pPr>
            <w:r>
              <w:rPr>
                <w:sz w:val="18"/>
              </w:rPr>
              <w:t>S02; 87</w:t>
            </w:r>
            <w:r>
              <w:rPr>
                <w:sz w:val="18"/>
              </w:rPr>
              <w:br/>
              <w:t>estimate</w:t>
            </w:r>
          </w:p>
        </w:tc>
      </w:tr>
      <w:tr w:rsidR="00EE2A3A" w14:paraId="6865CE57"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3F65BAFA" w14:textId="77777777" w:rsidR="00EE2A3A" w:rsidRDefault="00686C09">
            <w:pPr>
              <w:spacing w:before="60" w:after="60" w:line="240" w:lineRule="auto"/>
            </w:pPr>
            <w:r>
              <w:rPr>
                <w:sz w:val="18"/>
              </w:rPr>
              <w:t>OM-0141</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3CC2CC42" w14:textId="77777777" w:rsidR="00EE2A3A" w:rsidRDefault="00686C09">
            <w:pPr>
              <w:spacing w:before="60" w:after="60" w:line="240" w:lineRule="auto"/>
            </w:pPr>
            <w:r>
              <w:rPr>
                <w:sz w:val="18"/>
              </w:rPr>
              <w:t>production tomatoes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1822C5BD" w14:textId="77777777" w:rsidR="00EE2A3A" w:rsidRDefault="00686C09">
            <w:pPr>
              <w:spacing w:before="60" w:after="60" w:line="240" w:lineRule="auto"/>
            </w:pPr>
            <w:r>
              <w:rPr>
                <w:sz w:val="18"/>
              </w:rPr>
              <w:t>2023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09089B43" w14:textId="77777777" w:rsidR="00EE2A3A" w:rsidRDefault="00686C09">
            <w:pPr>
              <w:spacing w:before="60" w:after="60" w:line="240" w:lineRule="auto"/>
            </w:pPr>
            <w:r>
              <w:rPr>
                <w:sz w:val="18"/>
              </w:rPr>
              <w:t>225,488</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2A390447" w14:textId="77777777" w:rsidR="00EE2A3A" w:rsidRDefault="00686C09">
            <w:pPr>
              <w:spacing w:before="60" w:after="60" w:line="240" w:lineRule="auto"/>
            </w:pPr>
            <w:r>
              <w:rPr>
                <w:sz w:val="18"/>
              </w:rPr>
              <w:t>S02; 87</w:t>
            </w:r>
            <w:r>
              <w:rPr>
                <w:sz w:val="18"/>
              </w:rPr>
              <w:br/>
              <w:t>estimate</w:t>
            </w:r>
          </w:p>
        </w:tc>
      </w:tr>
      <w:tr w:rsidR="00EE2A3A" w14:paraId="6017B851"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24A9C270" w14:textId="77777777" w:rsidR="00EE2A3A" w:rsidRDefault="00686C09">
            <w:pPr>
              <w:spacing w:before="60" w:after="60" w:line="240" w:lineRule="auto"/>
            </w:pPr>
            <w:r>
              <w:rPr>
                <w:sz w:val="18"/>
              </w:rPr>
              <w:t>OM-0142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1F950C92" w14:textId="77777777" w:rsidR="00EE2A3A" w:rsidRDefault="00686C09">
            <w:pPr>
              <w:spacing w:before="60" w:after="60" w:line="240" w:lineRule="auto"/>
            </w:pPr>
            <w:r>
              <w:rPr>
                <w:sz w:val="18"/>
              </w:rPr>
              <w:t>production tomatoes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340FF443" w14:textId="77777777" w:rsidR="00EE2A3A" w:rsidRDefault="00686C09">
            <w:pPr>
              <w:spacing w:before="60" w:after="60" w:line="240" w:lineRule="auto"/>
            </w:pPr>
            <w:r>
              <w:rPr>
                <w:sz w:val="18"/>
              </w:rPr>
              <w:t>2024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631A8328" w14:textId="77777777" w:rsidR="00EE2A3A" w:rsidRDefault="00686C09">
            <w:pPr>
              <w:spacing w:before="60" w:after="60" w:line="240" w:lineRule="auto"/>
            </w:pPr>
            <w:r>
              <w:rPr>
                <w:sz w:val="18"/>
              </w:rPr>
              <w:t>236,965</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0B26870D" w14:textId="77777777" w:rsidR="00EE2A3A" w:rsidRDefault="00686C09">
            <w:pPr>
              <w:spacing w:before="60" w:after="60" w:line="240" w:lineRule="auto"/>
            </w:pPr>
            <w:r>
              <w:rPr>
                <w:sz w:val="18"/>
              </w:rPr>
              <w:t>S02; 87</w:t>
            </w:r>
            <w:r>
              <w:rPr>
                <w:sz w:val="18"/>
              </w:rPr>
              <w:br/>
              <w:t>estimate</w:t>
            </w:r>
          </w:p>
        </w:tc>
      </w:tr>
      <w:tr w:rsidR="00EE2A3A" w14:paraId="2E4F14E7"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0906D6EB" w14:textId="77777777" w:rsidR="00EE2A3A" w:rsidRDefault="00686C09">
            <w:pPr>
              <w:spacing w:before="60" w:after="60" w:line="240" w:lineRule="auto"/>
            </w:pPr>
            <w:r>
              <w:rPr>
                <w:sz w:val="18"/>
              </w:rPr>
              <w:t>OM-0143</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666FA087" w14:textId="77777777" w:rsidR="00EE2A3A" w:rsidRDefault="00686C09">
            <w:pPr>
              <w:spacing w:before="60" w:after="60" w:line="240" w:lineRule="auto"/>
            </w:pPr>
            <w:r>
              <w:rPr>
                <w:sz w:val="18"/>
              </w:rPr>
              <w:t>production tomatoes</w:t>
            </w:r>
            <w:r>
              <w:rPr>
                <w:sz w:val="18"/>
              </w:rPr>
              <w:br/>
            </w:r>
            <w:r>
              <w:rPr>
                <w:sz w:val="18"/>
              </w:rP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636E4CDB"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19876A64" w14:textId="77777777" w:rsidR="00EE2A3A" w:rsidRDefault="00686C09">
            <w:pPr>
              <w:spacing w:before="60" w:after="60" w:line="240" w:lineRule="auto"/>
            </w:pPr>
            <w:r>
              <w:rPr>
                <w:sz w:val="18"/>
              </w:rPr>
              <w:t>248,798</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7B094954" w14:textId="77777777" w:rsidR="00EE2A3A" w:rsidRDefault="00686C09">
            <w:pPr>
              <w:spacing w:before="60" w:after="60" w:line="240" w:lineRule="auto"/>
            </w:pPr>
            <w:r>
              <w:rPr>
                <w:sz w:val="18"/>
              </w:rPr>
              <w:t>S02; 87</w:t>
            </w:r>
            <w:r>
              <w:rPr>
                <w:sz w:val="18"/>
              </w:rPr>
              <w:br/>
              <w:t>estimate</w:t>
            </w:r>
          </w:p>
        </w:tc>
      </w:tr>
      <w:tr w:rsidR="00EE2A3A" w14:paraId="3E49EF3C"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2AE19F49" w14:textId="77777777" w:rsidR="00EE2A3A" w:rsidRDefault="00686C09">
            <w:pPr>
              <w:spacing w:before="60" w:after="60" w:line="240" w:lineRule="auto"/>
            </w:pPr>
            <w:r>
              <w:rPr>
                <w:sz w:val="18"/>
              </w:rPr>
              <w:t>OM-0144</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2CA8844B" w14:textId="77777777" w:rsidR="00EE2A3A" w:rsidRDefault="00686C09">
            <w:pPr>
              <w:spacing w:before="60" w:after="60" w:line="240" w:lineRule="auto"/>
            </w:pPr>
            <w:r>
              <w:rPr>
                <w:sz w:val="18"/>
              </w:rPr>
              <w:t>production cucumbers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57E803BE" w14:textId="77777777" w:rsidR="00EE2A3A" w:rsidRDefault="00686C09">
            <w:pPr>
              <w:spacing w:before="60" w:after="60" w:line="240" w:lineRule="auto"/>
            </w:pPr>
            <w:r>
              <w:rPr>
                <w:sz w:val="18"/>
              </w:rPr>
              <w:t>2023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7AE46956" w14:textId="77777777" w:rsidR="00EE2A3A" w:rsidRDefault="00686C09">
            <w:pPr>
              <w:spacing w:before="60" w:after="60" w:line="240" w:lineRule="auto"/>
            </w:pPr>
            <w:r>
              <w:rPr>
                <w:sz w:val="18"/>
              </w:rPr>
              <w:t>103,200</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27A9F5DD" w14:textId="77777777" w:rsidR="00EE2A3A" w:rsidRDefault="00686C09">
            <w:pPr>
              <w:spacing w:before="60" w:after="60" w:line="240" w:lineRule="auto"/>
            </w:pPr>
            <w:r>
              <w:rPr>
                <w:sz w:val="18"/>
              </w:rPr>
              <w:t>S02; 87</w:t>
            </w:r>
            <w:r>
              <w:rPr>
                <w:sz w:val="18"/>
              </w:rPr>
              <w:br/>
              <w:t>estimate</w:t>
            </w:r>
          </w:p>
        </w:tc>
      </w:tr>
      <w:tr w:rsidR="00EE2A3A" w14:paraId="526627DA"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356BA35E" w14:textId="77777777" w:rsidR="00EE2A3A" w:rsidRDefault="00686C09">
            <w:pPr>
              <w:spacing w:before="60" w:after="60" w:line="240" w:lineRule="auto"/>
            </w:pPr>
            <w:r>
              <w:rPr>
                <w:sz w:val="18"/>
              </w:rPr>
              <w:t>OM-0145</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7D672D6E" w14:textId="77777777" w:rsidR="00EE2A3A" w:rsidRDefault="00686C09">
            <w:pPr>
              <w:spacing w:before="60" w:after="60" w:line="240" w:lineRule="auto"/>
            </w:pPr>
            <w:r>
              <w:rPr>
                <w:sz w:val="18"/>
              </w:rPr>
              <w:t>production cucumbers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7A46BE75" w14:textId="77777777" w:rsidR="00EE2A3A" w:rsidRDefault="00686C09">
            <w:pPr>
              <w:spacing w:before="60" w:after="60" w:line="240" w:lineRule="auto"/>
            </w:pPr>
            <w:r>
              <w:rPr>
                <w:sz w:val="18"/>
              </w:rPr>
              <w:t>2024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0705851F" w14:textId="77777777" w:rsidR="00EE2A3A" w:rsidRDefault="00686C09">
            <w:pPr>
              <w:spacing w:before="60" w:after="60" w:line="240" w:lineRule="auto"/>
            </w:pPr>
            <w:r>
              <w:rPr>
                <w:sz w:val="18"/>
              </w:rPr>
              <w:t>132,575</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79D0980D" w14:textId="77777777" w:rsidR="00EE2A3A" w:rsidRDefault="00686C09">
            <w:pPr>
              <w:spacing w:before="60" w:after="60" w:line="240" w:lineRule="auto"/>
            </w:pPr>
            <w:r>
              <w:rPr>
                <w:sz w:val="18"/>
              </w:rPr>
              <w:t>S02; 87</w:t>
            </w:r>
            <w:r>
              <w:rPr>
                <w:sz w:val="18"/>
              </w:rPr>
              <w:br/>
              <w:t>estimate</w:t>
            </w:r>
          </w:p>
        </w:tc>
      </w:tr>
      <w:tr w:rsidR="00EE2A3A" w14:paraId="2C8EF2C3"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3413BD39" w14:textId="77777777" w:rsidR="00EE2A3A" w:rsidRDefault="00686C09">
            <w:pPr>
              <w:spacing w:before="60" w:after="60" w:line="240" w:lineRule="auto"/>
            </w:pPr>
            <w:r>
              <w:rPr>
                <w:sz w:val="18"/>
              </w:rPr>
              <w:t>OM-0146</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744F042D" w14:textId="77777777" w:rsidR="00EE2A3A" w:rsidRDefault="00686C09">
            <w:pPr>
              <w:spacing w:before="60" w:after="60" w:line="240" w:lineRule="auto"/>
            </w:pPr>
            <w:r>
              <w:rPr>
                <w:sz w:val="18"/>
              </w:rPr>
              <w:t>production cucumbers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166035B3"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03F8D78B" w14:textId="77777777" w:rsidR="00EE2A3A" w:rsidRDefault="00686C09">
            <w:pPr>
              <w:spacing w:before="60" w:after="60" w:line="240" w:lineRule="auto"/>
            </w:pPr>
            <w:r>
              <w:rPr>
                <w:sz w:val="18"/>
              </w:rPr>
              <w:t>138,795</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7C7195DB" w14:textId="77777777" w:rsidR="00EE2A3A" w:rsidRDefault="00686C09">
            <w:pPr>
              <w:spacing w:before="60" w:after="60" w:line="240" w:lineRule="auto"/>
            </w:pPr>
            <w:r>
              <w:rPr>
                <w:sz w:val="18"/>
              </w:rPr>
              <w:t>S02; 87</w:t>
            </w:r>
            <w:r>
              <w:rPr>
                <w:sz w:val="18"/>
              </w:rPr>
              <w:br/>
              <w:t>estimate</w:t>
            </w:r>
          </w:p>
        </w:tc>
      </w:tr>
      <w:tr w:rsidR="00EE2A3A" w14:paraId="352D6CA1"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0303F497" w14:textId="77777777" w:rsidR="00EE2A3A" w:rsidRDefault="00686C09">
            <w:pPr>
              <w:spacing w:before="60" w:after="60" w:line="240" w:lineRule="auto"/>
            </w:pPr>
            <w:r>
              <w:rPr>
                <w:sz w:val="18"/>
              </w:rPr>
              <w:t>OM-0147</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49CAFEDA" w14:textId="77777777" w:rsidR="00EE2A3A" w:rsidRDefault="00686C09">
            <w:pPr>
              <w:spacing w:before="60" w:after="60" w:line="240" w:lineRule="auto"/>
            </w:pPr>
            <w:r>
              <w:rPr>
                <w:sz w:val="18"/>
              </w:rPr>
              <w:t>production potatoes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0B9FBB4E" w14:textId="77777777" w:rsidR="00EE2A3A" w:rsidRDefault="00686C09">
            <w:pPr>
              <w:spacing w:before="60" w:after="60" w:line="240" w:lineRule="auto"/>
            </w:pPr>
            <w:r>
              <w:rPr>
                <w:sz w:val="18"/>
              </w:rPr>
              <w:t>2023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09E15C1B" w14:textId="77777777" w:rsidR="00EE2A3A" w:rsidRDefault="00686C09">
            <w:pPr>
              <w:spacing w:before="60" w:after="60" w:line="240" w:lineRule="auto"/>
            </w:pPr>
            <w:r>
              <w:rPr>
                <w:sz w:val="18"/>
              </w:rPr>
              <w:t>13,521</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25973733" w14:textId="77777777" w:rsidR="00EE2A3A" w:rsidRDefault="00686C09">
            <w:pPr>
              <w:spacing w:before="60" w:after="60" w:line="240" w:lineRule="auto"/>
            </w:pPr>
            <w:r>
              <w:rPr>
                <w:sz w:val="18"/>
              </w:rPr>
              <w:t>S02; 87</w:t>
            </w:r>
            <w:r>
              <w:rPr>
                <w:sz w:val="18"/>
              </w:rPr>
              <w:br/>
              <w:t>estimate</w:t>
            </w:r>
          </w:p>
        </w:tc>
      </w:tr>
      <w:tr w:rsidR="00EE2A3A" w14:paraId="09EEA82C"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2AAD32CF" w14:textId="77777777" w:rsidR="00EE2A3A" w:rsidRDefault="00686C09">
            <w:pPr>
              <w:spacing w:before="60" w:after="60" w:line="240" w:lineRule="auto"/>
            </w:pPr>
            <w:r>
              <w:rPr>
                <w:sz w:val="18"/>
              </w:rPr>
              <w:t>OM-0148</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5182EC44" w14:textId="77777777" w:rsidR="00EE2A3A" w:rsidRDefault="00686C09">
            <w:pPr>
              <w:spacing w:before="60" w:after="60" w:line="240" w:lineRule="auto"/>
            </w:pPr>
            <w:r>
              <w:rPr>
                <w:sz w:val="18"/>
              </w:rPr>
              <w:t>production potatoes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26AEC7F8" w14:textId="77777777" w:rsidR="00EE2A3A" w:rsidRDefault="00686C09">
            <w:pPr>
              <w:spacing w:before="60" w:after="60" w:line="240" w:lineRule="auto"/>
            </w:pPr>
            <w:r>
              <w:rPr>
                <w:sz w:val="18"/>
              </w:rPr>
              <w:t>2024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1A3A31B7" w14:textId="77777777" w:rsidR="00EE2A3A" w:rsidRDefault="00686C09">
            <w:pPr>
              <w:spacing w:before="60" w:after="60" w:line="240" w:lineRule="auto"/>
            </w:pPr>
            <w:r>
              <w:rPr>
                <w:sz w:val="18"/>
              </w:rPr>
              <w:t>14,086</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4591EAEF" w14:textId="77777777" w:rsidR="00EE2A3A" w:rsidRDefault="00686C09">
            <w:pPr>
              <w:spacing w:before="60" w:after="60" w:line="240" w:lineRule="auto"/>
            </w:pPr>
            <w:r>
              <w:rPr>
                <w:sz w:val="18"/>
              </w:rPr>
              <w:t>S02; 87</w:t>
            </w:r>
            <w:r>
              <w:rPr>
                <w:sz w:val="18"/>
              </w:rPr>
              <w:br/>
              <w:t>estimate</w:t>
            </w:r>
          </w:p>
        </w:tc>
      </w:tr>
      <w:tr w:rsidR="00EE2A3A" w14:paraId="63E10714"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23B64F31" w14:textId="77777777" w:rsidR="00EE2A3A" w:rsidRDefault="00686C09">
            <w:pPr>
              <w:spacing w:before="60" w:after="60" w:line="240" w:lineRule="auto"/>
            </w:pPr>
            <w:r>
              <w:rPr>
                <w:sz w:val="18"/>
              </w:rPr>
              <w:lastRenderedPageBreak/>
              <w:t>OM-0149</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2408CEEA" w14:textId="77777777" w:rsidR="00EE2A3A" w:rsidRDefault="00686C09">
            <w:pPr>
              <w:spacing w:before="60" w:after="60" w:line="240" w:lineRule="auto"/>
            </w:pPr>
            <w:r>
              <w:rPr>
                <w:sz w:val="18"/>
              </w:rPr>
              <w:t>production potatoes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00F69EC2"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1035315A" w14:textId="77777777" w:rsidR="00EE2A3A" w:rsidRDefault="00686C09">
            <w:pPr>
              <w:spacing w:before="60" w:after="60" w:line="240" w:lineRule="auto"/>
            </w:pPr>
            <w:r>
              <w:rPr>
                <w:sz w:val="18"/>
              </w:rPr>
              <w:t>15,616</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63B2F800" w14:textId="77777777" w:rsidR="00EE2A3A" w:rsidRDefault="00686C09">
            <w:pPr>
              <w:spacing w:before="60" w:after="60" w:line="240" w:lineRule="auto"/>
            </w:pPr>
            <w:r>
              <w:rPr>
                <w:sz w:val="18"/>
              </w:rPr>
              <w:t>S02; 87</w:t>
            </w:r>
            <w:r>
              <w:rPr>
                <w:sz w:val="18"/>
              </w:rPr>
              <w:br/>
              <w:t>estimate</w:t>
            </w:r>
          </w:p>
        </w:tc>
      </w:tr>
      <w:tr w:rsidR="00EE2A3A" w14:paraId="1BAA437C"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4AD98227" w14:textId="77777777" w:rsidR="00EE2A3A" w:rsidRDefault="00686C09">
            <w:pPr>
              <w:spacing w:before="60" w:after="60" w:line="240" w:lineRule="auto"/>
            </w:pPr>
            <w:r>
              <w:rPr>
                <w:sz w:val="18"/>
              </w:rPr>
              <w:t>OM-0150</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1562DDA0" w14:textId="77777777" w:rsidR="00EE2A3A" w:rsidRDefault="00686C09">
            <w:pPr>
              <w:spacing w:before="60" w:after="60" w:line="240" w:lineRule="auto"/>
            </w:pPr>
            <w:r>
              <w:rPr>
                <w:sz w:val="18"/>
              </w:rPr>
              <w:t>production onions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0CDCF33B" w14:textId="77777777" w:rsidR="00EE2A3A" w:rsidRDefault="00686C09">
            <w:pPr>
              <w:spacing w:before="60" w:after="60" w:line="240" w:lineRule="auto"/>
            </w:pPr>
            <w:r>
              <w:rPr>
                <w:sz w:val="18"/>
              </w:rPr>
              <w:t>2023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136BE971" w14:textId="77777777" w:rsidR="00EE2A3A" w:rsidRDefault="00686C09">
            <w:pPr>
              <w:spacing w:before="60" w:after="60" w:line="240" w:lineRule="auto"/>
            </w:pPr>
            <w:r>
              <w:rPr>
                <w:sz w:val="18"/>
              </w:rPr>
              <w:t>17,197</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2DE740B6" w14:textId="77777777" w:rsidR="00EE2A3A" w:rsidRDefault="00686C09">
            <w:pPr>
              <w:spacing w:before="60" w:after="60" w:line="240" w:lineRule="auto"/>
            </w:pPr>
            <w:r>
              <w:rPr>
                <w:sz w:val="18"/>
              </w:rPr>
              <w:t>S02; 87</w:t>
            </w:r>
            <w:r>
              <w:rPr>
                <w:sz w:val="18"/>
              </w:rPr>
              <w:br/>
              <w:t>estimate</w:t>
            </w:r>
          </w:p>
        </w:tc>
      </w:tr>
      <w:tr w:rsidR="00EE2A3A" w14:paraId="34358CAE"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6DEBBCD1" w14:textId="77777777" w:rsidR="00EE2A3A" w:rsidRDefault="00686C09">
            <w:pPr>
              <w:spacing w:before="60" w:after="60" w:line="240" w:lineRule="auto"/>
            </w:pPr>
            <w:r>
              <w:rPr>
                <w:sz w:val="18"/>
              </w:rPr>
              <w:t>OM-0151</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07B796CA" w14:textId="77777777" w:rsidR="00EE2A3A" w:rsidRDefault="00686C09">
            <w:pPr>
              <w:spacing w:before="60" w:after="60" w:line="240" w:lineRule="auto"/>
            </w:pPr>
            <w:r>
              <w:rPr>
                <w:sz w:val="18"/>
              </w:rPr>
              <w:t>production onions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29207669" w14:textId="77777777" w:rsidR="00EE2A3A" w:rsidRDefault="00686C09">
            <w:pPr>
              <w:spacing w:before="60" w:after="60" w:line="240" w:lineRule="auto"/>
            </w:pPr>
            <w:r>
              <w:rPr>
                <w:sz w:val="18"/>
              </w:rPr>
              <w:t>2024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5D6B685E" w14:textId="77777777" w:rsidR="00EE2A3A" w:rsidRDefault="00686C09">
            <w:pPr>
              <w:spacing w:before="60" w:after="60" w:line="240" w:lineRule="auto"/>
            </w:pPr>
            <w:r>
              <w:rPr>
                <w:sz w:val="18"/>
              </w:rPr>
              <w:t>20,303</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7C8FD043" w14:textId="77777777" w:rsidR="00EE2A3A" w:rsidRDefault="00686C09">
            <w:pPr>
              <w:spacing w:before="60" w:after="60" w:line="240" w:lineRule="auto"/>
            </w:pPr>
            <w:r>
              <w:rPr>
                <w:sz w:val="18"/>
              </w:rPr>
              <w:t>S02; 87</w:t>
            </w:r>
            <w:r>
              <w:rPr>
                <w:sz w:val="18"/>
              </w:rPr>
              <w:br/>
              <w:t>estimate</w:t>
            </w:r>
          </w:p>
        </w:tc>
      </w:tr>
      <w:tr w:rsidR="00EE2A3A" w14:paraId="7FA4B90E"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0562D03F" w14:textId="77777777" w:rsidR="00EE2A3A" w:rsidRDefault="00686C09">
            <w:pPr>
              <w:spacing w:before="60" w:after="60" w:line="240" w:lineRule="auto"/>
            </w:pPr>
            <w:r>
              <w:rPr>
                <w:sz w:val="18"/>
              </w:rPr>
              <w:t>OM-0152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3ADBBCFB" w14:textId="77777777" w:rsidR="00EE2A3A" w:rsidRDefault="00686C09">
            <w:pPr>
              <w:spacing w:before="60" w:after="60" w:line="240" w:lineRule="auto"/>
            </w:pPr>
            <w:r>
              <w:rPr>
                <w:sz w:val="18"/>
              </w:rPr>
              <w:t>production onions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1AEDB696"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2C826452" w14:textId="77777777" w:rsidR="00EE2A3A" w:rsidRDefault="00686C09">
            <w:pPr>
              <w:spacing w:before="60" w:after="60" w:line="240" w:lineRule="auto"/>
            </w:pPr>
            <w:r>
              <w:rPr>
                <w:sz w:val="18"/>
              </w:rPr>
              <w:t>21,618</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214F70BD" w14:textId="77777777" w:rsidR="00EE2A3A" w:rsidRDefault="00686C09">
            <w:pPr>
              <w:spacing w:before="60" w:after="60" w:line="240" w:lineRule="auto"/>
            </w:pPr>
            <w:r>
              <w:rPr>
                <w:sz w:val="18"/>
              </w:rPr>
              <w:t>S02; 87</w:t>
            </w:r>
            <w:r>
              <w:rPr>
                <w:sz w:val="18"/>
              </w:rPr>
              <w:br/>
              <w:t>estimate</w:t>
            </w:r>
          </w:p>
        </w:tc>
      </w:tr>
      <w:tr w:rsidR="00EE2A3A" w14:paraId="452AAF42"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6D5C4957" w14:textId="77777777" w:rsidR="00EE2A3A" w:rsidRDefault="00686C09">
            <w:pPr>
              <w:spacing w:before="60" w:after="60" w:line="240" w:lineRule="auto"/>
            </w:pPr>
            <w:r>
              <w:rPr>
                <w:sz w:val="18"/>
              </w:rPr>
              <w:t>OM-0153</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0876872B" w14:textId="77777777" w:rsidR="00EE2A3A" w:rsidRDefault="00686C09">
            <w:pPr>
              <w:spacing w:before="60" w:after="60" w:line="240" w:lineRule="auto"/>
            </w:pPr>
            <w:r>
              <w:rPr>
                <w:sz w:val="18"/>
              </w:rPr>
              <w:t>production garlic</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462C3A23" w14:textId="77777777" w:rsidR="00EE2A3A" w:rsidRDefault="00686C09">
            <w:pPr>
              <w:spacing w:before="60" w:after="60" w:line="240" w:lineRule="auto"/>
            </w:pPr>
            <w:r>
              <w:rPr>
                <w:sz w:val="18"/>
              </w:rPr>
              <w:t>2023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29BF2F6D" w14:textId="77777777" w:rsidR="00EE2A3A" w:rsidRDefault="00686C09">
            <w:pPr>
              <w:spacing w:before="60" w:after="60" w:line="240" w:lineRule="auto"/>
            </w:pPr>
            <w:r>
              <w:rPr>
                <w:sz w:val="18"/>
              </w:rPr>
              <w:t>7,666</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268B32DA" w14:textId="77777777" w:rsidR="00EE2A3A" w:rsidRDefault="00686C09">
            <w:pPr>
              <w:spacing w:before="60" w:after="60" w:line="240" w:lineRule="auto"/>
            </w:pPr>
            <w:r>
              <w:rPr>
                <w:sz w:val="18"/>
              </w:rPr>
              <w:t>S02; 87</w:t>
            </w:r>
            <w:r>
              <w:rPr>
                <w:sz w:val="18"/>
              </w:rPr>
              <w:br/>
              <w:t>estimate</w:t>
            </w:r>
          </w:p>
        </w:tc>
      </w:tr>
      <w:tr w:rsidR="00EE2A3A" w14:paraId="2820B097"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11925D8E" w14:textId="77777777" w:rsidR="00EE2A3A" w:rsidRDefault="00686C09">
            <w:pPr>
              <w:spacing w:before="60" w:after="60" w:line="240" w:lineRule="auto"/>
            </w:pPr>
            <w:r>
              <w:rPr>
                <w:sz w:val="18"/>
              </w:rPr>
              <w:t>OM-0154</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371BDD9D" w14:textId="77777777" w:rsidR="00EE2A3A" w:rsidRDefault="00686C09">
            <w:pPr>
              <w:spacing w:before="60" w:after="60" w:line="240" w:lineRule="auto"/>
            </w:pPr>
            <w:r>
              <w:rPr>
                <w:sz w:val="18"/>
              </w:rPr>
              <w:t>production garlic</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43119F62" w14:textId="77777777" w:rsidR="00EE2A3A" w:rsidRDefault="00686C09">
            <w:pPr>
              <w:spacing w:before="60" w:after="60" w:line="240" w:lineRule="auto"/>
            </w:pPr>
            <w:r>
              <w:rPr>
                <w:sz w:val="18"/>
              </w:rPr>
              <w:t>2024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161C5A28" w14:textId="77777777" w:rsidR="00EE2A3A" w:rsidRDefault="00686C09">
            <w:pPr>
              <w:spacing w:before="60" w:after="60" w:line="240" w:lineRule="auto"/>
            </w:pPr>
            <w:r>
              <w:rPr>
                <w:sz w:val="18"/>
              </w:rPr>
              <w:t>8,117</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58BB650E" w14:textId="77777777" w:rsidR="00EE2A3A" w:rsidRDefault="00686C09">
            <w:pPr>
              <w:spacing w:before="60" w:after="60" w:line="240" w:lineRule="auto"/>
            </w:pPr>
            <w:r>
              <w:rPr>
                <w:sz w:val="18"/>
              </w:rPr>
              <w:t>S02; 87</w:t>
            </w:r>
            <w:r>
              <w:rPr>
                <w:sz w:val="18"/>
              </w:rPr>
              <w:br/>
              <w:t>estimate</w:t>
            </w:r>
          </w:p>
        </w:tc>
      </w:tr>
      <w:tr w:rsidR="00EE2A3A" w14:paraId="6307747E"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092356EB" w14:textId="77777777" w:rsidR="00EE2A3A" w:rsidRDefault="00686C09">
            <w:pPr>
              <w:spacing w:before="60" w:after="60" w:line="240" w:lineRule="auto"/>
            </w:pPr>
            <w:r>
              <w:rPr>
                <w:sz w:val="18"/>
              </w:rPr>
              <w:t>OM-0155</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2BCA227B" w14:textId="77777777" w:rsidR="00EE2A3A" w:rsidRDefault="00686C09">
            <w:pPr>
              <w:spacing w:before="60" w:after="60" w:line="240" w:lineRule="auto"/>
            </w:pPr>
            <w:r>
              <w:rPr>
                <w:sz w:val="18"/>
              </w:rPr>
              <w:t>production garlic</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04998980"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113CAB8D" w14:textId="77777777" w:rsidR="00EE2A3A" w:rsidRDefault="00686C09">
            <w:pPr>
              <w:spacing w:before="60" w:after="60" w:line="240" w:lineRule="auto"/>
            </w:pPr>
            <w:r>
              <w:rPr>
                <w:sz w:val="18"/>
              </w:rPr>
              <w:t>8,585</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5F8DEE9A" w14:textId="77777777" w:rsidR="00EE2A3A" w:rsidRDefault="00686C09">
            <w:pPr>
              <w:spacing w:before="60" w:after="60" w:line="240" w:lineRule="auto"/>
            </w:pPr>
            <w:r>
              <w:rPr>
                <w:sz w:val="18"/>
              </w:rPr>
              <w:t>S02; 87</w:t>
            </w:r>
            <w:r>
              <w:rPr>
                <w:sz w:val="18"/>
              </w:rPr>
              <w:br/>
            </w:r>
            <w:r>
              <w:rPr>
                <w:sz w:val="18"/>
              </w:rPr>
              <w:t>estimate</w:t>
            </w:r>
          </w:p>
        </w:tc>
      </w:tr>
      <w:tr w:rsidR="00EE2A3A" w14:paraId="0165E35D"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300CEADA" w14:textId="77777777" w:rsidR="00EE2A3A" w:rsidRDefault="00686C09">
            <w:pPr>
              <w:spacing w:before="60" w:after="60" w:line="240" w:lineRule="auto"/>
            </w:pPr>
            <w:r>
              <w:rPr>
                <w:sz w:val="18"/>
              </w:rPr>
              <w:t>OM-0156</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7A9A884E" w14:textId="77777777" w:rsidR="00EE2A3A" w:rsidRDefault="00686C09">
            <w:pPr>
              <w:spacing w:before="60" w:after="60" w:line="240" w:lineRule="auto"/>
            </w:pPr>
            <w:r>
              <w:rPr>
                <w:sz w:val="18"/>
              </w:rPr>
              <w:t>production wheat</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156C13BF" w14:textId="77777777" w:rsidR="00EE2A3A" w:rsidRDefault="00686C09">
            <w:pPr>
              <w:spacing w:before="60" w:after="60" w:line="240" w:lineRule="auto"/>
            </w:pPr>
            <w:r>
              <w:rPr>
                <w:sz w:val="18"/>
              </w:rPr>
              <w:t>2023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6E3E4027" w14:textId="77777777" w:rsidR="00EE2A3A" w:rsidRDefault="00686C09">
            <w:pPr>
              <w:spacing w:before="60" w:after="60" w:line="240" w:lineRule="auto"/>
            </w:pPr>
            <w:r>
              <w:rPr>
                <w:sz w:val="18"/>
              </w:rPr>
              <w:t>7,892</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65301A17" w14:textId="77777777" w:rsidR="00EE2A3A" w:rsidRDefault="00686C09">
            <w:pPr>
              <w:spacing w:before="60" w:after="60" w:line="240" w:lineRule="auto"/>
            </w:pPr>
            <w:r>
              <w:rPr>
                <w:sz w:val="18"/>
              </w:rPr>
              <w:t>S02; 87</w:t>
            </w:r>
            <w:r>
              <w:rPr>
                <w:sz w:val="18"/>
              </w:rPr>
              <w:br/>
              <w:t>estimate</w:t>
            </w:r>
          </w:p>
        </w:tc>
      </w:tr>
      <w:tr w:rsidR="00EE2A3A" w14:paraId="121576C4"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3CD015B1" w14:textId="77777777" w:rsidR="00EE2A3A" w:rsidRDefault="00686C09">
            <w:pPr>
              <w:spacing w:before="60" w:after="60" w:line="240" w:lineRule="auto"/>
            </w:pPr>
            <w:r>
              <w:rPr>
                <w:sz w:val="18"/>
              </w:rPr>
              <w:t>OM-0157</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15DCF5E8" w14:textId="77777777" w:rsidR="00EE2A3A" w:rsidRDefault="00686C09">
            <w:pPr>
              <w:spacing w:before="60" w:after="60" w:line="240" w:lineRule="auto"/>
            </w:pPr>
            <w:r>
              <w:rPr>
                <w:sz w:val="18"/>
              </w:rPr>
              <w:t>production wheat</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58D2729D" w14:textId="77777777" w:rsidR="00EE2A3A" w:rsidRDefault="00686C09">
            <w:pPr>
              <w:spacing w:before="60" w:after="60" w:line="240" w:lineRule="auto"/>
            </w:pPr>
            <w:r>
              <w:rPr>
                <w:sz w:val="18"/>
              </w:rPr>
              <w:t>2024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1C83C6C1" w14:textId="77777777" w:rsidR="00EE2A3A" w:rsidRDefault="00686C09">
            <w:pPr>
              <w:spacing w:before="60" w:after="60" w:line="240" w:lineRule="auto"/>
            </w:pPr>
            <w:r>
              <w:rPr>
                <w:sz w:val="18"/>
              </w:rPr>
              <w:t>11,740</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066CAC2A" w14:textId="77777777" w:rsidR="00EE2A3A" w:rsidRDefault="00686C09">
            <w:pPr>
              <w:spacing w:before="60" w:after="60" w:line="240" w:lineRule="auto"/>
            </w:pPr>
            <w:r>
              <w:rPr>
                <w:sz w:val="18"/>
              </w:rPr>
              <w:t>S02; 87</w:t>
            </w:r>
            <w:r>
              <w:rPr>
                <w:sz w:val="18"/>
              </w:rPr>
              <w:br/>
              <w:t>estimate</w:t>
            </w:r>
          </w:p>
        </w:tc>
      </w:tr>
      <w:tr w:rsidR="00EE2A3A" w14:paraId="7C04FC7E"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5C79F6D2" w14:textId="77777777" w:rsidR="00EE2A3A" w:rsidRDefault="00686C09">
            <w:pPr>
              <w:spacing w:before="60" w:after="60" w:line="240" w:lineRule="auto"/>
            </w:pPr>
            <w:r>
              <w:rPr>
                <w:sz w:val="18"/>
              </w:rPr>
              <w:t>OM-0158</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4DFECA47" w14:textId="77777777" w:rsidR="00EE2A3A" w:rsidRDefault="00686C09">
            <w:pPr>
              <w:spacing w:before="60" w:after="60" w:line="240" w:lineRule="auto"/>
            </w:pPr>
            <w:r>
              <w:rPr>
                <w:sz w:val="18"/>
              </w:rPr>
              <w:t>production wheat</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42A2E687"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7E728F9F" w14:textId="77777777" w:rsidR="00EE2A3A" w:rsidRDefault="00686C09">
            <w:pPr>
              <w:spacing w:before="60" w:after="60" w:line="240" w:lineRule="auto"/>
            </w:pPr>
            <w:r>
              <w:rPr>
                <w:sz w:val="18"/>
              </w:rPr>
              <w:t>10,194</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0BFCCB03" w14:textId="77777777" w:rsidR="00EE2A3A" w:rsidRDefault="00686C09">
            <w:pPr>
              <w:spacing w:before="60" w:after="60" w:line="240" w:lineRule="auto"/>
            </w:pPr>
            <w:r>
              <w:rPr>
                <w:sz w:val="18"/>
              </w:rPr>
              <w:t>S02; 87</w:t>
            </w:r>
            <w:r>
              <w:rPr>
                <w:sz w:val="18"/>
              </w:rPr>
              <w:br/>
              <w:t>estimate</w:t>
            </w:r>
          </w:p>
        </w:tc>
      </w:tr>
      <w:tr w:rsidR="00EE2A3A" w14:paraId="31F5F2AC"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665755C6" w14:textId="77777777" w:rsidR="00EE2A3A" w:rsidRDefault="00686C09">
            <w:pPr>
              <w:spacing w:before="60" w:after="60" w:line="240" w:lineRule="auto"/>
            </w:pPr>
            <w:r>
              <w:rPr>
                <w:sz w:val="18"/>
              </w:rPr>
              <w:t>OM-0159</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3F826B44" w14:textId="77777777" w:rsidR="00EE2A3A" w:rsidRDefault="00686C09">
            <w:pPr>
              <w:spacing w:before="60" w:after="60" w:line="240" w:lineRule="auto"/>
            </w:pPr>
            <w:r>
              <w:rPr>
                <w:sz w:val="18"/>
              </w:rPr>
              <w:t>production field crops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0959DD7B" w14:textId="77777777" w:rsidR="00EE2A3A" w:rsidRDefault="00686C09">
            <w:pPr>
              <w:spacing w:before="60" w:after="60" w:line="240" w:lineRule="auto"/>
            </w:pPr>
            <w:r>
              <w:rPr>
                <w:sz w:val="18"/>
              </w:rPr>
              <w:t>2023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57927FFD" w14:textId="77777777" w:rsidR="00EE2A3A" w:rsidRDefault="00686C09">
            <w:pPr>
              <w:spacing w:before="60" w:after="60" w:line="240" w:lineRule="auto"/>
            </w:pPr>
            <w:r>
              <w:rPr>
                <w:sz w:val="18"/>
              </w:rPr>
              <w:t>42,762</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2A44F19E" w14:textId="77777777" w:rsidR="00EE2A3A" w:rsidRDefault="00686C09">
            <w:pPr>
              <w:spacing w:before="60" w:after="60" w:line="240" w:lineRule="auto"/>
            </w:pPr>
            <w:r>
              <w:rPr>
                <w:sz w:val="18"/>
              </w:rPr>
              <w:t>S02; 87</w:t>
            </w:r>
            <w:r>
              <w:rPr>
                <w:sz w:val="18"/>
              </w:rPr>
              <w:br/>
              <w:t>estimate</w:t>
            </w:r>
          </w:p>
        </w:tc>
      </w:tr>
      <w:tr w:rsidR="00EE2A3A" w14:paraId="38AD4D02"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436B73C5" w14:textId="77777777" w:rsidR="00EE2A3A" w:rsidRDefault="00686C09">
            <w:pPr>
              <w:spacing w:before="60" w:after="60" w:line="240" w:lineRule="auto"/>
            </w:pPr>
            <w:r>
              <w:rPr>
                <w:sz w:val="18"/>
              </w:rPr>
              <w:t>OM-0160</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0C452AC1" w14:textId="77777777" w:rsidR="00EE2A3A" w:rsidRDefault="00686C09">
            <w:pPr>
              <w:spacing w:before="60" w:after="60" w:line="240" w:lineRule="auto"/>
            </w:pPr>
            <w:r>
              <w:rPr>
                <w:sz w:val="18"/>
              </w:rPr>
              <w:t>production field crops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5485EDF4" w14:textId="77777777" w:rsidR="00EE2A3A" w:rsidRDefault="00686C09">
            <w:pPr>
              <w:spacing w:before="60" w:after="60" w:line="240" w:lineRule="auto"/>
            </w:pPr>
            <w:r>
              <w:rPr>
                <w:sz w:val="18"/>
              </w:rPr>
              <w:t>2024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31067A31" w14:textId="77777777" w:rsidR="00EE2A3A" w:rsidRDefault="00686C09">
            <w:pPr>
              <w:spacing w:before="60" w:after="60" w:line="240" w:lineRule="auto"/>
            </w:pPr>
            <w:r>
              <w:rPr>
                <w:sz w:val="18"/>
              </w:rPr>
              <w:t>47,452</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608A6764" w14:textId="77777777" w:rsidR="00EE2A3A" w:rsidRDefault="00686C09">
            <w:pPr>
              <w:spacing w:before="60" w:after="60" w:line="240" w:lineRule="auto"/>
            </w:pPr>
            <w:r>
              <w:rPr>
                <w:sz w:val="18"/>
              </w:rPr>
              <w:t>S02; 87</w:t>
            </w:r>
            <w:r>
              <w:rPr>
                <w:sz w:val="18"/>
              </w:rPr>
              <w:br/>
              <w:t>estimate</w:t>
            </w:r>
          </w:p>
        </w:tc>
      </w:tr>
      <w:tr w:rsidR="00EE2A3A" w14:paraId="13233E21"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6B700BDB" w14:textId="77777777" w:rsidR="00EE2A3A" w:rsidRDefault="00686C09">
            <w:pPr>
              <w:spacing w:before="60" w:after="60" w:line="240" w:lineRule="auto"/>
            </w:pPr>
            <w:r>
              <w:rPr>
                <w:sz w:val="18"/>
              </w:rPr>
              <w:t>OM-0161</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4483D15C" w14:textId="77777777" w:rsidR="00EE2A3A" w:rsidRDefault="00686C09">
            <w:pPr>
              <w:spacing w:before="60" w:after="60" w:line="240" w:lineRule="auto"/>
            </w:pPr>
            <w:r>
              <w:rPr>
                <w:sz w:val="18"/>
              </w:rPr>
              <w:t>production field crops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1003998E"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75269BF9" w14:textId="77777777" w:rsidR="00EE2A3A" w:rsidRDefault="00686C09">
            <w:pPr>
              <w:spacing w:before="60" w:after="60" w:line="240" w:lineRule="auto"/>
            </w:pPr>
            <w:r>
              <w:rPr>
                <w:sz w:val="18"/>
              </w:rPr>
              <w:t>47,523</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653A92EB" w14:textId="77777777" w:rsidR="00EE2A3A" w:rsidRDefault="00686C09">
            <w:pPr>
              <w:spacing w:before="60" w:after="60" w:line="240" w:lineRule="auto"/>
            </w:pPr>
            <w:r>
              <w:rPr>
                <w:sz w:val="18"/>
              </w:rPr>
              <w:t>S02; 87</w:t>
            </w:r>
            <w:r>
              <w:rPr>
                <w:sz w:val="18"/>
              </w:rPr>
              <w:br/>
              <w:t>estimate</w:t>
            </w:r>
          </w:p>
        </w:tc>
      </w:tr>
      <w:tr w:rsidR="00EE2A3A" w14:paraId="47305880"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4A133C06" w14:textId="77777777" w:rsidR="00EE2A3A" w:rsidRDefault="00686C09">
            <w:pPr>
              <w:spacing w:before="60" w:after="60" w:line="240" w:lineRule="auto"/>
            </w:pPr>
            <w:r>
              <w:rPr>
                <w:sz w:val="18"/>
              </w:rPr>
              <w:t>OM-0162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5EF28952" w14:textId="77777777" w:rsidR="00EE2A3A" w:rsidRDefault="00686C09">
            <w:pPr>
              <w:spacing w:before="60" w:after="60" w:line="240" w:lineRule="auto"/>
            </w:pPr>
            <w:r>
              <w:rPr>
                <w:sz w:val="18"/>
              </w:rPr>
              <w:t>production fodder</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198AF226" w14:textId="77777777" w:rsidR="00EE2A3A" w:rsidRDefault="00686C09">
            <w:pPr>
              <w:spacing w:before="60" w:after="60" w:line="240" w:lineRule="auto"/>
            </w:pPr>
            <w:r>
              <w:rPr>
                <w:sz w:val="18"/>
              </w:rPr>
              <w:t>2023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027849BD" w14:textId="77777777" w:rsidR="00EE2A3A" w:rsidRDefault="00686C09">
            <w:pPr>
              <w:spacing w:before="60" w:after="60" w:line="240" w:lineRule="auto"/>
            </w:pPr>
            <w:r>
              <w:rPr>
                <w:sz w:val="18"/>
              </w:rPr>
              <w:t>1,926,841</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5BB19866" w14:textId="77777777" w:rsidR="00EE2A3A" w:rsidRDefault="00686C09">
            <w:pPr>
              <w:spacing w:before="60" w:after="60" w:line="240" w:lineRule="auto"/>
            </w:pPr>
            <w:r>
              <w:rPr>
                <w:sz w:val="18"/>
              </w:rPr>
              <w:t>S02; 87</w:t>
            </w:r>
            <w:r>
              <w:rPr>
                <w:sz w:val="18"/>
              </w:rPr>
              <w:br/>
              <w:t>estimate</w:t>
            </w:r>
          </w:p>
        </w:tc>
      </w:tr>
      <w:tr w:rsidR="00EE2A3A" w14:paraId="7CB279B4"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24BFF002" w14:textId="77777777" w:rsidR="00EE2A3A" w:rsidRDefault="00686C09">
            <w:pPr>
              <w:spacing w:before="60" w:after="60" w:line="240" w:lineRule="auto"/>
            </w:pPr>
            <w:r>
              <w:rPr>
                <w:sz w:val="18"/>
              </w:rPr>
              <w:t>OM-0163</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72673778" w14:textId="77777777" w:rsidR="00EE2A3A" w:rsidRDefault="00686C09">
            <w:pPr>
              <w:spacing w:before="60" w:after="60" w:line="240" w:lineRule="auto"/>
            </w:pPr>
            <w:r>
              <w:rPr>
                <w:sz w:val="18"/>
              </w:rPr>
              <w:t>production fodder</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7CC7E004" w14:textId="77777777" w:rsidR="00EE2A3A" w:rsidRDefault="00686C09">
            <w:pPr>
              <w:spacing w:before="60" w:after="60" w:line="240" w:lineRule="auto"/>
            </w:pPr>
            <w:r>
              <w:rPr>
                <w:sz w:val="18"/>
              </w:rPr>
              <w:t>2024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1AE9E92C" w14:textId="77777777" w:rsidR="00EE2A3A" w:rsidRDefault="00686C09">
            <w:pPr>
              <w:spacing w:before="60" w:after="60" w:line="240" w:lineRule="auto"/>
            </w:pPr>
            <w:r>
              <w:rPr>
                <w:sz w:val="18"/>
              </w:rPr>
              <w:t>1,949,528</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1AA3103B" w14:textId="77777777" w:rsidR="00EE2A3A" w:rsidRDefault="00686C09">
            <w:pPr>
              <w:spacing w:before="60" w:after="60" w:line="240" w:lineRule="auto"/>
            </w:pPr>
            <w:r>
              <w:rPr>
                <w:sz w:val="18"/>
              </w:rPr>
              <w:t>S02; 87</w:t>
            </w:r>
            <w:r>
              <w:rPr>
                <w:sz w:val="18"/>
              </w:rPr>
              <w:br/>
              <w:t>estimate</w:t>
            </w:r>
          </w:p>
        </w:tc>
      </w:tr>
      <w:tr w:rsidR="00EE2A3A" w14:paraId="4B199000"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65F3D929" w14:textId="77777777" w:rsidR="00EE2A3A" w:rsidRDefault="00686C09">
            <w:pPr>
              <w:spacing w:before="60" w:after="60" w:line="240" w:lineRule="auto"/>
            </w:pPr>
            <w:r>
              <w:rPr>
                <w:sz w:val="18"/>
              </w:rPr>
              <w:t>OM-0164</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56DEF3F4" w14:textId="77777777" w:rsidR="00EE2A3A" w:rsidRDefault="00686C09">
            <w:pPr>
              <w:spacing w:before="60" w:after="60" w:line="240" w:lineRule="auto"/>
            </w:pPr>
            <w:r>
              <w:rPr>
                <w:sz w:val="18"/>
              </w:rPr>
              <w:t>production fodder</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4241AD5C"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6CA47477" w14:textId="77777777" w:rsidR="00EE2A3A" w:rsidRDefault="00686C09">
            <w:pPr>
              <w:spacing w:before="60" w:after="60" w:line="240" w:lineRule="auto"/>
            </w:pPr>
            <w:r>
              <w:rPr>
                <w:sz w:val="18"/>
              </w:rPr>
              <w:t>1,992,000</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7C14F575" w14:textId="77777777" w:rsidR="00EE2A3A" w:rsidRDefault="00686C09">
            <w:pPr>
              <w:spacing w:before="60" w:after="60" w:line="240" w:lineRule="auto"/>
            </w:pPr>
            <w:r>
              <w:rPr>
                <w:sz w:val="18"/>
              </w:rPr>
              <w:t>S02; 87</w:t>
            </w:r>
            <w:r>
              <w:rPr>
                <w:sz w:val="18"/>
              </w:rPr>
              <w:br/>
              <w:t>estimate</w:t>
            </w:r>
          </w:p>
        </w:tc>
      </w:tr>
      <w:tr w:rsidR="00EE2A3A" w14:paraId="3372DAE1"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2EB62BA4" w14:textId="77777777" w:rsidR="00EE2A3A" w:rsidRDefault="00686C09">
            <w:pPr>
              <w:spacing w:before="60" w:after="60" w:line="240" w:lineRule="auto"/>
            </w:pPr>
            <w:r>
              <w:rPr>
                <w:sz w:val="18"/>
              </w:rPr>
              <w:t>OM-0165</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1DB4EBAD" w14:textId="77777777" w:rsidR="00EE2A3A" w:rsidRDefault="00686C09">
            <w:pPr>
              <w:spacing w:before="60" w:after="60" w:line="240" w:lineRule="auto"/>
            </w:pPr>
            <w:r>
              <w:rPr>
                <w:sz w:val="18"/>
              </w:rPr>
              <w:t>production fruit</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40C20F0F" w14:textId="77777777" w:rsidR="00EE2A3A" w:rsidRDefault="00686C09">
            <w:pPr>
              <w:spacing w:before="60" w:after="60" w:line="240" w:lineRule="auto"/>
            </w:pPr>
            <w:r>
              <w:rPr>
                <w:sz w:val="18"/>
              </w:rPr>
              <w:t>2023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6FC889AA" w14:textId="77777777" w:rsidR="00EE2A3A" w:rsidRDefault="00686C09">
            <w:pPr>
              <w:spacing w:before="60" w:after="60" w:line="240" w:lineRule="auto"/>
            </w:pPr>
            <w:r>
              <w:rPr>
                <w:sz w:val="18"/>
              </w:rPr>
              <w:t>493,012</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7B562914" w14:textId="77777777" w:rsidR="00EE2A3A" w:rsidRDefault="00686C09">
            <w:pPr>
              <w:spacing w:before="60" w:after="60" w:line="240" w:lineRule="auto"/>
            </w:pPr>
            <w:r>
              <w:rPr>
                <w:sz w:val="18"/>
              </w:rPr>
              <w:t>S02; 87</w:t>
            </w:r>
            <w:r>
              <w:rPr>
                <w:sz w:val="18"/>
              </w:rPr>
              <w:br/>
              <w:t>estimate</w:t>
            </w:r>
          </w:p>
        </w:tc>
      </w:tr>
      <w:tr w:rsidR="00EE2A3A" w14:paraId="1C0B071A"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5843B1E5" w14:textId="77777777" w:rsidR="00EE2A3A" w:rsidRDefault="00686C09">
            <w:pPr>
              <w:spacing w:before="60" w:after="60" w:line="240" w:lineRule="auto"/>
            </w:pPr>
            <w:r>
              <w:rPr>
                <w:sz w:val="18"/>
              </w:rPr>
              <w:t>OM-0166</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380C74F6" w14:textId="77777777" w:rsidR="00EE2A3A" w:rsidRDefault="00686C09">
            <w:pPr>
              <w:spacing w:before="60" w:after="60" w:line="240" w:lineRule="auto"/>
            </w:pPr>
            <w:r>
              <w:rPr>
                <w:sz w:val="18"/>
              </w:rPr>
              <w:t>production fruit</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50EFC1E1" w14:textId="77777777" w:rsidR="00EE2A3A" w:rsidRDefault="00686C09">
            <w:pPr>
              <w:spacing w:before="60" w:after="60" w:line="240" w:lineRule="auto"/>
            </w:pPr>
            <w:r>
              <w:rPr>
                <w:sz w:val="18"/>
              </w:rPr>
              <w:t>2024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18EDBDA4" w14:textId="77777777" w:rsidR="00EE2A3A" w:rsidRDefault="00686C09">
            <w:pPr>
              <w:spacing w:before="60" w:after="60" w:line="240" w:lineRule="auto"/>
            </w:pPr>
            <w:r>
              <w:rPr>
                <w:sz w:val="18"/>
              </w:rPr>
              <w:t>502,683</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7390FB71" w14:textId="77777777" w:rsidR="00EE2A3A" w:rsidRDefault="00686C09">
            <w:pPr>
              <w:spacing w:before="60" w:after="60" w:line="240" w:lineRule="auto"/>
            </w:pPr>
            <w:r>
              <w:rPr>
                <w:sz w:val="18"/>
              </w:rPr>
              <w:t>S02; 87</w:t>
            </w:r>
            <w:r>
              <w:rPr>
                <w:sz w:val="18"/>
              </w:rPr>
              <w:br/>
              <w:t>estimate</w:t>
            </w:r>
          </w:p>
        </w:tc>
      </w:tr>
      <w:tr w:rsidR="00EE2A3A" w14:paraId="7CA1C2D3"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6E1C3D65" w14:textId="77777777" w:rsidR="00EE2A3A" w:rsidRDefault="00686C09">
            <w:pPr>
              <w:spacing w:before="60" w:after="60" w:line="240" w:lineRule="auto"/>
            </w:pPr>
            <w:r>
              <w:rPr>
                <w:sz w:val="18"/>
              </w:rPr>
              <w:t>OM-0167</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4C6C3A6F" w14:textId="77777777" w:rsidR="00EE2A3A" w:rsidRDefault="00686C09">
            <w:pPr>
              <w:spacing w:before="60" w:after="60" w:line="240" w:lineRule="auto"/>
            </w:pPr>
            <w:r>
              <w:rPr>
                <w:sz w:val="18"/>
              </w:rPr>
              <w:t>production fruit</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6F0AA025"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05AE93E5" w14:textId="77777777" w:rsidR="00EE2A3A" w:rsidRDefault="00686C09">
            <w:pPr>
              <w:spacing w:before="60" w:after="60" w:line="240" w:lineRule="auto"/>
            </w:pPr>
            <w:r>
              <w:rPr>
                <w:sz w:val="18"/>
              </w:rPr>
              <w:t>514,503</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156C73C3" w14:textId="77777777" w:rsidR="00EE2A3A" w:rsidRDefault="00686C09">
            <w:pPr>
              <w:spacing w:before="60" w:after="60" w:line="240" w:lineRule="auto"/>
            </w:pPr>
            <w:r>
              <w:rPr>
                <w:sz w:val="18"/>
              </w:rPr>
              <w:t>S02; 87</w:t>
            </w:r>
            <w:r>
              <w:rPr>
                <w:sz w:val="18"/>
              </w:rPr>
              <w:br/>
              <w:t>estimate</w:t>
            </w:r>
          </w:p>
        </w:tc>
      </w:tr>
      <w:tr w:rsidR="00EE2A3A" w14:paraId="7ACC927E"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64BC0153" w14:textId="77777777" w:rsidR="00EE2A3A" w:rsidRDefault="00686C09">
            <w:pPr>
              <w:spacing w:before="60" w:after="60" w:line="240" w:lineRule="auto"/>
            </w:pPr>
            <w:r>
              <w:rPr>
                <w:sz w:val="18"/>
              </w:rPr>
              <w:t>OM-0168</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1B8BC3EB" w14:textId="77777777" w:rsidR="00EE2A3A" w:rsidRDefault="00686C09">
            <w:pPr>
              <w:spacing w:before="60" w:after="60" w:line="240" w:lineRule="auto"/>
            </w:pPr>
            <w:r>
              <w:rPr>
                <w:sz w:val="18"/>
              </w:rPr>
              <w:t>production dates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5BE7BE06" w14:textId="77777777" w:rsidR="00EE2A3A" w:rsidRDefault="00686C09">
            <w:pPr>
              <w:spacing w:before="60" w:after="60" w:line="240" w:lineRule="auto"/>
            </w:pPr>
            <w:r>
              <w:rPr>
                <w:sz w:val="18"/>
              </w:rPr>
              <w:t>2023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6471DA19" w14:textId="77777777" w:rsidR="00EE2A3A" w:rsidRDefault="00686C09">
            <w:pPr>
              <w:spacing w:before="60" w:after="60" w:line="240" w:lineRule="auto"/>
            </w:pPr>
            <w:r>
              <w:rPr>
                <w:sz w:val="18"/>
              </w:rPr>
              <w:t>394,946</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7EC8DCD3" w14:textId="77777777" w:rsidR="00EE2A3A" w:rsidRDefault="00686C09">
            <w:pPr>
              <w:spacing w:before="60" w:after="60" w:line="240" w:lineRule="auto"/>
            </w:pPr>
            <w:r>
              <w:rPr>
                <w:sz w:val="18"/>
              </w:rPr>
              <w:t>S02; 87</w:t>
            </w:r>
            <w:r>
              <w:rPr>
                <w:sz w:val="18"/>
              </w:rPr>
              <w:br/>
              <w:t>estimate</w:t>
            </w:r>
          </w:p>
        </w:tc>
      </w:tr>
      <w:tr w:rsidR="00EE2A3A" w14:paraId="5BB41188"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151CF81E" w14:textId="77777777" w:rsidR="00EE2A3A" w:rsidRDefault="00686C09">
            <w:pPr>
              <w:spacing w:before="60" w:after="60" w:line="240" w:lineRule="auto"/>
            </w:pPr>
            <w:r>
              <w:rPr>
                <w:sz w:val="18"/>
              </w:rPr>
              <w:t>OM-0169</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1367529F" w14:textId="77777777" w:rsidR="00EE2A3A" w:rsidRDefault="00686C09">
            <w:pPr>
              <w:spacing w:before="60" w:after="60" w:line="240" w:lineRule="auto"/>
            </w:pPr>
            <w:r>
              <w:rPr>
                <w:sz w:val="18"/>
              </w:rPr>
              <w:t>production dates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7DD94851" w14:textId="77777777" w:rsidR="00EE2A3A" w:rsidRDefault="00686C09">
            <w:pPr>
              <w:spacing w:before="60" w:after="60" w:line="240" w:lineRule="auto"/>
            </w:pPr>
            <w:r>
              <w:rPr>
                <w:sz w:val="18"/>
              </w:rPr>
              <w:t>2024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13B8523A" w14:textId="77777777" w:rsidR="00EE2A3A" w:rsidRDefault="00686C09">
            <w:pPr>
              <w:spacing w:before="60" w:after="60" w:line="240" w:lineRule="auto"/>
            </w:pPr>
            <w:r>
              <w:rPr>
                <w:sz w:val="18"/>
              </w:rPr>
              <w:t>400,655</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213725DB" w14:textId="77777777" w:rsidR="00EE2A3A" w:rsidRDefault="00686C09">
            <w:pPr>
              <w:spacing w:before="60" w:after="60" w:line="240" w:lineRule="auto"/>
            </w:pPr>
            <w:r>
              <w:rPr>
                <w:sz w:val="18"/>
              </w:rPr>
              <w:t>S02; 87</w:t>
            </w:r>
            <w:r>
              <w:rPr>
                <w:sz w:val="18"/>
              </w:rPr>
              <w:br/>
              <w:t>estimate</w:t>
            </w:r>
          </w:p>
        </w:tc>
      </w:tr>
      <w:tr w:rsidR="00EE2A3A" w14:paraId="49B9D7CF"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2611797B" w14:textId="77777777" w:rsidR="00EE2A3A" w:rsidRDefault="00686C09">
            <w:pPr>
              <w:spacing w:before="60" w:after="60" w:line="240" w:lineRule="auto"/>
            </w:pPr>
            <w:r>
              <w:rPr>
                <w:sz w:val="18"/>
              </w:rPr>
              <w:t>OM-0170</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076E2CD1" w14:textId="77777777" w:rsidR="00EE2A3A" w:rsidRDefault="00686C09">
            <w:pPr>
              <w:spacing w:before="60" w:after="60" w:line="240" w:lineRule="auto"/>
            </w:pPr>
            <w:r>
              <w:rPr>
                <w:sz w:val="18"/>
              </w:rPr>
              <w:t>production dates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28BA0C31"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04728B79" w14:textId="77777777" w:rsidR="00EE2A3A" w:rsidRDefault="00686C09">
            <w:pPr>
              <w:spacing w:before="60" w:after="60" w:line="240" w:lineRule="auto"/>
            </w:pPr>
            <w:r>
              <w:rPr>
                <w:sz w:val="18"/>
              </w:rPr>
              <w:t>405,997</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395D4200" w14:textId="77777777" w:rsidR="00EE2A3A" w:rsidRDefault="00686C09">
            <w:pPr>
              <w:spacing w:before="60" w:after="60" w:line="240" w:lineRule="auto"/>
            </w:pPr>
            <w:r>
              <w:rPr>
                <w:sz w:val="18"/>
              </w:rPr>
              <w:t>S02; 87</w:t>
            </w:r>
            <w:r>
              <w:rPr>
                <w:sz w:val="18"/>
              </w:rPr>
              <w:br/>
              <w:t>estimate</w:t>
            </w:r>
          </w:p>
        </w:tc>
      </w:tr>
      <w:tr w:rsidR="00EE2A3A" w14:paraId="2DF53ABA"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799909EB" w14:textId="77777777" w:rsidR="00EE2A3A" w:rsidRDefault="00686C09">
            <w:pPr>
              <w:spacing w:before="60" w:after="60" w:line="240" w:lineRule="auto"/>
            </w:pPr>
            <w:r>
              <w:rPr>
                <w:sz w:val="18"/>
              </w:rPr>
              <w:t>OM-0171</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7F1E87E2" w14:textId="77777777" w:rsidR="00EE2A3A" w:rsidRDefault="00686C09">
            <w:pPr>
              <w:spacing w:before="60" w:after="60" w:line="240" w:lineRule="auto"/>
            </w:pPr>
            <w:r>
              <w:rPr>
                <w:sz w:val="18"/>
              </w:rPr>
              <w:t>production mango</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514FF1B2" w14:textId="77777777" w:rsidR="00EE2A3A" w:rsidRDefault="00686C09">
            <w:pPr>
              <w:spacing w:before="60" w:after="60" w:line="240" w:lineRule="auto"/>
            </w:pPr>
            <w:r>
              <w:rPr>
                <w:sz w:val="18"/>
              </w:rPr>
              <w:t>2023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02F8189A" w14:textId="77777777" w:rsidR="00EE2A3A" w:rsidRDefault="00686C09">
            <w:pPr>
              <w:spacing w:before="60" w:after="60" w:line="240" w:lineRule="auto"/>
            </w:pPr>
            <w:r>
              <w:rPr>
                <w:sz w:val="18"/>
              </w:rPr>
              <w:t>16,149</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02D484BF" w14:textId="77777777" w:rsidR="00EE2A3A" w:rsidRDefault="00686C09">
            <w:pPr>
              <w:spacing w:before="60" w:after="60" w:line="240" w:lineRule="auto"/>
            </w:pPr>
            <w:r>
              <w:rPr>
                <w:sz w:val="18"/>
              </w:rPr>
              <w:t>S02; 87</w:t>
            </w:r>
            <w:r>
              <w:rPr>
                <w:sz w:val="18"/>
              </w:rPr>
              <w:br/>
              <w:t>estimate</w:t>
            </w:r>
          </w:p>
        </w:tc>
      </w:tr>
      <w:tr w:rsidR="00EE2A3A" w14:paraId="572E0469"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33DAC9E8" w14:textId="77777777" w:rsidR="00EE2A3A" w:rsidRDefault="00686C09">
            <w:pPr>
              <w:spacing w:before="60" w:after="60" w:line="240" w:lineRule="auto"/>
            </w:pPr>
            <w:r>
              <w:rPr>
                <w:sz w:val="18"/>
              </w:rPr>
              <w:lastRenderedPageBreak/>
              <w:t>OM-0172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6B80A165" w14:textId="77777777" w:rsidR="00EE2A3A" w:rsidRDefault="00686C09">
            <w:pPr>
              <w:spacing w:before="60" w:after="60" w:line="240" w:lineRule="auto"/>
            </w:pPr>
            <w:r>
              <w:rPr>
                <w:sz w:val="18"/>
              </w:rPr>
              <w:t>production mango</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40BC90E9" w14:textId="77777777" w:rsidR="00EE2A3A" w:rsidRDefault="00686C09">
            <w:pPr>
              <w:spacing w:before="60" w:after="60" w:line="240" w:lineRule="auto"/>
            </w:pPr>
            <w:r>
              <w:rPr>
                <w:sz w:val="18"/>
              </w:rPr>
              <w:t>2024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1D0FFFCE" w14:textId="77777777" w:rsidR="00EE2A3A" w:rsidRDefault="00686C09">
            <w:pPr>
              <w:spacing w:before="60" w:after="60" w:line="240" w:lineRule="auto"/>
            </w:pPr>
            <w:r>
              <w:rPr>
                <w:sz w:val="18"/>
              </w:rPr>
              <w:t>16,253</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09D54E6B" w14:textId="77777777" w:rsidR="00EE2A3A" w:rsidRDefault="00686C09">
            <w:pPr>
              <w:spacing w:before="60" w:after="60" w:line="240" w:lineRule="auto"/>
            </w:pPr>
            <w:r>
              <w:rPr>
                <w:sz w:val="18"/>
              </w:rPr>
              <w:t>S02; 87</w:t>
            </w:r>
            <w:r>
              <w:rPr>
                <w:sz w:val="18"/>
              </w:rPr>
              <w:br/>
              <w:t>estimate</w:t>
            </w:r>
          </w:p>
        </w:tc>
      </w:tr>
      <w:tr w:rsidR="00EE2A3A" w14:paraId="25676615"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1B6C0A10" w14:textId="77777777" w:rsidR="00EE2A3A" w:rsidRDefault="00686C09">
            <w:pPr>
              <w:spacing w:before="60" w:after="60" w:line="240" w:lineRule="auto"/>
            </w:pPr>
            <w:r>
              <w:rPr>
                <w:sz w:val="18"/>
              </w:rPr>
              <w:t>OM-0173</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1ACABA18" w14:textId="77777777" w:rsidR="00EE2A3A" w:rsidRDefault="00686C09">
            <w:pPr>
              <w:spacing w:before="60" w:after="60" w:line="240" w:lineRule="auto"/>
            </w:pPr>
            <w:r>
              <w:rPr>
                <w:sz w:val="18"/>
              </w:rPr>
              <w:t>production mango</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6E51D99F"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55169DB9" w14:textId="77777777" w:rsidR="00EE2A3A" w:rsidRDefault="00686C09">
            <w:pPr>
              <w:spacing w:before="60" w:after="60" w:line="240" w:lineRule="auto"/>
            </w:pPr>
            <w:r>
              <w:rPr>
                <w:sz w:val="18"/>
              </w:rPr>
              <w:t>17,123</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5FADB0E0" w14:textId="77777777" w:rsidR="00EE2A3A" w:rsidRDefault="00686C09">
            <w:pPr>
              <w:spacing w:before="60" w:after="60" w:line="240" w:lineRule="auto"/>
            </w:pPr>
            <w:r>
              <w:rPr>
                <w:sz w:val="18"/>
              </w:rPr>
              <w:t>S02; 87</w:t>
            </w:r>
            <w:r>
              <w:rPr>
                <w:sz w:val="18"/>
              </w:rPr>
              <w:br/>
              <w:t>estimate</w:t>
            </w:r>
          </w:p>
        </w:tc>
      </w:tr>
      <w:tr w:rsidR="00EE2A3A" w14:paraId="3B5B7703"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0AC3EBE7" w14:textId="77777777" w:rsidR="00EE2A3A" w:rsidRDefault="00686C09">
            <w:pPr>
              <w:spacing w:before="60" w:after="60" w:line="240" w:lineRule="auto"/>
            </w:pPr>
            <w:r>
              <w:rPr>
                <w:sz w:val="18"/>
              </w:rPr>
              <w:t>OM-0174</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193DC035" w14:textId="77777777" w:rsidR="00EE2A3A" w:rsidRDefault="00686C09">
            <w:pPr>
              <w:spacing w:before="60" w:after="60" w:line="240" w:lineRule="auto"/>
            </w:pPr>
            <w:r>
              <w:rPr>
                <w:sz w:val="18"/>
              </w:rPr>
              <w:t>production banana</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71036913" w14:textId="77777777" w:rsidR="00EE2A3A" w:rsidRDefault="00686C09">
            <w:pPr>
              <w:spacing w:before="60" w:after="60" w:line="240" w:lineRule="auto"/>
            </w:pPr>
            <w:r>
              <w:rPr>
                <w:sz w:val="18"/>
              </w:rPr>
              <w:t>2023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2AE2E41B" w14:textId="77777777" w:rsidR="00EE2A3A" w:rsidRDefault="00686C09">
            <w:pPr>
              <w:spacing w:before="60" w:after="60" w:line="240" w:lineRule="auto"/>
            </w:pPr>
            <w:r>
              <w:rPr>
                <w:sz w:val="18"/>
              </w:rPr>
              <w:t>18,432</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5D55B05B" w14:textId="77777777" w:rsidR="00EE2A3A" w:rsidRDefault="00686C09">
            <w:pPr>
              <w:spacing w:before="60" w:after="60" w:line="240" w:lineRule="auto"/>
            </w:pPr>
            <w:r>
              <w:rPr>
                <w:sz w:val="18"/>
              </w:rPr>
              <w:t>S02; 87</w:t>
            </w:r>
            <w:r>
              <w:rPr>
                <w:sz w:val="18"/>
              </w:rPr>
              <w:br/>
              <w:t>estimate</w:t>
            </w:r>
          </w:p>
        </w:tc>
      </w:tr>
      <w:tr w:rsidR="00EE2A3A" w14:paraId="03AADFA3"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3EF193C5" w14:textId="77777777" w:rsidR="00EE2A3A" w:rsidRDefault="00686C09">
            <w:pPr>
              <w:spacing w:before="60" w:after="60" w:line="240" w:lineRule="auto"/>
            </w:pPr>
            <w:r>
              <w:rPr>
                <w:sz w:val="18"/>
              </w:rPr>
              <w:t>OM-0175</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54BEB2B3" w14:textId="77777777" w:rsidR="00EE2A3A" w:rsidRDefault="00686C09">
            <w:pPr>
              <w:spacing w:before="60" w:after="60" w:line="240" w:lineRule="auto"/>
            </w:pPr>
            <w:r>
              <w:rPr>
                <w:sz w:val="18"/>
              </w:rPr>
              <w:t>production banana</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32DA5778" w14:textId="77777777" w:rsidR="00EE2A3A" w:rsidRDefault="00686C09">
            <w:pPr>
              <w:spacing w:before="60" w:after="60" w:line="240" w:lineRule="auto"/>
            </w:pPr>
            <w:r>
              <w:rPr>
                <w:sz w:val="18"/>
              </w:rPr>
              <w:t>2024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7D5A5348" w14:textId="77777777" w:rsidR="00EE2A3A" w:rsidRDefault="00686C09">
            <w:pPr>
              <w:spacing w:before="60" w:after="60" w:line="240" w:lineRule="auto"/>
            </w:pPr>
            <w:r>
              <w:rPr>
                <w:sz w:val="18"/>
              </w:rPr>
              <w:t>19,038</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0D39F64F" w14:textId="77777777" w:rsidR="00EE2A3A" w:rsidRDefault="00686C09">
            <w:pPr>
              <w:spacing w:before="60" w:after="60" w:line="240" w:lineRule="auto"/>
            </w:pPr>
            <w:r>
              <w:rPr>
                <w:sz w:val="18"/>
              </w:rPr>
              <w:t>S02; 87</w:t>
            </w:r>
            <w:r>
              <w:rPr>
                <w:sz w:val="18"/>
              </w:rPr>
              <w:br/>
              <w:t>estimate</w:t>
            </w:r>
          </w:p>
        </w:tc>
      </w:tr>
      <w:tr w:rsidR="00EE2A3A" w14:paraId="104E92E8"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4D5226C3" w14:textId="77777777" w:rsidR="00EE2A3A" w:rsidRDefault="00686C09">
            <w:pPr>
              <w:spacing w:before="60" w:after="60" w:line="240" w:lineRule="auto"/>
            </w:pPr>
            <w:r>
              <w:rPr>
                <w:sz w:val="18"/>
              </w:rPr>
              <w:t>OM-0176</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63A5E9AB" w14:textId="77777777" w:rsidR="00EE2A3A" w:rsidRDefault="00686C09">
            <w:pPr>
              <w:spacing w:before="60" w:after="60" w:line="240" w:lineRule="auto"/>
            </w:pPr>
            <w:r>
              <w:rPr>
                <w:sz w:val="18"/>
              </w:rPr>
              <w:t>production banana</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6F02355C"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42C60E5F" w14:textId="77777777" w:rsidR="00EE2A3A" w:rsidRDefault="00686C09">
            <w:pPr>
              <w:spacing w:before="60" w:after="60" w:line="240" w:lineRule="auto"/>
            </w:pPr>
            <w:r>
              <w:rPr>
                <w:sz w:val="18"/>
              </w:rPr>
              <w:t>19,297</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43222768" w14:textId="77777777" w:rsidR="00EE2A3A" w:rsidRDefault="00686C09">
            <w:pPr>
              <w:spacing w:before="60" w:after="60" w:line="240" w:lineRule="auto"/>
            </w:pPr>
            <w:r>
              <w:rPr>
                <w:sz w:val="18"/>
              </w:rPr>
              <w:t>S02; 87</w:t>
            </w:r>
            <w:r>
              <w:rPr>
                <w:sz w:val="18"/>
              </w:rPr>
              <w:br/>
              <w:t>estimate</w:t>
            </w:r>
          </w:p>
        </w:tc>
      </w:tr>
      <w:tr w:rsidR="00EE2A3A" w14:paraId="246301F1"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316684C1" w14:textId="77777777" w:rsidR="00EE2A3A" w:rsidRDefault="00686C09">
            <w:pPr>
              <w:spacing w:before="60" w:after="60" w:line="240" w:lineRule="auto"/>
            </w:pPr>
            <w:r>
              <w:rPr>
                <w:sz w:val="18"/>
              </w:rPr>
              <w:t>OM-0177</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44FFBBFA" w14:textId="77777777" w:rsidR="00EE2A3A" w:rsidRDefault="00686C09">
            <w:pPr>
              <w:spacing w:before="60" w:after="60" w:line="240" w:lineRule="auto"/>
            </w:pPr>
            <w:r>
              <w:rPr>
                <w:sz w:val="18"/>
              </w:rPr>
              <w:t>livestock cattle</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21DB33D3" w14:textId="77777777" w:rsidR="00EE2A3A" w:rsidRDefault="00686C09">
            <w:pPr>
              <w:spacing w:before="60" w:after="60" w:line="240" w:lineRule="auto"/>
            </w:pPr>
            <w:r>
              <w:rPr>
                <w:sz w:val="18"/>
              </w:rPr>
              <w:t>2022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715FDC7F" w14:textId="77777777" w:rsidR="00EE2A3A" w:rsidRDefault="00686C09">
            <w:pPr>
              <w:spacing w:before="60" w:after="60" w:line="240" w:lineRule="auto"/>
            </w:pPr>
            <w:r>
              <w:rPr>
                <w:sz w:val="18"/>
              </w:rPr>
              <w:t>430</w:t>
            </w:r>
            <w:r>
              <w:rPr>
                <w:sz w:val="18"/>
              </w:rPr>
              <w:br/>
              <w:t>thousand head</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059AF2D8" w14:textId="77777777" w:rsidR="00EE2A3A" w:rsidRDefault="00686C09">
            <w:pPr>
              <w:spacing w:before="60" w:after="60" w:line="240" w:lineRule="auto"/>
            </w:pPr>
            <w:r>
              <w:rPr>
                <w:sz w:val="18"/>
              </w:rPr>
              <w:t>S02; 86</w:t>
            </w:r>
            <w:r>
              <w:rPr>
                <w:sz w:val="18"/>
              </w:rPr>
              <w:br/>
              <w:t>estimate</w:t>
            </w:r>
          </w:p>
        </w:tc>
      </w:tr>
      <w:tr w:rsidR="00EE2A3A" w14:paraId="59684F3C"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054E3A3E" w14:textId="77777777" w:rsidR="00EE2A3A" w:rsidRDefault="00686C09">
            <w:pPr>
              <w:spacing w:before="60" w:after="60" w:line="240" w:lineRule="auto"/>
            </w:pPr>
            <w:r>
              <w:rPr>
                <w:sz w:val="18"/>
              </w:rPr>
              <w:t>OM-0178</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251D1F23" w14:textId="77777777" w:rsidR="00EE2A3A" w:rsidRDefault="00686C09">
            <w:pPr>
              <w:spacing w:before="60" w:after="60" w:line="240" w:lineRule="auto"/>
            </w:pPr>
            <w:r>
              <w:rPr>
                <w:sz w:val="18"/>
              </w:rPr>
              <w:t>livestock cattle</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6940478C" w14:textId="77777777" w:rsidR="00EE2A3A" w:rsidRDefault="00686C09">
            <w:pPr>
              <w:spacing w:before="60" w:after="60" w:line="240" w:lineRule="auto"/>
            </w:pPr>
            <w:r>
              <w:rPr>
                <w:sz w:val="18"/>
              </w:rPr>
              <w:t>2023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6205AAC9" w14:textId="77777777" w:rsidR="00EE2A3A" w:rsidRDefault="00686C09">
            <w:pPr>
              <w:spacing w:before="60" w:after="60" w:line="240" w:lineRule="auto"/>
            </w:pPr>
            <w:r>
              <w:rPr>
                <w:sz w:val="18"/>
              </w:rPr>
              <w:t>438</w:t>
            </w:r>
            <w:r>
              <w:rPr>
                <w:sz w:val="18"/>
              </w:rPr>
              <w:br/>
              <w:t>thousand head</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0E75D490" w14:textId="77777777" w:rsidR="00EE2A3A" w:rsidRDefault="00686C09">
            <w:pPr>
              <w:spacing w:before="60" w:after="60" w:line="240" w:lineRule="auto"/>
            </w:pPr>
            <w:r>
              <w:rPr>
                <w:sz w:val="18"/>
              </w:rPr>
              <w:t>S02; 86</w:t>
            </w:r>
            <w:r>
              <w:rPr>
                <w:sz w:val="18"/>
              </w:rPr>
              <w:br/>
              <w:t>estimate</w:t>
            </w:r>
          </w:p>
        </w:tc>
      </w:tr>
      <w:tr w:rsidR="00EE2A3A" w14:paraId="1A431614"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11B4901C" w14:textId="77777777" w:rsidR="00EE2A3A" w:rsidRDefault="00686C09">
            <w:pPr>
              <w:spacing w:before="60" w:after="60" w:line="240" w:lineRule="auto"/>
            </w:pPr>
            <w:r>
              <w:rPr>
                <w:sz w:val="18"/>
              </w:rPr>
              <w:t>OM-0179</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57093772" w14:textId="77777777" w:rsidR="00EE2A3A" w:rsidRDefault="00686C09">
            <w:pPr>
              <w:spacing w:before="60" w:after="60" w:line="240" w:lineRule="auto"/>
            </w:pPr>
            <w:r>
              <w:rPr>
                <w:sz w:val="18"/>
              </w:rPr>
              <w:t>livestock cattle</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17A0EFE0" w14:textId="77777777" w:rsidR="00EE2A3A" w:rsidRDefault="00686C09">
            <w:pPr>
              <w:spacing w:before="60" w:after="60" w:line="240" w:lineRule="auto"/>
            </w:pPr>
            <w:r>
              <w:rPr>
                <w:sz w:val="18"/>
              </w:rPr>
              <w:t>2024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141F2797" w14:textId="77777777" w:rsidR="00EE2A3A" w:rsidRDefault="00686C09">
            <w:pPr>
              <w:spacing w:before="60" w:after="60" w:line="240" w:lineRule="auto"/>
            </w:pPr>
            <w:r>
              <w:rPr>
                <w:sz w:val="18"/>
              </w:rPr>
              <w:t>447</w:t>
            </w:r>
            <w:r>
              <w:rPr>
                <w:sz w:val="18"/>
              </w:rPr>
              <w:br/>
              <w:t>thousand head</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0A3E7CB6" w14:textId="77777777" w:rsidR="00EE2A3A" w:rsidRDefault="00686C09">
            <w:pPr>
              <w:spacing w:before="60" w:after="60" w:line="240" w:lineRule="auto"/>
            </w:pPr>
            <w:r>
              <w:rPr>
                <w:sz w:val="18"/>
              </w:rPr>
              <w:t>S02; 86</w:t>
            </w:r>
            <w:r>
              <w:rPr>
                <w:sz w:val="18"/>
              </w:rPr>
              <w:br/>
              <w:t>estimate</w:t>
            </w:r>
          </w:p>
        </w:tc>
      </w:tr>
      <w:tr w:rsidR="00EE2A3A" w14:paraId="7EB73637"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1AB2CD71" w14:textId="77777777" w:rsidR="00EE2A3A" w:rsidRDefault="00686C09">
            <w:pPr>
              <w:spacing w:before="60" w:after="60" w:line="240" w:lineRule="auto"/>
            </w:pPr>
            <w:r>
              <w:rPr>
                <w:sz w:val="18"/>
              </w:rPr>
              <w:t>OM-0180</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5880292A" w14:textId="77777777" w:rsidR="00EE2A3A" w:rsidRDefault="00686C09">
            <w:pPr>
              <w:spacing w:before="60" w:after="60" w:line="240" w:lineRule="auto"/>
            </w:pPr>
            <w:r>
              <w:rPr>
                <w:sz w:val="18"/>
              </w:rPr>
              <w:t>livestock cattle</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47B8042D"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79851CF8" w14:textId="77777777" w:rsidR="00EE2A3A" w:rsidRDefault="00686C09">
            <w:pPr>
              <w:spacing w:before="60" w:after="60" w:line="240" w:lineRule="auto"/>
            </w:pPr>
            <w:r>
              <w:rPr>
                <w:sz w:val="18"/>
              </w:rPr>
              <w:t>456</w:t>
            </w:r>
            <w:r>
              <w:rPr>
                <w:sz w:val="18"/>
              </w:rPr>
              <w:br/>
              <w:t>thousand head</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02B54225" w14:textId="77777777" w:rsidR="00EE2A3A" w:rsidRDefault="00686C09">
            <w:pPr>
              <w:spacing w:before="60" w:after="60" w:line="240" w:lineRule="auto"/>
            </w:pPr>
            <w:r>
              <w:rPr>
                <w:sz w:val="18"/>
              </w:rPr>
              <w:t>S02; 86</w:t>
            </w:r>
            <w:r>
              <w:rPr>
                <w:sz w:val="18"/>
              </w:rPr>
              <w:br/>
              <w:t>estimate</w:t>
            </w:r>
          </w:p>
        </w:tc>
      </w:tr>
      <w:tr w:rsidR="00EE2A3A" w14:paraId="6AA87F27"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55A7E5B3" w14:textId="77777777" w:rsidR="00EE2A3A" w:rsidRDefault="00686C09">
            <w:pPr>
              <w:spacing w:before="60" w:after="60" w:line="240" w:lineRule="auto"/>
            </w:pPr>
            <w:r>
              <w:rPr>
                <w:sz w:val="18"/>
              </w:rPr>
              <w:t>OM-0181</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2523EF67" w14:textId="77777777" w:rsidR="00EE2A3A" w:rsidRDefault="00686C09">
            <w:pPr>
              <w:spacing w:before="60" w:after="60" w:line="240" w:lineRule="auto"/>
            </w:pPr>
            <w:r>
              <w:rPr>
                <w:sz w:val="18"/>
              </w:rPr>
              <w:t>livestock camels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6EA4010E" w14:textId="77777777" w:rsidR="00EE2A3A" w:rsidRDefault="00686C09">
            <w:pPr>
              <w:spacing w:before="60" w:after="60" w:line="240" w:lineRule="auto"/>
            </w:pPr>
            <w:r>
              <w:rPr>
                <w:sz w:val="18"/>
              </w:rPr>
              <w:t>2022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24C97098" w14:textId="77777777" w:rsidR="00EE2A3A" w:rsidRDefault="00686C09">
            <w:pPr>
              <w:spacing w:before="60" w:after="60" w:line="240" w:lineRule="auto"/>
            </w:pPr>
            <w:r>
              <w:rPr>
                <w:sz w:val="18"/>
              </w:rPr>
              <w:t>290</w:t>
            </w:r>
            <w:r>
              <w:rPr>
                <w:sz w:val="18"/>
              </w:rPr>
              <w:br/>
              <w:t>thousand head</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5EF15075" w14:textId="77777777" w:rsidR="00EE2A3A" w:rsidRDefault="00686C09">
            <w:pPr>
              <w:spacing w:before="60" w:after="60" w:line="240" w:lineRule="auto"/>
            </w:pPr>
            <w:r>
              <w:rPr>
                <w:sz w:val="18"/>
              </w:rPr>
              <w:t>S02; 86</w:t>
            </w:r>
            <w:r>
              <w:rPr>
                <w:sz w:val="18"/>
              </w:rPr>
              <w:br/>
              <w:t>estimate</w:t>
            </w:r>
          </w:p>
        </w:tc>
      </w:tr>
      <w:tr w:rsidR="00EE2A3A" w14:paraId="31C20D41"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5D22F586" w14:textId="77777777" w:rsidR="00EE2A3A" w:rsidRDefault="00686C09">
            <w:pPr>
              <w:spacing w:before="60" w:after="60" w:line="240" w:lineRule="auto"/>
            </w:pPr>
            <w:r>
              <w:rPr>
                <w:sz w:val="18"/>
              </w:rPr>
              <w:t>OM-0182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21320746" w14:textId="77777777" w:rsidR="00EE2A3A" w:rsidRDefault="00686C09">
            <w:pPr>
              <w:spacing w:before="60" w:after="60" w:line="240" w:lineRule="auto"/>
            </w:pPr>
            <w:r>
              <w:rPr>
                <w:sz w:val="18"/>
              </w:rPr>
              <w:t>livestock camels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174DC9FF" w14:textId="77777777" w:rsidR="00EE2A3A" w:rsidRDefault="00686C09">
            <w:pPr>
              <w:spacing w:before="60" w:after="60" w:line="240" w:lineRule="auto"/>
            </w:pPr>
            <w:r>
              <w:rPr>
                <w:sz w:val="18"/>
              </w:rPr>
              <w:t>2023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1E4AECA4" w14:textId="77777777" w:rsidR="00EE2A3A" w:rsidRDefault="00686C09">
            <w:pPr>
              <w:spacing w:before="60" w:after="60" w:line="240" w:lineRule="auto"/>
            </w:pPr>
            <w:r>
              <w:rPr>
                <w:sz w:val="18"/>
              </w:rPr>
              <w:t>296</w:t>
            </w:r>
            <w:r>
              <w:rPr>
                <w:sz w:val="18"/>
              </w:rPr>
              <w:br/>
              <w:t>thousand head</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3B65217A" w14:textId="77777777" w:rsidR="00EE2A3A" w:rsidRDefault="00686C09">
            <w:pPr>
              <w:spacing w:before="60" w:after="60" w:line="240" w:lineRule="auto"/>
            </w:pPr>
            <w:r>
              <w:rPr>
                <w:sz w:val="18"/>
              </w:rPr>
              <w:t>S02; 86</w:t>
            </w:r>
            <w:r>
              <w:rPr>
                <w:sz w:val="18"/>
              </w:rPr>
              <w:br/>
              <w:t>estimate</w:t>
            </w:r>
          </w:p>
        </w:tc>
      </w:tr>
      <w:tr w:rsidR="00EE2A3A" w14:paraId="3BA55E8E"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7C833879" w14:textId="77777777" w:rsidR="00EE2A3A" w:rsidRDefault="00686C09">
            <w:pPr>
              <w:spacing w:before="60" w:after="60" w:line="240" w:lineRule="auto"/>
            </w:pPr>
            <w:r>
              <w:rPr>
                <w:sz w:val="18"/>
              </w:rPr>
              <w:t>OM-0183</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511A6D32" w14:textId="77777777" w:rsidR="00EE2A3A" w:rsidRDefault="00686C09">
            <w:pPr>
              <w:spacing w:before="60" w:after="60" w:line="240" w:lineRule="auto"/>
            </w:pPr>
            <w:r>
              <w:rPr>
                <w:sz w:val="18"/>
              </w:rPr>
              <w:t>livestock camels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7DDBFF16" w14:textId="77777777" w:rsidR="00EE2A3A" w:rsidRDefault="00686C09">
            <w:pPr>
              <w:spacing w:before="60" w:after="60" w:line="240" w:lineRule="auto"/>
            </w:pPr>
            <w:r>
              <w:rPr>
                <w:sz w:val="18"/>
              </w:rPr>
              <w:t>2024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7BD5ECB8" w14:textId="77777777" w:rsidR="00EE2A3A" w:rsidRDefault="00686C09">
            <w:pPr>
              <w:spacing w:before="60" w:after="60" w:line="240" w:lineRule="auto"/>
            </w:pPr>
            <w:r>
              <w:rPr>
                <w:sz w:val="18"/>
              </w:rPr>
              <w:t>302</w:t>
            </w:r>
            <w:r>
              <w:rPr>
                <w:sz w:val="18"/>
              </w:rPr>
              <w:br/>
              <w:t>thousand head</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58E74741" w14:textId="77777777" w:rsidR="00EE2A3A" w:rsidRDefault="00686C09">
            <w:pPr>
              <w:spacing w:before="60" w:after="60" w:line="240" w:lineRule="auto"/>
            </w:pPr>
            <w:r>
              <w:rPr>
                <w:sz w:val="18"/>
              </w:rPr>
              <w:t>S02; 86</w:t>
            </w:r>
            <w:r>
              <w:rPr>
                <w:sz w:val="18"/>
              </w:rPr>
              <w:br/>
              <w:t>estimate</w:t>
            </w:r>
          </w:p>
        </w:tc>
      </w:tr>
      <w:tr w:rsidR="00EE2A3A" w14:paraId="7504DDB0"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52295489" w14:textId="77777777" w:rsidR="00EE2A3A" w:rsidRDefault="00686C09">
            <w:pPr>
              <w:spacing w:before="60" w:after="60" w:line="240" w:lineRule="auto"/>
            </w:pPr>
            <w:r>
              <w:rPr>
                <w:sz w:val="18"/>
              </w:rPr>
              <w:t>OM-0184</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169CFBA4" w14:textId="77777777" w:rsidR="00EE2A3A" w:rsidRDefault="00686C09">
            <w:pPr>
              <w:spacing w:before="60" w:after="60" w:line="240" w:lineRule="auto"/>
            </w:pPr>
            <w:r>
              <w:rPr>
                <w:sz w:val="18"/>
              </w:rPr>
              <w:t>livestock camels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1F6E7D53"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6CCA9C36" w14:textId="77777777" w:rsidR="00EE2A3A" w:rsidRDefault="00686C09">
            <w:pPr>
              <w:spacing w:before="60" w:after="60" w:line="240" w:lineRule="auto"/>
            </w:pPr>
            <w:r>
              <w:rPr>
                <w:sz w:val="18"/>
              </w:rPr>
              <w:t>308</w:t>
            </w:r>
            <w:r>
              <w:rPr>
                <w:sz w:val="18"/>
              </w:rPr>
              <w:br/>
              <w:t>thousand head</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33D7B343" w14:textId="77777777" w:rsidR="00EE2A3A" w:rsidRDefault="00686C09">
            <w:pPr>
              <w:spacing w:before="60" w:after="60" w:line="240" w:lineRule="auto"/>
            </w:pPr>
            <w:r>
              <w:rPr>
                <w:sz w:val="18"/>
              </w:rPr>
              <w:t>S02; 86</w:t>
            </w:r>
            <w:r>
              <w:rPr>
                <w:sz w:val="18"/>
              </w:rPr>
              <w:br/>
              <w:t>estimate</w:t>
            </w:r>
          </w:p>
        </w:tc>
      </w:tr>
      <w:tr w:rsidR="00EE2A3A" w14:paraId="71F3F2AC"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56B9ACA9" w14:textId="77777777" w:rsidR="00EE2A3A" w:rsidRDefault="00686C09">
            <w:pPr>
              <w:spacing w:before="60" w:after="60" w:line="240" w:lineRule="auto"/>
            </w:pPr>
            <w:r>
              <w:rPr>
                <w:sz w:val="18"/>
              </w:rPr>
              <w:t>OM-0185</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2C21B5D3" w14:textId="77777777" w:rsidR="00EE2A3A" w:rsidRDefault="00686C09">
            <w:pPr>
              <w:spacing w:before="60" w:after="60" w:line="240" w:lineRule="auto"/>
            </w:pPr>
            <w:r>
              <w:rPr>
                <w:sz w:val="18"/>
              </w:rPr>
              <w:t>livestock sheep</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24491EBE" w14:textId="77777777" w:rsidR="00EE2A3A" w:rsidRDefault="00686C09">
            <w:pPr>
              <w:spacing w:before="60" w:after="60" w:line="240" w:lineRule="auto"/>
            </w:pPr>
            <w:r>
              <w:rPr>
                <w:sz w:val="18"/>
              </w:rPr>
              <w:t>2022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242D369E" w14:textId="77777777" w:rsidR="00EE2A3A" w:rsidRDefault="00686C09">
            <w:pPr>
              <w:spacing w:before="60" w:after="60" w:line="240" w:lineRule="auto"/>
            </w:pPr>
            <w:r>
              <w:rPr>
                <w:sz w:val="18"/>
              </w:rPr>
              <w:t>655</w:t>
            </w:r>
            <w:r>
              <w:rPr>
                <w:sz w:val="18"/>
              </w:rPr>
              <w:br/>
              <w:t>thousand head</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75950BD5" w14:textId="77777777" w:rsidR="00EE2A3A" w:rsidRDefault="00686C09">
            <w:pPr>
              <w:spacing w:before="60" w:after="60" w:line="240" w:lineRule="auto"/>
            </w:pPr>
            <w:r>
              <w:rPr>
                <w:sz w:val="18"/>
              </w:rPr>
              <w:t>S02; 86</w:t>
            </w:r>
            <w:r>
              <w:rPr>
                <w:sz w:val="18"/>
              </w:rPr>
              <w:br/>
              <w:t>estimate</w:t>
            </w:r>
          </w:p>
        </w:tc>
      </w:tr>
      <w:tr w:rsidR="00EE2A3A" w14:paraId="526F2BC1"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36B199E9" w14:textId="77777777" w:rsidR="00EE2A3A" w:rsidRDefault="00686C09">
            <w:pPr>
              <w:spacing w:before="60" w:after="60" w:line="240" w:lineRule="auto"/>
            </w:pPr>
            <w:r>
              <w:rPr>
                <w:sz w:val="18"/>
              </w:rPr>
              <w:t>OM-0186</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566A4900" w14:textId="77777777" w:rsidR="00EE2A3A" w:rsidRDefault="00686C09">
            <w:pPr>
              <w:spacing w:before="60" w:after="60" w:line="240" w:lineRule="auto"/>
            </w:pPr>
            <w:r>
              <w:rPr>
                <w:sz w:val="18"/>
              </w:rPr>
              <w:t>livestock sheep</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467F582C" w14:textId="77777777" w:rsidR="00EE2A3A" w:rsidRDefault="00686C09">
            <w:pPr>
              <w:spacing w:before="60" w:after="60" w:line="240" w:lineRule="auto"/>
            </w:pPr>
            <w:r>
              <w:rPr>
                <w:sz w:val="18"/>
              </w:rPr>
              <w:t>2023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1E665B4A" w14:textId="77777777" w:rsidR="00EE2A3A" w:rsidRDefault="00686C09">
            <w:pPr>
              <w:spacing w:before="60" w:after="60" w:line="240" w:lineRule="auto"/>
            </w:pPr>
            <w:r>
              <w:rPr>
                <w:sz w:val="18"/>
              </w:rPr>
              <w:t>668</w:t>
            </w:r>
            <w:r>
              <w:rPr>
                <w:sz w:val="18"/>
              </w:rPr>
              <w:br/>
              <w:t>thousand head</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57C8EE6A" w14:textId="77777777" w:rsidR="00EE2A3A" w:rsidRDefault="00686C09">
            <w:pPr>
              <w:spacing w:before="60" w:after="60" w:line="240" w:lineRule="auto"/>
            </w:pPr>
            <w:r>
              <w:rPr>
                <w:sz w:val="18"/>
              </w:rPr>
              <w:t>S02; 86</w:t>
            </w:r>
            <w:r>
              <w:rPr>
                <w:sz w:val="18"/>
              </w:rPr>
              <w:br/>
              <w:t>estimate</w:t>
            </w:r>
          </w:p>
        </w:tc>
      </w:tr>
      <w:tr w:rsidR="00EE2A3A" w14:paraId="56B23558"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0DEE5D63" w14:textId="77777777" w:rsidR="00EE2A3A" w:rsidRDefault="00686C09">
            <w:pPr>
              <w:spacing w:before="60" w:after="60" w:line="240" w:lineRule="auto"/>
            </w:pPr>
            <w:r>
              <w:rPr>
                <w:sz w:val="18"/>
              </w:rPr>
              <w:t>OM-0187</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0C816361" w14:textId="77777777" w:rsidR="00EE2A3A" w:rsidRDefault="00686C09">
            <w:pPr>
              <w:spacing w:before="60" w:after="60" w:line="240" w:lineRule="auto"/>
            </w:pPr>
            <w:r>
              <w:rPr>
                <w:sz w:val="18"/>
              </w:rPr>
              <w:t>livestock sheep</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5ACE2D7E" w14:textId="77777777" w:rsidR="00EE2A3A" w:rsidRDefault="00686C09">
            <w:pPr>
              <w:spacing w:before="60" w:after="60" w:line="240" w:lineRule="auto"/>
            </w:pPr>
            <w:r>
              <w:rPr>
                <w:sz w:val="18"/>
              </w:rPr>
              <w:t>2024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32B42FE3" w14:textId="77777777" w:rsidR="00EE2A3A" w:rsidRDefault="00686C09">
            <w:pPr>
              <w:spacing w:before="60" w:after="60" w:line="240" w:lineRule="auto"/>
            </w:pPr>
            <w:r>
              <w:rPr>
                <w:sz w:val="18"/>
              </w:rPr>
              <w:t>682</w:t>
            </w:r>
            <w:r>
              <w:rPr>
                <w:sz w:val="18"/>
              </w:rPr>
              <w:br/>
              <w:t>thousand head</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459DEDA2" w14:textId="77777777" w:rsidR="00EE2A3A" w:rsidRDefault="00686C09">
            <w:pPr>
              <w:spacing w:before="60" w:after="60" w:line="240" w:lineRule="auto"/>
            </w:pPr>
            <w:r>
              <w:rPr>
                <w:sz w:val="18"/>
              </w:rPr>
              <w:t>S02; 86</w:t>
            </w:r>
            <w:r>
              <w:rPr>
                <w:sz w:val="18"/>
              </w:rPr>
              <w:br/>
              <w:t>estimate</w:t>
            </w:r>
          </w:p>
        </w:tc>
      </w:tr>
      <w:tr w:rsidR="00EE2A3A" w14:paraId="1613BDCA"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0DB5547A" w14:textId="77777777" w:rsidR="00EE2A3A" w:rsidRDefault="00686C09">
            <w:pPr>
              <w:spacing w:before="60" w:after="60" w:line="240" w:lineRule="auto"/>
            </w:pPr>
            <w:r>
              <w:rPr>
                <w:sz w:val="18"/>
              </w:rPr>
              <w:t>OM-0188</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00768831" w14:textId="77777777" w:rsidR="00EE2A3A" w:rsidRDefault="00686C09">
            <w:pPr>
              <w:spacing w:before="60" w:after="60" w:line="240" w:lineRule="auto"/>
            </w:pPr>
            <w:r>
              <w:rPr>
                <w:sz w:val="18"/>
              </w:rPr>
              <w:t>livestock sheep</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5E53784C"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433AD3CD" w14:textId="77777777" w:rsidR="00EE2A3A" w:rsidRDefault="00686C09">
            <w:pPr>
              <w:spacing w:before="60" w:after="60" w:line="240" w:lineRule="auto"/>
            </w:pPr>
            <w:r>
              <w:rPr>
                <w:sz w:val="18"/>
              </w:rPr>
              <w:t>695</w:t>
            </w:r>
            <w:r>
              <w:rPr>
                <w:sz w:val="18"/>
              </w:rPr>
              <w:br/>
              <w:t>thousand head</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42DC3CC2" w14:textId="77777777" w:rsidR="00EE2A3A" w:rsidRDefault="00686C09">
            <w:pPr>
              <w:spacing w:before="60" w:after="60" w:line="240" w:lineRule="auto"/>
            </w:pPr>
            <w:r>
              <w:rPr>
                <w:sz w:val="18"/>
              </w:rPr>
              <w:t>S02; 86</w:t>
            </w:r>
            <w:r>
              <w:rPr>
                <w:sz w:val="18"/>
              </w:rPr>
              <w:br/>
              <w:t>estimate</w:t>
            </w:r>
          </w:p>
        </w:tc>
      </w:tr>
      <w:tr w:rsidR="00EE2A3A" w14:paraId="4081A36E"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0E64A3A9" w14:textId="77777777" w:rsidR="00EE2A3A" w:rsidRDefault="00686C09">
            <w:pPr>
              <w:spacing w:before="60" w:after="60" w:line="240" w:lineRule="auto"/>
            </w:pPr>
            <w:r>
              <w:rPr>
                <w:sz w:val="18"/>
              </w:rPr>
              <w:t>OM-0189</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45E7437D" w14:textId="77777777" w:rsidR="00EE2A3A" w:rsidRDefault="00686C09">
            <w:pPr>
              <w:spacing w:before="60" w:after="60" w:line="240" w:lineRule="auto"/>
            </w:pPr>
            <w:r>
              <w:rPr>
                <w:sz w:val="18"/>
              </w:rPr>
              <w:t>livestock goats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5414FBFC" w14:textId="77777777" w:rsidR="00EE2A3A" w:rsidRDefault="00686C09">
            <w:pPr>
              <w:spacing w:before="60" w:after="60" w:line="240" w:lineRule="auto"/>
            </w:pPr>
            <w:r>
              <w:rPr>
                <w:sz w:val="18"/>
              </w:rPr>
              <w:t>2022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4413C9C3" w14:textId="77777777" w:rsidR="00EE2A3A" w:rsidRDefault="00686C09">
            <w:pPr>
              <w:spacing w:before="60" w:after="60" w:line="240" w:lineRule="auto"/>
            </w:pPr>
            <w:r>
              <w:rPr>
                <w:sz w:val="18"/>
              </w:rPr>
              <w:t>2,492</w:t>
            </w:r>
            <w:r>
              <w:rPr>
                <w:sz w:val="18"/>
              </w:rPr>
              <w:br/>
              <w:t>thousand head</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4630282A" w14:textId="77777777" w:rsidR="00EE2A3A" w:rsidRDefault="00686C09">
            <w:pPr>
              <w:spacing w:before="60" w:after="60" w:line="240" w:lineRule="auto"/>
            </w:pPr>
            <w:r>
              <w:rPr>
                <w:sz w:val="18"/>
              </w:rPr>
              <w:t>S02; 86</w:t>
            </w:r>
            <w:r>
              <w:rPr>
                <w:sz w:val="18"/>
              </w:rPr>
              <w:br/>
              <w:t>estimate</w:t>
            </w:r>
          </w:p>
        </w:tc>
      </w:tr>
      <w:tr w:rsidR="00EE2A3A" w14:paraId="29A96BC4"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48679A70" w14:textId="77777777" w:rsidR="00EE2A3A" w:rsidRDefault="00686C09">
            <w:pPr>
              <w:spacing w:before="60" w:after="60" w:line="240" w:lineRule="auto"/>
            </w:pPr>
            <w:r>
              <w:rPr>
                <w:sz w:val="18"/>
              </w:rPr>
              <w:t>OM-0190</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499C8E9B" w14:textId="77777777" w:rsidR="00EE2A3A" w:rsidRDefault="00686C09">
            <w:pPr>
              <w:spacing w:before="60" w:after="60" w:line="240" w:lineRule="auto"/>
            </w:pPr>
            <w:r>
              <w:rPr>
                <w:sz w:val="18"/>
              </w:rPr>
              <w:t>livestock goats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1617BAEF" w14:textId="77777777" w:rsidR="00EE2A3A" w:rsidRDefault="00686C09">
            <w:pPr>
              <w:spacing w:before="60" w:after="60" w:line="240" w:lineRule="auto"/>
            </w:pPr>
            <w:r>
              <w:rPr>
                <w:sz w:val="18"/>
              </w:rPr>
              <w:t>2023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276B2882" w14:textId="77777777" w:rsidR="00EE2A3A" w:rsidRDefault="00686C09">
            <w:pPr>
              <w:spacing w:before="60" w:after="60" w:line="240" w:lineRule="auto"/>
            </w:pPr>
            <w:r>
              <w:rPr>
                <w:sz w:val="18"/>
              </w:rPr>
              <w:t>2,542</w:t>
            </w:r>
            <w:r>
              <w:rPr>
                <w:sz w:val="18"/>
              </w:rPr>
              <w:br/>
              <w:t>thousand head</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54FDDA38" w14:textId="77777777" w:rsidR="00EE2A3A" w:rsidRDefault="00686C09">
            <w:pPr>
              <w:spacing w:before="60" w:after="60" w:line="240" w:lineRule="auto"/>
            </w:pPr>
            <w:r>
              <w:rPr>
                <w:sz w:val="18"/>
              </w:rPr>
              <w:t>S02; 86</w:t>
            </w:r>
            <w:r>
              <w:rPr>
                <w:sz w:val="18"/>
              </w:rPr>
              <w:br/>
              <w:t>estimate</w:t>
            </w:r>
          </w:p>
        </w:tc>
      </w:tr>
      <w:tr w:rsidR="00EE2A3A" w14:paraId="4727E3B9"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6397F460" w14:textId="77777777" w:rsidR="00EE2A3A" w:rsidRDefault="00686C09">
            <w:pPr>
              <w:spacing w:before="60" w:after="60" w:line="240" w:lineRule="auto"/>
            </w:pPr>
            <w:r>
              <w:rPr>
                <w:sz w:val="18"/>
              </w:rPr>
              <w:t>OM-0191</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5786ED3A" w14:textId="77777777" w:rsidR="00EE2A3A" w:rsidRDefault="00686C09">
            <w:pPr>
              <w:spacing w:before="60" w:after="60" w:line="240" w:lineRule="auto"/>
            </w:pPr>
            <w:r>
              <w:rPr>
                <w:sz w:val="18"/>
              </w:rPr>
              <w:t>livestock goats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6E47A88D" w14:textId="77777777" w:rsidR="00EE2A3A" w:rsidRDefault="00686C09">
            <w:pPr>
              <w:spacing w:before="60" w:after="60" w:line="240" w:lineRule="auto"/>
            </w:pPr>
            <w:r>
              <w:rPr>
                <w:sz w:val="18"/>
              </w:rPr>
              <w:t>2024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4E1A2B4C" w14:textId="77777777" w:rsidR="00EE2A3A" w:rsidRDefault="00686C09">
            <w:pPr>
              <w:spacing w:before="60" w:after="60" w:line="240" w:lineRule="auto"/>
            </w:pPr>
            <w:r>
              <w:rPr>
                <w:sz w:val="18"/>
              </w:rPr>
              <w:t>2,593</w:t>
            </w:r>
            <w:r>
              <w:rPr>
                <w:sz w:val="18"/>
              </w:rPr>
              <w:br/>
              <w:t>thousand head</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5CFBE909" w14:textId="77777777" w:rsidR="00EE2A3A" w:rsidRDefault="00686C09">
            <w:pPr>
              <w:spacing w:before="60" w:after="60" w:line="240" w:lineRule="auto"/>
            </w:pPr>
            <w:r>
              <w:rPr>
                <w:sz w:val="18"/>
              </w:rPr>
              <w:t>S02; 86</w:t>
            </w:r>
            <w:r>
              <w:rPr>
                <w:sz w:val="18"/>
              </w:rPr>
              <w:br/>
              <w:t>estimate</w:t>
            </w:r>
          </w:p>
        </w:tc>
      </w:tr>
      <w:tr w:rsidR="00EE2A3A" w14:paraId="1A6A3B00"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605807CC" w14:textId="77777777" w:rsidR="00EE2A3A" w:rsidRDefault="00686C09">
            <w:pPr>
              <w:spacing w:before="60" w:after="60" w:line="240" w:lineRule="auto"/>
            </w:pPr>
            <w:r>
              <w:rPr>
                <w:sz w:val="18"/>
              </w:rPr>
              <w:t>OM-0192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2C3003EA" w14:textId="77777777" w:rsidR="00EE2A3A" w:rsidRDefault="00686C09">
            <w:pPr>
              <w:spacing w:before="60" w:after="60" w:line="240" w:lineRule="auto"/>
            </w:pPr>
            <w:r>
              <w:rPr>
                <w:sz w:val="18"/>
              </w:rPr>
              <w:t>livestock goats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4912E393"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74B167C0" w14:textId="77777777" w:rsidR="00EE2A3A" w:rsidRDefault="00686C09">
            <w:pPr>
              <w:spacing w:before="60" w:after="60" w:line="240" w:lineRule="auto"/>
            </w:pPr>
            <w:r>
              <w:rPr>
                <w:sz w:val="18"/>
              </w:rPr>
              <w:t>2,645</w:t>
            </w:r>
            <w:r>
              <w:rPr>
                <w:sz w:val="18"/>
              </w:rPr>
              <w:br/>
              <w:t>thousand head</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54E6196D" w14:textId="77777777" w:rsidR="00EE2A3A" w:rsidRDefault="00686C09">
            <w:pPr>
              <w:spacing w:before="60" w:after="60" w:line="240" w:lineRule="auto"/>
            </w:pPr>
            <w:r>
              <w:rPr>
                <w:sz w:val="18"/>
              </w:rPr>
              <w:t>S02; 86</w:t>
            </w:r>
            <w:r>
              <w:rPr>
                <w:sz w:val="18"/>
              </w:rPr>
              <w:br/>
              <w:t>estimate</w:t>
            </w:r>
          </w:p>
        </w:tc>
      </w:tr>
      <w:tr w:rsidR="00EE2A3A" w14:paraId="56CC4049"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78661EA7" w14:textId="77777777" w:rsidR="00EE2A3A" w:rsidRDefault="00686C09">
            <w:pPr>
              <w:spacing w:before="60" w:after="60" w:line="240" w:lineRule="auto"/>
            </w:pPr>
            <w:r>
              <w:rPr>
                <w:sz w:val="18"/>
              </w:rPr>
              <w:t>OM-0193</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00B2DA98" w14:textId="77777777" w:rsidR="00EE2A3A" w:rsidRDefault="00686C09">
            <w:pPr>
              <w:spacing w:before="60" w:after="60" w:line="240" w:lineRule="auto"/>
            </w:pPr>
            <w:r>
              <w:rPr>
                <w:sz w:val="18"/>
              </w:rPr>
              <w:t>traditional fish landings</w:t>
            </w:r>
            <w:r>
              <w:rPr>
                <w:sz w:val="18"/>
              </w:rPr>
              <w:br/>
              <w:t>Muscat</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68789850" w14:textId="77777777" w:rsidR="00EE2A3A" w:rsidRDefault="00686C09">
            <w:pPr>
              <w:spacing w:before="60" w:after="60" w:line="240" w:lineRule="auto"/>
            </w:pPr>
            <w:r>
              <w:rPr>
                <w:sz w:val="18"/>
              </w:rPr>
              <w:t>Jan–Jun 2026</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75781D83" w14:textId="77777777" w:rsidR="00EE2A3A" w:rsidRDefault="00686C09">
            <w:pPr>
              <w:spacing w:before="60" w:after="60" w:line="240" w:lineRule="auto"/>
            </w:pPr>
            <w:r>
              <w:rPr>
                <w:sz w:val="18"/>
              </w:rPr>
              <w:t>25,995</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1C1117D6" w14:textId="77777777" w:rsidR="00EE2A3A" w:rsidRDefault="00686C09">
            <w:pPr>
              <w:spacing w:before="60" w:after="60" w:line="240" w:lineRule="auto"/>
            </w:pPr>
            <w:r>
              <w:rPr>
                <w:sz w:val="18"/>
              </w:rPr>
              <w:t>S01; 19</w:t>
            </w:r>
            <w:r>
              <w:rPr>
                <w:sz w:val="18"/>
              </w:rPr>
              <w:br/>
              <w:t>provisional</w:t>
            </w:r>
          </w:p>
        </w:tc>
      </w:tr>
      <w:tr w:rsidR="00EE2A3A" w14:paraId="27054007"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74CB1EA9" w14:textId="77777777" w:rsidR="00EE2A3A" w:rsidRDefault="00686C09">
            <w:pPr>
              <w:spacing w:before="60" w:after="60" w:line="240" w:lineRule="auto"/>
            </w:pPr>
            <w:r>
              <w:rPr>
                <w:sz w:val="18"/>
              </w:rPr>
              <w:t>OM-0194</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2F643A0C" w14:textId="77777777" w:rsidR="00EE2A3A" w:rsidRDefault="00686C09">
            <w:pPr>
              <w:spacing w:before="60" w:after="60" w:line="240" w:lineRule="auto"/>
            </w:pPr>
            <w:r>
              <w:rPr>
                <w:sz w:val="18"/>
              </w:rPr>
              <w:t>traditional fish landings</w:t>
            </w:r>
            <w:r>
              <w:rPr>
                <w:sz w:val="18"/>
              </w:rPr>
              <w:br/>
              <w:t>Muscat</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3313B38E" w14:textId="77777777" w:rsidR="00EE2A3A" w:rsidRDefault="00686C09">
            <w:pPr>
              <w:spacing w:before="60" w:after="60" w:line="240" w:lineRule="auto"/>
            </w:pPr>
            <w:r>
              <w:rPr>
                <w:sz w:val="18"/>
              </w:rPr>
              <w:t>Jan–Jun 2025</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15DC1638" w14:textId="77777777" w:rsidR="00EE2A3A" w:rsidRDefault="00686C09">
            <w:pPr>
              <w:spacing w:before="60" w:after="60" w:line="240" w:lineRule="auto"/>
            </w:pPr>
            <w:r>
              <w:rPr>
                <w:sz w:val="18"/>
              </w:rPr>
              <w:t>20,622</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374D2EB2" w14:textId="77777777" w:rsidR="00EE2A3A" w:rsidRDefault="00686C09">
            <w:pPr>
              <w:spacing w:before="60" w:after="60" w:line="240" w:lineRule="auto"/>
            </w:pPr>
            <w:r>
              <w:rPr>
                <w:sz w:val="18"/>
              </w:rPr>
              <w:t>S01; 19</w:t>
            </w:r>
            <w:r>
              <w:rPr>
                <w:sz w:val="18"/>
              </w:rPr>
              <w:br/>
              <w:t>provisional</w:t>
            </w:r>
          </w:p>
        </w:tc>
      </w:tr>
      <w:tr w:rsidR="00EE2A3A" w14:paraId="1053081B"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0F760C76" w14:textId="77777777" w:rsidR="00EE2A3A" w:rsidRDefault="00686C09">
            <w:pPr>
              <w:spacing w:before="60" w:after="60" w:line="240" w:lineRule="auto"/>
            </w:pPr>
            <w:r>
              <w:rPr>
                <w:sz w:val="18"/>
              </w:rPr>
              <w:lastRenderedPageBreak/>
              <w:t>OM-0195</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3EC8BC05" w14:textId="77777777" w:rsidR="00EE2A3A" w:rsidRDefault="00686C09">
            <w:pPr>
              <w:spacing w:before="60" w:after="60" w:line="240" w:lineRule="auto"/>
            </w:pPr>
            <w:r>
              <w:rPr>
                <w:sz w:val="18"/>
              </w:rPr>
              <w:t>traditional fish landings</w:t>
            </w:r>
            <w:r>
              <w:rPr>
                <w:sz w:val="18"/>
              </w:rPr>
              <w:br/>
              <w:t>Muscat</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35E1EBA7"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371A255C" w14:textId="77777777" w:rsidR="00EE2A3A" w:rsidRDefault="00686C09">
            <w:pPr>
              <w:spacing w:before="60" w:after="60" w:line="240" w:lineRule="auto"/>
            </w:pPr>
            <w:r>
              <w:rPr>
                <w:sz w:val="18"/>
              </w:rPr>
              <w:t>47,162</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0117FD0A" w14:textId="77777777" w:rsidR="00EE2A3A" w:rsidRDefault="00686C09">
            <w:pPr>
              <w:spacing w:before="60" w:after="60" w:line="240" w:lineRule="auto"/>
            </w:pPr>
            <w:r>
              <w:rPr>
                <w:sz w:val="18"/>
              </w:rPr>
              <w:t>S01; 19</w:t>
            </w:r>
            <w:r>
              <w:rPr>
                <w:sz w:val="18"/>
              </w:rPr>
              <w:br/>
              <w:t>provisional</w:t>
            </w:r>
          </w:p>
        </w:tc>
      </w:tr>
      <w:tr w:rsidR="00EE2A3A" w14:paraId="0E7A18C8"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5C6AB260" w14:textId="77777777" w:rsidR="00EE2A3A" w:rsidRDefault="00686C09">
            <w:pPr>
              <w:spacing w:before="60" w:after="60" w:line="240" w:lineRule="auto"/>
            </w:pPr>
            <w:r>
              <w:rPr>
                <w:sz w:val="18"/>
              </w:rPr>
              <w:t>OM-0196</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0449E58E" w14:textId="77777777" w:rsidR="00EE2A3A" w:rsidRDefault="00686C09">
            <w:pPr>
              <w:spacing w:before="60" w:after="60" w:line="240" w:lineRule="auto"/>
            </w:pPr>
            <w:r>
              <w:rPr>
                <w:sz w:val="18"/>
              </w:rPr>
              <w:t>traditional fish landings</w:t>
            </w:r>
            <w:r>
              <w:rPr>
                <w:sz w:val="18"/>
              </w:rPr>
              <w:br/>
              <w:t>North &amp; South Al Batinah</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21F83E1F" w14:textId="77777777" w:rsidR="00EE2A3A" w:rsidRDefault="00686C09">
            <w:pPr>
              <w:spacing w:before="60" w:after="60" w:line="240" w:lineRule="auto"/>
            </w:pPr>
            <w:r>
              <w:rPr>
                <w:sz w:val="18"/>
              </w:rPr>
              <w:t>Jan–Jun 2026</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4B73F451" w14:textId="77777777" w:rsidR="00EE2A3A" w:rsidRDefault="00686C09">
            <w:pPr>
              <w:spacing w:before="60" w:after="60" w:line="240" w:lineRule="auto"/>
            </w:pPr>
            <w:r>
              <w:rPr>
                <w:sz w:val="18"/>
              </w:rPr>
              <w:t>51,721</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3A70A516" w14:textId="77777777" w:rsidR="00EE2A3A" w:rsidRDefault="00686C09">
            <w:pPr>
              <w:spacing w:before="60" w:after="60" w:line="240" w:lineRule="auto"/>
            </w:pPr>
            <w:r>
              <w:rPr>
                <w:sz w:val="18"/>
              </w:rPr>
              <w:t>S01; 19</w:t>
            </w:r>
            <w:r>
              <w:rPr>
                <w:sz w:val="18"/>
              </w:rPr>
              <w:br/>
              <w:t>provisional</w:t>
            </w:r>
          </w:p>
        </w:tc>
      </w:tr>
      <w:tr w:rsidR="00EE2A3A" w14:paraId="645D2757"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7D1577AF" w14:textId="77777777" w:rsidR="00EE2A3A" w:rsidRDefault="00686C09">
            <w:pPr>
              <w:spacing w:before="60" w:after="60" w:line="240" w:lineRule="auto"/>
            </w:pPr>
            <w:r>
              <w:rPr>
                <w:sz w:val="18"/>
              </w:rPr>
              <w:t>OM-0197</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3B9D7C45" w14:textId="77777777" w:rsidR="00EE2A3A" w:rsidRDefault="00686C09">
            <w:pPr>
              <w:spacing w:before="60" w:after="60" w:line="240" w:lineRule="auto"/>
            </w:pPr>
            <w:r>
              <w:rPr>
                <w:sz w:val="18"/>
              </w:rPr>
              <w:t>traditional fish landings</w:t>
            </w:r>
            <w:r>
              <w:rPr>
                <w:sz w:val="18"/>
              </w:rPr>
              <w:br/>
              <w:t>North &amp; South Al Batinah</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23B53B1C" w14:textId="77777777" w:rsidR="00EE2A3A" w:rsidRDefault="00686C09">
            <w:pPr>
              <w:spacing w:before="60" w:after="60" w:line="240" w:lineRule="auto"/>
            </w:pPr>
            <w:r>
              <w:rPr>
                <w:sz w:val="18"/>
              </w:rPr>
              <w:t>Jan–Jun 2025</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7AA9650E" w14:textId="77777777" w:rsidR="00EE2A3A" w:rsidRDefault="00686C09">
            <w:pPr>
              <w:spacing w:before="60" w:after="60" w:line="240" w:lineRule="auto"/>
            </w:pPr>
            <w:r>
              <w:rPr>
                <w:sz w:val="18"/>
              </w:rPr>
              <w:t>48,094</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4F96B9A7" w14:textId="77777777" w:rsidR="00EE2A3A" w:rsidRDefault="00686C09">
            <w:pPr>
              <w:spacing w:before="60" w:after="60" w:line="240" w:lineRule="auto"/>
            </w:pPr>
            <w:r>
              <w:rPr>
                <w:sz w:val="18"/>
              </w:rPr>
              <w:t>S01; 19</w:t>
            </w:r>
            <w:r>
              <w:rPr>
                <w:sz w:val="18"/>
              </w:rPr>
              <w:br/>
              <w:t>provisional</w:t>
            </w:r>
          </w:p>
        </w:tc>
      </w:tr>
      <w:tr w:rsidR="00EE2A3A" w14:paraId="28C53A7C"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64BB0F1E" w14:textId="77777777" w:rsidR="00EE2A3A" w:rsidRDefault="00686C09">
            <w:pPr>
              <w:spacing w:before="60" w:after="60" w:line="240" w:lineRule="auto"/>
            </w:pPr>
            <w:r>
              <w:rPr>
                <w:sz w:val="18"/>
              </w:rPr>
              <w:t>OM-0198</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773FDBEB" w14:textId="77777777" w:rsidR="00EE2A3A" w:rsidRDefault="00686C09">
            <w:pPr>
              <w:spacing w:before="60" w:after="60" w:line="240" w:lineRule="auto"/>
            </w:pPr>
            <w:r>
              <w:rPr>
                <w:sz w:val="18"/>
              </w:rPr>
              <w:t>traditional fish landings</w:t>
            </w:r>
            <w:r>
              <w:rPr>
                <w:sz w:val="18"/>
              </w:rPr>
              <w:br/>
              <w:t>North &amp; South Al Batinah</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67E4C765"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4EC265CD" w14:textId="77777777" w:rsidR="00EE2A3A" w:rsidRDefault="00686C09">
            <w:pPr>
              <w:spacing w:before="60" w:after="60" w:line="240" w:lineRule="auto"/>
            </w:pPr>
            <w:r>
              <w:rPr>
                <w:sz w:val="18"/>
              </w:rPr>
              <w:t>107,489</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12C849D5" w14:textId="77777777" w:rsidR="00EE2A3A" w:rsidRDefault="00686C09">
            <w:pPr>
              <w:spacing w:before="60" w:after="60" w:line="240" w:lineRule="auto"/>
            </w:pPr>
            <w:r>
              <w:rPr>
                <w:sz w:val="18"/>
              </w:rPr>
              <w:t>S01; 19</w:t>
            </w:r>
            <w:r>
              <w:rPr>
                <w:sz w:val="18"/>
              </w:rPr>
              <w:br/>
              <w:t>provisional</w:t>
            </w:r>
          </w:p>
        </w:tc>
      </w:tr>
      <w:tr w:rsidR="00EE2A3A" w14:paraId="2EE99FA7"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3161732D" w14:textId="77777777" w:rsidR="00EE2A3A" w:rsidRDefault="00686C09">
            <w:pPr>
              <w:spacing w:before="60" w:after="60" w:line="240" w:lineRule="auto"/>
            </w:pPr>
            <w:r>
              <w:rPr>
                <w:sz w:val="18"/>
              </w:rPr>
              <w:t>OM-0199</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028C4DCF" w14:textId="77777777" w:rsidR="00EE2A3A" w:rsidRDefault="00686C09">
            <w:pPr>
              <w:spacing w:before="60" w:after="60" w:line="240" w:lineRule="auto"/>
            </w:pPr>
            <w:r>
              <w:rPr>
                <w:sz w:val="18"/>
              </w:rPr>
              <w:t>traditional fish landings</w:t>
            </w:r>
            <w:r>
              <w:rPr>
                <w:sz w:val="18"/>
              </w:rPr>
              <w:br/>
              <w:t>Musandam</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5B91A41D" w14:textId="77777777" w:rsidR="00EE2A3A" w:rsidRDefault="00686C09">
            <w:pPr>
              <w:spacing w:before="60" w:after="60" w:line="240" w:lineRule="auto"/>
            </w:pPr>
            <w:r>
              <w:rPr>
                <w:sz w:val="18"/>
              </w:rPr>
              <w:t>Jan–Jun 2026</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7D51C2ED" w14:textId="77777777" w:rsidR="00EE2A3A" w:rsidRDefault="00686C09">
            <w:pPr>
              <w:spacing w:before="60" w:after="60" w:line="240" w:lineRule="auto"/>
            </w:pPr>
            <w:r>
              <w:rPr>
                <w:sz w:val="18"/>
              </w:rPr>
              <w:t>24,612</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44AFFF80" w14:textId="77777777" w:rsidR="00EE2A3A" w:rsidRDefault="00686C09">
            <w:pPr>
              <w:spacing w:before="60" w:after="60" w:line="240" w:lineRule="auto"/>
            </w:pPr>
            <w:r>
              <w:rPr>
                <w:sz w:val="18"/>
              </w:rPr>
              <w:t>S01; 19</w:t>
            </w:r>
            <w:r>
              <w:rPr>
                <w:sz w:val="18"/>
              </w:rPr>
              <w:br/>
              <w:t>provisional</w:t>
            </w:r>
          </w:p>
        </w:tc>
      </w:tr>
      <w:tr w:rsidR="00EE2A3A" w14:paraId="73695BA5"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539E8E74" w14:textId="77777777" w:rsidR="00EE2A3A" w:rsidRDefault="00686C09">
            <w:pPr>
              <w:spacing w:before="60" w:after="60" w:line="240" w:lineRule="auto"/>
            </w:pPr>
            <w:r>
              <w:rPr>
                <w:sz w:val="18"/>
              </w:rPr>
              <w:t>OM-0200</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04CBC83E" w14:textId="77777777" w:rsidR="00EE2A3A" w:rsidRDefault="00686C09">
            <w:pPr>
              <w:spacing w:before="60" w:after="60" w:line="240" w:lineRule="auto"/>
            </w:pPr>
            <w:r>
              <w:rPr>
                <w:sz w:val="18"/>
              </w:rPr>
              <w:t>traditional fish landings</w:t>
            </w:r>
            <w:r>
              <w:rPr>
                <w:sz w:val="18"/>
              </w:rPr>
              <w:br/>
              <w:t>Musandam</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18CDACAC" w14:textId="77777777" w:rsidR="00EE2A3A" w:rsidRDefault="00686C09">
            <w:pPr>
              <w:spacing w:before="60" w:after="60" w:line="240" w:lineRule="auto"/>
            </w:pPr>
            <w:r>
              <w:rPr>
                <w:sz w:val="18"/>
              </w:rPr>
              <w:t>Jan–Jun 2025</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2565F42A" w14:textId="77777777" w:rsidR="00EE2A3A" w:rsidRDefault="00686C09">
            <w:pPr>
              <w:spacing w:before="60" w:after="60" w:line="240" w:lineRule="auto"/>
            </w:pPr>
            <w:r>
              <w:rPr>
                <w:sz w:val="18"/>
              </w:rPr>
              <w:t>35,392</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5354B324" w14:textId="77777777" w:rsidR="00EE2A3A" w:rsidRDefault="00686C09">
            <w:pPr>
              <w:spacing w:before="60" w:after="60" w:line="240" w:lineRule="auto"/>
            </w:pPr>
            <w:r>
              <w:rPr>
                <w:sz w:val="18"/>
              </w:rPr>
              <w:t>S01; 19</w:t>
            </w:r>
            <w:r>
              <w:rPr>
                <w:sz w:val="18"/>
              </w:rPr>
              <w:br/>
              <w:t>provisional</w:t>
            </w:r>
          </w:p>
        </w:tc>
      </w:tr>
      <w:tr w:rsidR="00EE2A3A" w14:paraId="7E8278FC"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2BEDB48A" w14:textId="77777777" w:rsidR="00EE2A3A" w:rsidRDefault="00686C09">
            <w:pPr>
              <w:spacing w:before="60" w:after="60" w:line="240" w:lineRule="auto"/>
            </w:pPr>
            <w:r>
              <w:rPr>
                <w:sz w:val="18"/>
              </w:rPr>
              <w:t>OM-0201</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5933E5AD" w14:textId="77777777" w:rsidR="00EE2A3A" w:rsidRDefault="00686C09">
            <w:pPr>
              <w:spacing w:before="60" w:after="60" w:line="240" w:lineRule="auto"/>
            </w:pPr>
            <w:r>
              <w:rPr>
                <w:sz w:val="18"/>
              </w:rPr>
              <w:t>traditional fish landings</w:t>
            </w:r>
            <w:r>
              <w:rPr>
                <w:sz w:val="18"/>
              </w:rPr>
              <w:br/>
              <w:t>Musandam</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36FF0BFE"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717BE98F" w14:textId="77777777" w:rsidR="00EE2A3A" w:rsidRDefault="00686C09">
            <w:pPr>
              <w:spacing w:before="60" w:after="60" w:line="240" w:lineRule="auto"/>
            </w:pPr>
            <w:r>
              <w:rPr>
                <w:sz w:val="18"/>
              </w:rPr>
              <w:t>63,191</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39BC0E6F" w14:textId="77777777" w:rsidR="00EE2A3A" w:rsidRDefault="00686C09">
            <w:pPr>
              <w:spacing w:before="60" w:after="60" w:line="240" w:lineRule="auto"/>
            </w:pPr>
            <w:r>
              <w:rPr>
                <w:sz w:val="18"/>
              </w:rPr>
              <w:t>S01; 19</w:t>
            </w:r>
            <w:r>
              <w:rPr>
                <w:sz w:val="18"/>
              </w:rPr>
              <w:br/>
              <w:t>provisional</w:t>
            </w:r>
          </w:p>
        </w:tc>
      </w:tr>
      <w:tr w:rsidR="00EE2A3A" w14:paraId="0A7EF923"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6E685261" w14:textId="77777777" w:rsidR="00EE2A3A" w:rsidRDefault="00686C09">
            <w:pPr>
              <w:spacing w:before="60" w:after="60" w:line="240" w:lineRule="auto"/>
            </w:pPr>
            <w:r>
              <w:rPr>
                <w:sz w:val="18"/>
              </w:rPr>
              <w:t>OM-0202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332D56BD" w14:textId="77777777" w:rsidR="00EE2A3A" w:rsidRDefault="00686C09">
            <w:pPr>
              <w:spacing w:before="60" w:after="60" w:line="240" w:lineRule="auto"/>
            </w:pPr>
            <w:r>
              <w:rPr>
                <w:sz w:val="18"/>
              </w:rPr>
              <w:t>traditional fish landings</w:t>
            </w:r>
            <w:r>
              <w:rPr>
                <w:sz w:val="18"/>
              </w:rPr>
              <w:br/>
              <w:t>South Ash Sharqiyah</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6D65621B" w14:textId="77777777" w:rsidR="00EE2A3A" w:rsidRDefault="00686C09">
            <w:pPr>
              <w:spacing w:before="60" w:after="60" w:line="240" w:lineRule="auto"/>
            </w:pPr>
            <w:r>
              <w:rPr>
                <w:sz w:val="18"/>
              </w:rPr>
              <w:t>Jan–Jun 2026</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657190A8" w14:textId="77777777" w:rsidR="00EE2A3A" w:rsidRDefault="00686C09">
            <w:pPr>
              <w:spacing w:before="60" w:after="60" w:line="240" w:lineRule="auto"/>
            </w:pPr>
            <w:r>
              <w:rPr>
                <w:sz w:val="18"/>
              </w:rPr>
              <w:t>115,055</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50C757C5" w14:textId="77777777" w:rsidR="00EE2A3A" w:rsidRDefault="00686C09">
            <w:pPr>
              <w:spacing w:before="60" w:after="60" w:line="240" w:lineRule="auto"/>
            </w:pPr>
            <w:r>
              <w:rPr>
                <w:sz w:val="18"/>
              </w:rPr>
              <w:t>S01; 19</w:t>
            </w:r>
            <w:r>
              <w:rPr>
                <w:sz w:val="18"/>
              </w:rPr>
              <w:br/>
              <w:t>provisional</w:t>
            </w:r>
          </w:p>
        </w:tc>
      </w:tr>
      <w:tr w:rsidR="00EE2A3A" w14:paraId="295539C7"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44285BA7" w14:textId="77777777" w:rsidR="00EE2A3A" w:rsidRDefault="00686C09">
            <w:pPr>
              <w:spacing w:before="60" w:after="60" w:line="240" w:lineRule="auto"/>
            </w:pPr>
            <w:r>
              <w:rPr>
                <w:sz w:val="18"/>
              </w:rPr>
              <w:t>OM-0203</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5B50E863" w14:textId="77777777" w:rsidR="00EE2A3A" w:rsidRDefault="00686C09">
            <w:pPr>
              <w:spacing w:before="60" w:after="60" w:line="240" w:lineRule="auto"/>
            </w:pPr>
            <w:r>
              <w:rPr>
                <w:sz w:val="18"/>
              </w:rPr>
              <w:t>traditional fish landings</w:t>
            </w:r>
            <w:r>
              <w:rPr>
                <w:sz w:val="18"/>
              </w:rPr>
              <w:br/>
              <w:t>South Ash Sharqiyah</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49F00C2F" w14:textId="77777777" w:rsidR="00EE2A3A" w:rsidRDefault="00686C09">
            <w:pPr>
              <w:spacing w:before="60" w:after="60" w:line="240" w:lineRule="auto"/>
            </w:pPr>
            <w:r>
              <w:rPr>
                <w:sz w:val="18"/>
              </w:rPr>
              <w:t>Jan–Jun 2025</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19104855" w14:textId="77777777" w:rsidR="00EE2A3A" w:rsidRDefault="00686C09">
            <w:pPr>
              <w:spacing w:before="60" w:after="60" w:line="240" w:lineRule="auto"/>
            </w:pPr>
            <w:r>
              <w:rPr>
                <w:sz w:val="18"/>
              </w:rPr>
              <w:t>112,355</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20B3B5E1" w14:textId="77777777" w:rsidR="00EE2A3A" w:rsidRDefault="00686C09">
            <w:pPr>
              <w:spacing w:before="60" w:after="60" w:line="240" w:lineRule="auto"/>
            </w:pPr>
            <w:r>
              <w:rPr>
                <w:sz w:val="18"/>
              </w:rPr>
              <w:t>S01; 19</w:t>
            </w:r>
            <w:r>
              <w:rPr>
                <w:sz w:val="18"/>
              </w:rPr>
              <w:br/>
              <w:t>provisional</w:t>
            </w:r>
          </w:p>
        </w:tc>
      </w:tr>
      <w:tr w:rsidR="00EE2A3A" w14:paraId="3B4FE593"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4596543F" w14:textId="77777777" w:rsidR="00EE2A3A" w:rsidRDefault="00686C09">
            <w:pPr>
              <w:spacing w:before="60" w:after="60" w:line="240" w:lineRule="auto"/>
            </w:pPr>
            <w:r>
              <w:rPr>
                <w:sz w:val="18"/>
              </w:rPr>
              <w:t>OM-0204</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332ABD45" w14:textId="77777777" w:rsidR="00EE2A3A" w:rsidRDefault="00686C09">
            <w:pPr>
              <w:spacing w:before="60" w:after="60" w:line="240" w:lineRule="auto"/>
            </w:pPr>
            <w:r>
              <w:rPr>
                <w:sz w:val="18"/>
              </w:rPr>
              <w:t>traditional fish landings</w:t>
            </w:r>
            <w:r>
              <w:rPr>
                <w:sz w:val="18"/>
              </w:rPr>
              <w:br/>
              <w:t>South Ash Sharqiyah</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09ABC561"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1DBFCE64" w14:textId="77777777" w:rsidR="00EE2A3A" w:rsidRDefault="00686C09">
            <w:pPr>
              <w:spacing w:before="60" w:after="60" w:line="240" w:lineRule="auto"/>
            </w:pPr>
            <w:r>
              <w:rPr>
                <w:sz w:val="18"/>
              </w:rPr>
              <w:t>277,623</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625D95FD" w14:textId="77777777" w:rsidR="00EE2A3A" w:rsidRDefault="00686C09">
            <w:pPr>
              <w:spacing w:before="60" w:after="60" w:line="240" w:lineRule="auto"/>
            </w:pPr>
            <w:r>
              <w:rPr>
                <w:sz w:val="18"/>
              </w:rPr>
              <w:t>S01; 19</w:t>
            </w:r>
            <w:r>
              <w:rPr>
                <w:sz w:val="18"/>
              </w:rPr>
              <w:br/>
              <w:t>provisional</w:t>
            </w:r>
          </w:p>
        </w:tc>
      </w:tr>
      <w:tr w:rsidR="00EE2A3A" w14:paraId="32C92BFD"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03270A01" w14:textId="77777777" w:rsidR="00EE2A3A" w:rsidRDefault="00686C09">
            <w:pPr>
              <w:spacing w:before="60" w:after="60" w:line="240" w:lineRule="auto"/>
            </w:pPr>
            <w:r>
              <w:rPr>
                <w:sz w:val="18"/>
              </w:rPr>
              <w:t>OM-0205</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0BB7746D" w14:textId="77777777" w:rsidR="00EE2A3A" w:rsidRDefault="00686C09">
            <w:pPr>
              <w:spacing w:before="60" w:after="60" w:line="240" w:lineRule="auto"/>
            </w:pPr>
            <w:r>
              <w:rPr>
                <w:sz w:val="18"/>
              </w:rPr>
              <w:t>traditional fish landings</w:t>
            </w:r>
            <w:r>
              <w:rPr>
                <w:sz w:val="18"/>
              </w:rPr>
              <w:br/>
              <w:t>Al Wusta</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17FA2596" w14:textId="77777777" w:rsidR="00EE2A3A" w:rsidRDefault="00686C09">
            <w:pPr>
              <w:spacing w:before="60" w:after="60" w:line="240" w:lineRule="auto"/>
            </w:pPr>
            <w:r>
              <w:rPr>
                <w:sz w:val="18"/>
              </w:rPr>
              <w:t>Jan–Jun 2026</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7280A77F" w14:textId="77777777" w:rsidR="00EE2A3A" w:rsidRDefault="00686C09">
            <w:pPr>
              <w:spacing w:before="60" w:after="60" w:line="240" w:lineRule="auto"/>
            </w:pPr>
            <w:r>
              <w:rPr>
                <w:sz w:val="18"/>
              </w:rPr>
              <w:t>149,434</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4CA6B70C" w14:textId="77777777" w:rsidR="00EE2A3A" w:rsidRDefault="00686C09">
            <w:pPr>
              <w:spacing w:before="60" w:after="60" w:line="240" w:lineRule="auto"/>
            </w:pPr>
            <w:r>
              <w:rPr>
                <w:sz w:val="18"/>
              </w:rPr>
              <w:t>S01; 19</w:t>
            </w:r>
            <w:r>
              <w:rPr>
                <w:sz w:val="18"/>
              </w:rPr>
              <w:br/>
              <w:t>provisional</w:t>
            </w:r>
          </w:p>
        </w:tc>
      </w:tr>
      <w:tr w:rsidR="00EE2A3A" w14:paraId="2B9BCC78"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6AA96093" w14:textId="77777777" w:rsidR="00EE2A3A" w:rsidRDefault="00686C09">
            <w:pPr>
              <w:spacing w:before="60" w:after="60" w:line="240" w:lineRule="auto"/>
            </w:pPr>
            <w:r>
              <w:rPr>
                <w:sz w:val="18"/>
              </w:rPr>
              <w:t>OM-0206</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7EEAD52B" w14:textId="77777777" w:rsidR="00EE2A3A" w:rsidRDefault="00686C09">
            <w:pPr>
              <w:spacing w:before="60" w:after="60" w:line="240" w:lineRule="auto"/>
            </w:pPr>
            <w:r>
              <w:rPr>
                <w:sz w:val="18"/>
              </w:rPr>
              <w:t>traditional fish landings</w:t>
            </w:r>
            <w:r>
              <w:rPr>
                <w:sz w:val="18"/>
              </w:rPr>
              <w:br/>
              <w:t>Al Wusta</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1200D6CC" w14:textId="77777777" w:rsidR="00EE2A3A" w:rsidRDefault="00686C09">
            <w:pPr>
              <w:spacing w:before="60" w:after="60" w:line="240" w:lineRule="auto"/>
            </w:pPr>
            <w:r>
              <w:rPr>
                <w:sz w:val="18"/>
              </w:rPr>
              <w:t>Jan–Jun 2025</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453D1378" w14:textId="77777777" w:rsidR="00EE2A3A" w:rsidRDefault="00686C09">
            <w:pPr>
              <w:spacing w:before="60" w:after="60" w:line="240" w:lineRule="auto"/>
            </w:pPr>
            <w:r>
              <w:rPr>
                <w:sz w:val="18"/>
              </w:rPr>
              <w:t>152,890</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5320C7BF" w14:textId="77777777" w:rsidR="00EE2A3A" w:rsidRDefault="00686C09">
            <w:pPr>
              <w:spacing w:before="60" w:after="60" w:line="240" w:lineRule="auto"/>
            </w:pPr>
            <w:r>
              <w:rPr>
                <w:sz w:val="18"/>
              </w:rPr>
              <w:t>S01; 19</w:t>
            </w:r>
            <w:r>
              <w:rPr>
                <w:sz w:val="18"/>
              </w:rPr>
              <w:br/>
              <w:t>provisional</w:t>
            </w:r>
          </w:p>
        </w:tc>
      </w:tr>
      <w:tr w:rsidR="00EE2A3A" w14:paraId="6711B6AE"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12FFE885" w14:textId="77777777" w:rsidR="00EE2A3A" w:rsidRDefault="00686C09">
            <w:pPr>
              <w:spacing w:before="60" w:after="60" w:line="240" w:lineRule="auto"/>
            </w:pPr>
            <w:r>
              <w:rPr>
                <w:sz w:val="18"/>
              </w:rPr>
              <w:t>OM-0207</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7E87F062" w14:textId="77777777" w:rsidR="00EE2A3A" w:rsidRDefault="00686C09">
            <w:pPr>
              <w:spacing w:before="60" w:after="60" w:line="240" w:lineRule="auto"/>
            </w:pPr>
            <w:r>
              <w:rPr>
                <w:sz w:val="18"/>
              </w:rPr>
              <w:t>traditional fish landings</w:t>
            </w:r>
            <w:r>
              <w:rPr>
                <w:sz w:val="18"/>
              </w:rPr>
              <w:br/>
              <w:t>Al Wusta</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401DD70A"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53CF62CA" w14:textId="77777777" w:rsidR="00EE2A3A" w:rsidRDefault="00686C09">
            <w:pPr>
              <w:spacing w:before="60" w:after="60" w:line="240" w:lineRule="auto"/>
            </w:pPr>
            <w:r>
              <w:rPr>
                <w:sz w:val="18"/>
              </w:rPr>
              <w:t>303,541</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560DB626" w14:textId="77777777" w:rsidR="00EE2A3A" w:rsidRDefault="00686C09">
            <w:pPr>
              <w:spacing w:before="60" w:after="60" w:line="240" w:lineRule="auto"/>
            </w:pPr>
            <w:r>
              <w:rPr>
                <w:sz w:val="18"/>
              </w:rPr>
              <w:t>S01; 19</w:t>
            </w:r>
            <w:r>
              <w:rPr>
                <w:sz w:val="18"/>
              </w:rPr>
              <w:br/>
              <w:t>provisional</w:t>
            </w:r>
          </w:p>
        </w:tc>
      </w:tr>
      <w:tr w:rsidR="00EE2A3A" w14:paraId="5D39241B"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2D9A1A1D" w14:textId="77777777" w:rsidR="00EE2A3A" w:rsidRDefault="00686C09">
            <w:pPr>
              <w:spacing w:before="60" w:after="60" w:line="240" w:lineRule="auto"/>
            </w:pPr>
            <w:r>
              <w:rPr>
                <w:sz w:val="18"/>
              </w:rPr>
              <w:t>OM-0208</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0BE88967" w14:textId="77777777" w:rsidR="00EE2A3A" w:rsidRDefault="00686C09">
            <w:pPr>
              <w:spacing w:before="60" w:after="60" w:line="240" w:lineRule="auto"/>
            </w:pPr>
            <w:r>
              <w:rPr>
                <w:sz w:val="18"/>
              </w:rPr>
              <w:t>traditional fish landings</w:t>
            </w:r>
            <w:r>
              <w:rPr>
                <w:sz w:val="18"/>
              </w:rPr>
              <w:br/>
              <w:t>Dhofar</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72EBF71A" w14:textId="77777777" w:rsidR="00EE2A3A" w:rsidRDefault="00686C09">
            <w:pPr>
              <w:spacing w:before="60" w:after="60" w:line="240" w:lineRule="auto"/>
            </w:pPr>
            <w:r>
              <w:rPr>
                <w:sz w:val="18"/>
              </w:rPr>
              <w:t>Jan–Jun 2026</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6173939C" w14:textId="77777777" w:rsidR="00EE2A3A" w:rsidRDefault="00686C09">
            <w:pPr>
              <w:spacing w:before="60" w:after="60" w:line="240" w:lineRule="auto"/>
            </w:pPr>
            <w:r>
              <w:rPr>
                <w:sz w:val="18"/>
              </w:rPr>
              <w:t>49,865</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29F2A88E" w14:textId="77777777" w:rsidR="00EE2A3A" w:rsidRDefault="00686C09">
            <w:pPr>
              <w:spacing w:before="60" w:after="60" w:line="240" w:lineRule="auto"/>
            </w:pPr>
            <w:r>
              <w:rPr>
                <w:sz w:val="18"/>
              </w:rPr>
              <w:t>S01; 19</w:t>
            </w:r>
            <w:r>
              <w:rPr>
                <w:sz w:val="18"/>
              </w:rPr>
              <w:br/>
              <w:t>provisional</w:t>
            </w:r>
          </w:p>
        </w:tc>
      </w:tr>
      <w:tr w:rsidR="00EE2A3A" w14:paraId="7D88F954"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742AF573" w14:textId="77777777" w:rsidR="00EE2A3A" w:rsidRDefault="00686C09">
            <w:pPr>
              <w:spacing w:before="60" w:after="60" w:line="240" w:lineRule="auto"/>
            </w:pPr>
            <w:r>
              <w:rPr>
                <w:sz w:val="18"/>
              </w:rPr>
              <w:t>OM-0209</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2F172E38" w14:textId="77777777" w:rsidR="00EE2A3A" w:rsidRDefault="00686C09">
            <w:pPr>
              <w:spacing w:before="60" w:after="60" w:line="240" w:lineRule="auto"/>
            </w:pPr>
            <w:r>
              <w:rPr>
                <w:sz w:val="18"/>
              </w:rPr>
              <w:t>traditional fish landings</w:t>
            </w:r>
            <w:r>
              <w:rPr>
                <w:sz w:val="18"/>
              </w:rPr>
              <w:br/>
              <w:t>Dhofar</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2754F47C" w14:textId="77777777" w:rsidR="00EE2A3A" w:rsidRDefault="00686C09">
            <w:pPr>
              <w:spacing w:before="60" w:after="60" w:line="240" w:lineRule="auto"/>
            </w:pPr>
            <w:r>
              <w:rPr>
                <w:sz w:val="18"/>
              </w:rPr>
              <w:t>Jan–Jun 2025</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0134003C" w14:textId="77777777" w:rsidR="00EE2A3A" w:rsidRDefault="00686C09">
            <w:pPr>
              <w:spacing w:before="60" w:after="60" w:line="240" w:lineRule="auto"/>
            </w:pPr>
            <w:r>
              <w:rPr>
                <w:sz w:val="18"/>
              </w:rPr>
              <w:t>48,779</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42F9A057" w14:textId="77777777" w:rsidR="00EE2A3A" w:rsidRDefault="00686C09">
            <w:pPr>
              <w:spacing w:before="60" w:after="60" w:line="240" w:lineRule="auto"/>
            </w:pPr>
            <w:r>
              <w:rPr>
                <w:sz w:val="18"/>
              </w:rPr>
              <w:t>S01; 19</w:t>
            </w:r>
            <w:r>
              <w:rPr>
                <w:sz w:val="18"/>
              </w:rPr>
              <w:br/>
              <w:t>provisional</w:t>
            </w:r>
          </w:p>
        </w:tc>
      </w:tr>
      <w:tr w:rsidR="00EE2A3A" w14:paraId="4067A636"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0AD1FB03" w14:textId="77777777" w:rsidR="00EE2A3A" w:rsidRDefault="00686C09">
            <w:pPr>
              <w:spacing w:before="60" w:after="60" w:line="240" w:lineRule="auto"/>
            </w:pPr>
            <w:r>
              <w:rPr>
                <w:sz w:val="18"/>
              </w:rPr>
              <w:t>OM-0210</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3497605B" w14:textId="77777777" w:rsidR="00EE2A3A" w:rsidRDefault="00686C09">
            <w:pPr>
              <w:spacing w:before="60" w:after="60" w:line="240" w:lineRule="auto"/>
            </w:pPr>
            <w:r>
              <w:rPr>
                <w:sz w:val="18"/>
              </w:rPr>
              <w:t>traditional fish landings</w:t>
            </w:r>
            <w:r>
              <w:rPr>
                <w:sz w:val="18"/>
              </w:rPr>
              <w:br/>
              <w:t>Dhofar</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2E585ABA"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0E9D58FB" w14:textId="77777777" w:rsidR="00EE2A3A" w:rsidRDefault="00686C09">
            <w:pPr>
              <w:spacing w:before="60" w:after="60" w:line="240" w:lineRule="auto"/>
            </w:pPr>
            <w:r>
              <w:rPr>
                <w:sz w:val="18"/>
              </w:rPr>
              <w:t>92,059</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456B4CA1" w14:textId="77777777" w:rsidR="00EE2A3A" w:rsidRDefault="00686C09">
            <w:pPr>
              <w:spacing w:before="60" w:after="60" w:line="240" w:lineRule="auto"/>
            </w:pPr>
            <w:r>
              <w:rPr>
                <w:sz w:val="18"/>
              </w:rPr>
              <w:t>S01; 19</w:t>
            </w:r>
            <w:r>
              <w:rPr>
                <w:sz w:val="18"/>
              </w:rPr>
              <w:br/>
              <w:t>provisional</w:t>
            </w:r>
          </w:p>
        </w:tc>
      </w:tr>
      <w:tr w:rsidR="00EE2A3A" w14:paraId="190F466B"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63604AC5" w14:textId="77777777" w:rsidR="00EE2A3A" w:rsidRDefault="00686C09">
            <w:pPr>
              <w:spacing w:before="60" w:after="60" w:line="240" w:lineRule="auto"/>
            </w:pPr>
            <w:r>
              <w:rPr>
                <w:sz w:val="18"/>
              </w:rPr>
              <w:t>OM-0211</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002149A7" w14:textId="77777777" w:rsidR="00EE2A3A" w:rsidRDefault="00686C09">
            <w:pPr>
              <w:spacing w:before="60" w:after="60" w:line="240" w:lineRule="auto"/>
            </w:pPr>
            <w:r>
              <w:rPr>
                <w:sz w:val="18"/>
              </w:rPr>
              <w:t>traditional fish landings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1813363B" w14:textId="77777777" w:rsidR="00EE2A3A" w:rsidRDefault="00686C09">
            <w:pPr>
              <w:spacing w:before="60" w:after="60" w:line="240" w:lineRule="auto"/>
            </w:pPr>
            <w:r>
              <w:rPr>
                <w:sz w:val="18"/>
              </w:rPr>
              <w:t>Jan–Jun 2026</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34142F81" w14:textId="77777777" w:rsidR="00EE2A3A" w:rsidRDefault="00686C09">
            <w:pPr>
              <w:spacing w:before="60" w:after="60" w:line="240" w:lineRule="auto"/>
            </w:pPr>
            <w:r>
              <w:rPr>
                <w:sz w:val="18"/>
              </w:rPr>
              <w:t>416,683</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056F474F" w14:textId="77777777" w:rsidR="00EE2A3A" w:rsidRDefault="00686C09">
            <w:pPr>
              <w:spacing w:before="60" w:after="60" w:line="240" w:lineRule="auto"/>
            </w:pPr>
            <w:r>
              <w:rPr>
                <w:sz w:val="18"/>
              </w:rPr>
              <w:t>S01; 19</w:t>
            </w:r>
            <w:r>
              <w:rPr>
                <w:sz w:val="18"/>
              </w:rPr>
              <w:br/>
              <w:t>provisional</w:t>
            </w:r>
          </w:p>
        </w:tc>
      </w:tr>
      <w:tr w:rsidR="00EE2A3A" w14:paraId="78F00B35"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7A0D2A7E" w14:textId="77777777" w:rsidR="00EE2A3A" w:rsidRDefault="00686C09">
            <w:pPr>
              <w:spacing w:before="60" w:after="60" w:line="240" w:lineRule="auto"/>
            </w:pPr>
            <w:r>
              <w:rPr>
                <w:sz w:val="18"/>
              </w:rPr>
              <w:t>OM-0212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662429BE" w14:textId="77777777" w:rsidR="00EE2A3A" w:rsidRDefault="00686C09">
            <w:pPr>
              <w:spacing w:before="60" w:after="60" w:line="240" w:lineRule="auto"/>
            </w:pPr>
            <w:r>
              <w:rPr>
                <w:sz w:val="18"/>
              </w:rPr>
              <w:t>traditional fish landings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14625589" w14:textId="77777777" w:rsidR="00EE2A3A" w:rsidRDefault="00686C09">
            <w:pPr>
              <w:spacing w:before="60" w:after="60" w:line="240" w:lineRule="auto"/>
            </w:pPr>
            <w:r>
              <w:rPr>
                <w:sz w:val="18"/>
              </w:rPr>
              <w:t>Jan–Jun 2025</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1B7837BF" w14:textId="77777777" w:rsidR="00EE2A3A" w:rsidRDefault="00686C09">
            <w:pPr>
              <w:spacing w:before="60" w:after="60" w:line="240" w:lineRule="auto"/>
            </w:pPr>
            <w:r>
              <w:rPr>
                <w:sz w:val="18"/>
              </w:rPr>
              <w:t>418,133</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6DFF5F18" w14:textId="77777777" w:rsidR="00EE2A3A" w:rsidRDefault="00686C09">
            <w:pPr>
              <w:spacing w:before="60" w:after="60" w:line="240" w:lineRule="auto"/>
            </w:pPr>
            <w:r>
              <w:rPr>
                <w:sz w:val="18"/>
              </w:rPr>
              <w:t>S01; 19</w:t>
            </w:r>
            <w:r>
              <w:rPr>
                <w:sz w:val="18"/>
              </w:rPr>
              <w:br/>
              <w:t>provisional</w:t>
            </w:r>
          </w:p>
        </w:tc>
      </w:tr>
      <w:tr w:rsidR="00EE2A3A" w14:paraId="4FAEAADE"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2BEAFB3F" w14:textId="77777777" w:rsidR="00EE2A3A" w:rsidRDefault="00686C09">
            <w:pPr>
              <w:spacing w:before="60" w:after="60" w:line="240" w:lineRule="auto"/>
            </w:pPr>
            <w:r>
              <w:rPr>
                <w:sz w:val="18"/>
              </w:rPr>
              <w:t>OM-0213</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70B577A0" w14:textId="77777777" w:rsidR="00EE2A3A" w:rsidRDefault="00686C09">
            <w:pPr>
              <w:spacing w:before="60" w:after="60" w:line="240" w:lineRule="auto"/>
            </w:pPr>
            <w:r>
              <w:rPr>
                <w:sz w:val="18"/>
              </w:rPr>
              <w:t>traditional fish landings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7CBB29DC"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3341DD20" w14:textId="77777777" w:rsidR="00EE2A3A" w:rsidRDefault="00686C09">
            <w:pPr>
              <w:spacing w:before="60" w:after="60" w:line="240" w:lineRule="auto"/>
            </w:pPr>
            <w:r>
              <w:rPr>
                <w:sz w:val="18"/>
              </w:rPr>
              <w:t>891,067</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00CCE660" w14:textId="77777777" w:rsidR="00EE2A3A" w:rsidRDefault="00686C09">
            <w:pPr>
              <w:spacing w:before="60" w:after="60" w:line="240" w:lineRule="auto"/>
            </w:pPr>
            <w:r>
              <w:rPr>
                <w:sz w:val="18"/>
              </w:rPr>
              <w:t>S01; 19</w:t>
            </w:r>
            <w:r>
              <w:rPr>
                <w:sz w:val="18"/>
              </w:rPr>
              <w:br/>
              <w:t>provisional</w:t>
            </w:r>
          </w:p>
        </w:tc>
      </w:tr>
      <w:tr w:rsidR="00EE2A3A" w14:paraId="41A68A22"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7ADDF71D" w14:textId="77777777" w:rsidR="00EE2A3A" w:rsidRDefault="00686C09">
            <w:pPr>
              <w:spacing w:before="60" w:after="60" w:line="240" w:lineRule="auto"/>
            </w:pPr>
            <w:r>
              <w:rPr>
                <w:sz w:val="18"/>
              </w:rPr>
              <w:t>OM-0214</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305E117E" w14:textId="77777777" w:rsidR="00EE2A3A" w:rsidRDefault="00686C09">
            <w:pPr>
              <w:spacing w:before="60" w:after="60" w:line="240" w:lineRule="auto"/>
            </w:pPr>
            <w:r>
              <w:rPr>
                <w:sz w:val="18"/>
              </w:rPr>
              <w:t>coastal fish landings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23D1CF4A" w14:textId="77777777" w:rsidR="00EE2A3A" w:rsidRDefault="00686C09">
            <w:pPr>
              <w:spacing w:before="60" w:after="60" w:line="240" w:lineRule="auto"/>
            </w:pPr>
            <w:r>
              <w:rPr>
                <w:sz w:val="18"/>
              </w:rPr>
              <w:t>Jan–Jun 2026</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430A0C6B" w14:textId="77777777" w:rsidR="00EE2A3A" w:rsidRDefault="00686C09">
            <w:pPr>
              <w:spacing w:before="60" w:after="60" w:line="240" w:lineRule="auto"/>
            </w:pPr>
            <w:r>
              <w:rPr>
                <w:sz w:val="18"/>
              </w:rPr>
              <w:t>5,492</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738B4A19" w14:textId="77777777" w:rsidR="00EE2A3A" w:rsidRDefault="00686C09">
            <w:pPr>
              <w:spacing w:before="60" w:after="60" w:line="240" w:lineRule="auto"/>
            </w:pPr>
            <w:r>
              <w:rPr>
                <w:sz w:val="18"/>
              </w:rPr>
              <w:t>S01; 19</w:t>
            </w:r>
            <w:r>
              <w:rPr>
                <w:sz w:val="18"/>
              </w:rPr>
              <w:br/>
              <w:t>provisional</w:t>
            </w:r>
          </w:p>
        </w:tc>
      </w:tr>
      <w:tr w:rsidR="00EE2A3A" w14:paraId="6FD1AE88"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2D0E074E" w14:textId="77777777" w:rsidR="00EE2A3A" w:rsidRDefault="00686C09">
            <w:pPr>
              <w:spacing w:before="60" w:after="60" w:line="240" w:lineRule="auto"/>
            </w:pPr>
            <w:r>
              <w:rPr>
                <w:sz w:val="18"/>
              </w:rPr>
              <w:t>OM-0215</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0E3B03B8" w14:textId="77777777" w:rsidR="00EE2A3A" w:rsidRDefault="00686C09">
            <w:pPr>
              <w:spacing w:before="60" w:after="60" w:line="240" w:lineRule="auto"/>
            </w:pPr>
            <w:r>
              <w:rPr>
                <w:sz w:val="18"/>
              </w:rPr>
              <w:t>coastal fish landings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090A6F28" w14:textId="77777777" w:rsidR="00EE2A3A" w:rsidRDefault="00686C09">
            <w:pPr>
              <w:spacing w:before="60" w:after="60" w:line="240" w:lineRule="auto"/>
            </w:pPr>
            <w:r>
              <w:rPr>
                <w:sz w:val="18"/>
              </w:rPr>
              <w:t>Jan–Jun 2025</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705705AE" w14:textId="77777777" w:rsidR="00EE2A3A" w:rsidRDefault="00686C09">
            <w:pPr>
              <w:spacing w:before="60" w:after="60" w:line="240" w:lineRule="auto"/>
            </w:pPr>
            <w:r>
              <w:rPr>
                <w:sz w:val="18"/>
              </w:rPr>
              <w:t>5,426</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5581CE3C" w14:textId="77777777" w:rsidR="00EE2A3A" w:rsidRDefault="00686C09">
            <w:pPr>
              <w:spacing w:before="60" w:after="60" w:line="240" w:lineRule="auto"/>
            </w:pPr>
            <w:r>
              <w:rPr>
                <w:sz w:val="18"/>
              </w:rPr>
              <w:t>S01; 19</w:t>
            </w:r>
            <w:r>
              <w:rPr>
                <w:sz w:val="18"/>
              </w:rPr>
              <w:br/>
              <w:t>provisional</w:t>
            </w:r>
          </w:p>
        </w:tc>
      </w:tr>
      <w:tr w:rsidR="00EE2A3A" w14:paraId="604B1DC1"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5A219655" w14:textId="77777777" w:rsidR="00EE2A3A" w:rsidRDefault="00686C09">
            <w:pPr>
              <w:spacing w:before="60" w:after="60" w:line="240" w:lineRule="auto"/>
            </w:pPr>
            <w:r>
              <w:rPr>
                <w:sz w:val="18"/>
              </w:rPr>
              <w:t>OM-0216</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55912FB1" w14:textId="77777777" w:rsidR="00EE2A3A" w:rsidRDefault="00686C09">
            <w:pPr>
              <w:spacing w:before="60" w:after="60" w:line="240" w:lineRule="auto"/>
            </w:pPr>
            <w:r>
              <w:rPr>
                <w:sz w:val="18"/>
              </w:rPr>
              <w:t>coastal fish landings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3DDF79F5"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415691FB" w14:textId="77777777" w:rsidR="00EE2A3A" w:rsidRDefault="00686C09">
            <w:pPr>
              <w:spacing w:before="60" w:after="60" w:line="240" w:lineRule="auto"/>
            </w:pPr>
            <w:r>
              <w:rPr>
                <w:sz w:val="18"/>
              </w:rPr>
              <w:t>9,678</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312B2C31" w14:textId="77777777" w:rsidR="00EE2A3A" w:rsidRDefault="00686C09">
            <w:pPr>
              <w:spacing w:before="60" w:after="60" w:line="240" w:lineRule="auto"/>
            </w:pPr>
            <w:r>
              <w:rPr>
                <w:sz w:val="18"/>
              </w:rPr>
              <w:t>S01; 19</w:t>
            </w:r>
            <w:r>
              <w:rPr>
                <w:sz w:val="18"/>
              </w:rPr>
              <w:br/>
              <w:t>provisional</w:t>
            </w:r>
          </w:p>
        </w:tc>
      </w:tr>
      <w:tr w:rsidR="00EE2A3A" w14:paraId="21449C85"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3CC159AB" w14:textId="77777777" w:rsidR="00EE2A3A" w:rsidRDefault="00686C09">
            <w:pPr>
              <w:spacing w:before="60" w:after="60" w:line="240" w:lineRule="auto"/>
            </w:pPr>
            <w:r>
              <w:rPr>
                <w:sz w:val="18"/>
              </w:rPr>
              <w:t>OM-0217</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6099C5D1" w14:textId="77777777" w:rsidR="00EE2A3A" w:rsidRDefault="00686C09">
            <w:pPr>
              <w:spacing w:before="60" w:after="60" w:line="240" w:lineRule="auto"/>
            </w:pPr>
            <w:r>
              <w:rPr>
                <w:sz w:val="18"/>
              </w:rPr>
              <w:t>commercial fish landings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0646D4D2" w14:textId="77777777" w:rsidR="00EE2A3A" w:rsidRDefault="00686C09">
            <w:pPr>
              <w:spacing w:before="60" w:after="60" w:line="240" w:lineRule="auto"/>
            </w:pPr>
            <w:r>
              <w:rPr>
                <w:sz w:val="18"/>
              </w:rPr>
              <w:t>Jan–Jun 2026</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665F335C" w14:textId="77777777" w:rsidR="00EE2A3A" w:rsidRDefault="00686C09">
            <w:pPr>
              <w:spacing w:before="60" w:after="60" w:line="240" w:lineRule="auto"/>
            </w:pPr>
            <w:r>
              <w:rPr>
                <w:sz w:val="18"/>
              </w:rPr>
              <w:t>46,232</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6D423DAA" w14:textId="77777777" w:rsidR="00EE2A3A" w:rsidRDefault="00686C09">
            <w:pPr>
              <w:spacing w:before="60" w:after="60" w:line="240" w:lineRule="auto"/>
            </w:pPr>
            <w:r>
              <w:rPr>
                <w:sz w:val="18"/>
              </w:rPr>
              <w:t>S01; 19</w:t>
            </w:r>
            <w:r>
              <w:rPr>
                <w:sz w:val="18"/>
              </w:rPr>
              <w:br/>
              <w:t>provisional</w:t>
            </w:r>
          </w:p>
        </w:tc>
      </w:tr>
      <w:tr w:rsidR="00EE2A3A" w14:paraId="3F70F1C8"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6035543C" w14:textId="77777777" w:rsidR="00EE2A3A" w:rsidRDefault="00686C09">
            <w:pPr>
              <w:spacing w:before="60" w:after="60" w:line="240" w:lineRule="auto"/>
            </w:pPr>
            <w:r>
              <w:rPr>
                <w:sz w:val="18"/>
              </w:rPr>
              <w:lastRenderedPageBreak/>
              <w:t>OM-0218</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78ED6B4B" w14:textId="77777777" w:rsidR="00EE2A3A" w:rsidRDefault="00686C09">
            <w:pPr>
              <w:spacing w:before="60" w:after="60" w:line="240" w:lineRule="auto"/>
            </w:pPr>
            <w:r>
              <w:rPr>
                <w:sz w:val="18"/>
              </w:rPr>
              <w:t>commercial fish landings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473A12DC" w14:textId="77777777" w:rsidR="00EE2A3A" w:rsidRDefault="00686C09">
            <w:pPr>
              <w:spacing w:before="60" w:after="60" w:line="240" w:lineRule="auto"/>
            </w:pPr>
            <w:r>
              <w:rPr>
                <w:sz w:val="18"/>
              </w:rPr>
              <w:t>Jan–Jun 2025</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19F24A15" w14:textId="77777777" w:rsidR="00EE2A3A" w:rsidRDefault="00686C09">
            <w:pPr>
              <w:spacing w:before="60" w:after="60" w:line="240" w:lineRule="auto"/>
            </w:pPr>
            <w:r>
              <w:rPr>
                <w:sz w:val="18"/>
              </w:rPr>
              <w:t>45,616</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7F10B807" w14:textId="77777777" w:rsidR="00EE2A3A" w:rsidRDefault="00686C09">
            <w:pPr>
              <w:spacing w:before="60" w:after="60" w:line="240" w:lineRule="auto"/>
            </w:pPr>
            <w:r>
              <w:rPr>
                <w:sz w:val="18"/>
              </w:rPr>
              <w:t>S01; 19</w:t>
            </w:r>
            <w:r>
              <w:rPr>
                <w:sz w:val="18"/>
              </w:rPr>
              <w:br/>
              <w:t>provisional</w:t>
            </w:r>
          </w:p>
        </w:tc>
      </w:tr>
      <w:tr w:rsidR="00EE2A3A" w14:paraId="13762C6D"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6AF86EA1" w14:textId="77777777" w:rsidR="00EE2A3A" w:rsidRDefault="00686C09">
            <w:pPr>
              <w:spacing w:before="60" w:after="60" w:line="240" w:lineRule="auto"/>
            </w:pPr>
            <w:r>
              <w:rPr>
                <w:sz w:val="18"/>
              </w:rPr>
              <w:t>OM-0219</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57B902AF" w14:textId="77777777" w:rsidR="00EE2A3A" w:rsidRDefault="00686C09">
            <w:pPr>
              <w:spacing w:before="60" w:after="60" w:line="240" w:lineRule="auto"/>
            </w:pPr>
            <w:r>
              <w:rPr>
                <w:sz w:val="18"/>
              </w:rPr>
              <w:t>commercial fish landings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6FA8D880"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3B869A0A" w14:textId="77777777" w:rsidR="00EE2A3A" w:rsidRDefault="00686C09">
            <w:pPr>
              <w:spacing w:before="60" w:after="60" w:line="240" w:lineRule="auto"/>
            </w:pPr>
            <w:r>
              <w:rPr>
                <w:sz w:val="18"/>
              </w:rPr>
              <w:t>81,104</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35D04F12" w14:textId="77777777" w:rsidR="00EE2A3A" w:rsidRDefault="00686C09">
            <w:pPr>
              <w:spacing w:before="60" w:after="60" w:line="240" w:lineRule="auto"/>
            </w:pPr>
            <w:r>
              <w:rPr>
                <w:sz w:val="18"/>
              </w:rPr>
              <w:t>S01; 19</w:t>
            </w:r>
            <w:r>
              <w:rPr>
                <w:sz w:val="18"/>
              </w:rPr>
              <w:br/>
              <w:t>provisional</w:t>
            </w:r>
          </w:p>
        </w:tc>
      </w:tr>
      <w:tr w:rsidR="00EE2A3A" w14:paraId="3BC121A4"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3792FEA1" w14:textId="77777777" w:rsidR="00EE2A3A" w:rsidRDefault="00686C09">
            <w:pPr>
              <w:spacing w:before="60" w:after="60" w:line="240" w:lineRule="auto"/>
            </w:pPr>
            <w:r>
              <w:rPr>
                <w:sz w:val="18"/>
              </w:rPr>
              <w:t>OM-0220</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1D3F46B3" w14:textId="77777777" w:rsidR="00EE2A3A" w:rsidRDefault="00686C09">
            <w:pPr>
              <w:spacing w:before="60" w:after="60" w:line="240" w:lineRule="auto"/>
            </w:pPr>
            <w:r>
              <w:rPr>
                <w:sz w:val="18"/>
              </w:rPr>
              <w:t>capture fish landings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1F87FD32" w14:textId="77777777" w:rsidR="00EE2A3A" w:rsidRDefault="00686C09">
            <w:pPr>
              <w:spacing w:before="60" w:after="60" w:line="240" w:lineRule="auto"/>
            </w:pPr>
            <w:r>
              <w:rPr>
                <w:sz w:val="18"/>
              </w:rPr>
              <w:t>Jan–Jun 2026</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3F093B89" w14:textId="77777777" w:rsidR="00EE2A3A" w:rsidRDefault="00686C09">
            <w:pPr>
              <w:spacing w:before="60" w:after="60" w:line="240" w:lineRule="auto"/>
            </w:pPr>
            <w:r>
              <w:rPr>
                <w:sz w:val="18"/>
              </w:rPr>
              <w:t>468,407</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603DBE79" w14:textId="77777777" w:rsidR="00EE2A3A" w:rsidRDefault="00686C09">
            <w:pPr>
              <w:spacing w:before="60" w:after="60" w:line="240" w:lineRule="auto"/>
            </w:pPr>
            <w:r>
              <w:rPr>
                <w:sz w:val="18"/>
              </w:rPr>
              <w:t>S01; 19</w:t>
            </w:r>
            <w:r>
              <w:rPr>
                <w:sz w:val="18"/>
              </w:rPr>
              <w:br/>
              <w:t>provisional</w:t>
            </w:r>
          </w:p>
        </w:tc>
      </w:tr>
      <w:tr w:rsidR="00EE2A3A" w14:paraId="2E299738"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7B3469D0" w14:textId="77777777" w:rsidR="00EE2A3A" w:rsidRDefault="00686C09">
            <w:pPr>
              <w:spacing w:before="60" w:after="60" w:line="240" w:lineRule="auto"/>
            </w:pPr>
            <w:r>
              <w:rPr>
                <w:sz w:val="18"/>
              </w:rPr>
              <w:t>OM-0221</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24CC5D94" w14:textId="77777777" w:rsidR="00EE2A3A" w:rsidRDefault="00686C09">
            <w:pPr>
              <w:spacing w:before="60" w:after="60" w:line="240" w:lineRule="auto"/>
            </w:pPr>
            <w:r>
              <w:rPr>
                <w:sz w:val="18"/>
              </w:rPr>
              <w:t>capture fish landings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4F2ECAE9" w14:textId="77777777" w:rsidR="00EE2A3A" w:rsidRDefault="00686C09">
            <w:pPr>
              <w:spacing w:before="60" w:after="60" w:line="240" w:lineRule="auto"/>
            </w:pPr>
            <w:r>
              <w:rPr>
                <w:sz w:val="18"/>
              </w:rPr>
              <w:t>Jan–Jun 2025</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512B25CF" w14:textId="77777777" w:rsidR="00EE2A3A" w:rsidRDefault="00686C09">
            <w:pPr>
              <w:spacing w:before="60" w:after="60" w:line="240" w:lineRule="auto"/>
            </w:pPr>
            <w:r>
              <w:rPr>
                <w:sz w:val="18"/>
              </w:rPr>
              <w:t>469,175</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7F5655E1" w14:textId="77777777" w:rsidR="00EE2A3A" w:rsidRDefault="00686C09">
            <w:pPr>
              <w:spacing w:before="60" w:after="60" w:line="240" w:lineRule="auto"/>
            </w:pPr>
            <w:r>
              <w:rPr>
                <w:sz w:val="18"/>
              </w:rPr>
              <w:t>S01; 19</w:t>
            </w:r>
            <w:r>
              <w:rPr>
                <w:sz w:val="18"/>
              </w:rPr>
              <w:br/>
              <w:t>provisional</w:t>
            </w:r>
          </w:p>
        </w:tc>
      </w:tr>
      <w:tr w:rsidR="00EE2A3A" w14:paraId="6C7E843A"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0C9B0A33" w14:textId="77777777" w:rsidR="00EE2A3A" w:rsidRDefault="00686C09">
            <w:pPr>
              <w:spacing w:before="60" w:after="60" w:line="240" w:lineRule="auto"/>
            </w:pPr>
            <w:r>
              <w:rPr>
                <w:sz w:val="18"/>
              </w:rPr>
              <w:t>OM-0222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32E30B9D" w14:textId="77777777" w:rsidR="00EE2A3A" w:rsidRDefault="00686C09">
            <w:pPr>
              <w:spacing w:before="60" w:after="60" w:line="240" w:lineRule="auto"/>
            </w:pPr>
            <w:r>
              <w:rPr>
                <w:sz w:val="18"/>
              </w:rPr>
              <w:t>capture fish landings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4B414BA5"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22FFC8F8" w14:textId="77777777" w:rsidR="00EE2A3A" w:rsidRDefault="00686C09">
            <w:pPr>
              <w:spacing w:before="60" w:after="60" w:line="240" w:lineRule="auto"/>
            </w:pPr>
            <w:r>
              <w:rPr>
                <w:sz w:val="18"/>
              </w:rPr>
              <w:t>981,849</w:t>
            </w:r>
            <w:r>
              <w:rPr>
                <w:sz w:val="18"/>
              </w:rPr>
              <w:br/>
              <w:t>tonnes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49CD8545" w14:textId="77777777" w:rsidR="00EE2A3A" w:rsidRDefault="00686C09">
            <w:pPr>
              <w:spacing w:before="60" w:after="60" w:line="240" w:lineRule="auto"/>
            </w:pPr>
            <w:r>
              <w:rPr>
                <w:sz w:val="18"/>
              </w:rPr>
              <w:t>S01; 19</w:t>
            </w:r>
            <w:r>
              <w:rPr>
                <w:sz w:val="18"/>
              </w:rPr>
              <w:br/>
              <w:t>provisional</w:t>
            </w:r>
          </w:p>
        </w:tc>
      </w:tr>
      <w:tr w:rsidR="00EE2A3A" w14:paraId="5966540F"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4CA38EF2" w14:textId="77777777" w:rsidR="00EE2A3A" w:rsidRDefault="00686C09">
            <w:pPr>
              <w:spacing w:before="60" w:after="60" w:line="240" w:lineRule="auto"/>
            </w:pPr>
            <w:r>
              <w:rPr>
                <w:sz w:val="18"/>
              </w:rPr>
              <w:t>OM-0223</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39AFA6B7" w14:textId="77777777" w:rsidR="00EE2A3A" w:rsidRDefault="00686C09">
            <w:pPr>
              <w:spacing w:before="60" w:after="60" w:line="240" w:lineRule="auto"/>
            </w:pPr>
            <w:r>
              <w:rPr>
                <w:sz w:val="18"/>
              </w:rPr>
              <w:t>fish value including aquaculture</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229B9B4A" w14:textId="77777777" w:rsidR="00EE2A3A" w:rsidRDefault="00686C09">
            <w:pPr>
              <w:spacing w:before="60" w:after="60" w:line="240" w:lineRule="auto"/>
            </w:pPr>
            <w:r>
              <w:rPr>
                <w:sz w:val="18"/>
              </w:rPr>
              <w:t>Jan–Jun 2026</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46A1336F" w14:textId="77777777" w:rsidR="00EE2A3A" w:rsidRDefault="00686C09">
            <w:pPr>
              <w:spacing w:before="60" w:after="60" w:line="240" w:lineRule="auto"/>
            </w:pPr>
            <w:r>
              <w:rPr>
                <w:sz w:val="18"/>
              </w:rPr>
              <w:t>320,795</w:t>
            </w:r>
            <w:r>
              <w:rPr>
                <w:sz w:val="18"/>
              </w:rPr>
              <w:br/>
              <w:t>thousand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313F0317" w14:textId="77777777" w:rsidR="00EE2A3A" w:rsidRDefault="00686C09">
            <w:pPr>
              <w:spacing w:before="60" w:after="60" w:line="240" w:lineRule="auto"/>
            </w:pPr>
            <w:r>
              <w:rPr>
                <w:sz w:val="18"/>
              </w:rPr>
              <w:t>S01; 19</w:t>
            </w:r>
            <w:r>
              <w:rPr>
                <w:sz w:val="18"/>
              </w:rPr>
              <w:br/>
              <w:t>provisional</w:t>
            </w:r>
          </w:p>
        </w:tc>
      </w:tr>
      <w:tr w:rsidR="00EE2A3A" w14:paraId="5A05B8ED"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45B3A0F6" w14:textId="77777777" w:rsidR="00EE2A3A" w:rsidRDefault="00686C09">
            <w:pPr>
              <w:spacing w:before="60" w:after="60" w:line="240" w:lineRule="auto"/>
            </w:pPr>
            <w:r>
              <w:rPr>
                <w:sz w:val="18"/>
              </w:rPr>
              <w:t>OM-0224</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1732CB38" w14:textId="77777777" w:rsidR="00EE2A3A" w:rsidRDefault="00686C09">
            <w:pPr>
              <w:spacing w:before="60" w:after="60" w:line="240" w:lineRule="auto"/>
            </w:pPr>
            <w:r>
              <w:rPr>
                <w:sz w:val="18"/>
              </w:rPr>
              <w:t>fish value including aquaculture</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12AAF29F" w14:textId="77777777" w:rsidR="00EE2A3A" w:rsidRDefault="00686C09">
            <w:pPr>
              <w:spacing w:before="60" w:after="60" w:line="240" w:lineRule="auto"/>
            </w:pPr>
            <w:r>
              <w:rPr>
                <w:sz w:val="18"/>
              </w:rPr>
              <w:t>Jan–Jun 2025</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432A77FB" w14:textId="77777777" w:rsidR="00EE2A3A" w:rsidRDefault="00686C09">
            <w:pPr>
              <w:spacing w:before="60" w:after="60" w:line="240" w:lineRule="auto"/>
            </w:pPr>
            <w:r>
              <w:rPr>
                <w:sz w:val="18"/>
              </w:rPr>
              <w:t>316,112</w:t>
            </w:r>
            <w:r>
              <w:rPr>
                <w:sz w:val="18"/>
              </w:rPr>
              <w:br/>
              <w:t>thousand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4F49B731" w14:textId="77777777" w:rsidR="00EE2A3A" w:rsidRDefault="00686C09">
            <w:pPr>
              <w:spacing w:before="60" w:after="60" w:line="240" w:lineRule="auto"/>
            </w:pPr>
            <w:r>
              <w:rPr>
                <w:sz w:val="18"/>
              </w:rPr>
              <w:t>S01; 19</w:t>
            </w:r>
            <w:r>
              <w:rPr>
                <w:sz w:val="18"/>
              </w:rPr>
              <w:br/>
              <w:t>provisional</w:t>
            </w:r>
          </w:p>
        </w:tc>
      </w:tr>
      <w:tr w:rsidR="00EE2A3A" w14:paraId="4D253DBE"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28944C0B" w14:textId="77777777" w:rsidR="00EE2A3A" w:rsidRDefault="00686C09">
            <w:pPr>
              <w:spacing w:before="60" w:after="60" w:line="240" w:lineRule="auto"/>
            </w:pPr>
            <w:r>
              <w:rPr>
                <w:sz w:val="18"/>
              </w:rPr>
              <w:t>OM-0225</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5C3603B5" w14:textId="77777777" w:rsidR="00EE2A3A" w:rsidRDefault="00686C09">
            <w:pPr>
              <w:spacing w:before="60" w:after="60" w:line="240" w:lineRule="auto"/>
            </w:pPr>
            <w:r>
              <w:rPr>
                <w:sz w:val="18"/>
              </w:rPr>
              <w:t>fish value including aquaculture</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1F391C0F"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6CF6351A" w14:textId="77777777" w:rsidR="00EE2A3A" w:rsidRDefault="00686C09">
            <w:pPr>
              <w:spacing w:before="60" w:after="60" w:line="240" w:lineRule="auto"/>
            </w:pPr>
            <w:r>
              <w:rPr>
                <w:sz w:val="18"/>
              </w:rPr>
              <w:t>674,226</w:t>
            </w:r>
            <w:r>
              <w:rPr>
                <w:sz w:val="18"/>
              </w:rPr>
              <w:br/>
              <w:t>thousand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3C60157D" w14:textId="77777777" w:rsidR="00EE2A3A" w:rsidRDefault="00686C09">
            <w:pPr>
              <w:spacing w:before="60" w:after="60" w:line="240" w:lineRule="auto"/>
            </w:pPr>
            <w:r>
              <w:rPr>
                <w:sz w:val="18"/>
              </w:rPr>
              <w:t>S01; 19</w:t>
            </w:r>
            <w:r>
              <w:rPr>
                <w:sz w:val="18"/>
              </w:rPr>
              <w:br/>
              <w:t>provisional</w:t>
            </w:r>
          </w:p>
        </w:tc>
      </w:tr>
      <w:tr w:rsidR="00EE2A3A" w14:paraId="33E743D0"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28BE79FE" w14:textId="77777777" w:rsidR="00EE2A3A" w:rsidRDefault="00686C09">
            <w:pPr>
              <w:spacing w:before="60" w:after="60" w:line="240" w:lineRule="auto"/>
            </w:pPr>
            <w:r>
              <w:rPr>
                <w:sz w:val="18"/>
              </w:rPr>
              <w:t>OM-0226</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2E5AC231" w14:textId="77777777" w:rsidR="00EE2A3A" w:rsidRDefault="00686C09">
            <w:pPr>
              <w:spacing w:before="60" w:after="60" w:line="240" w:lineRule="auto"/>
            </w:pPr>
            <w:r>
              <w:rPr>
                <w:sz w:val="18"/>
              </w:rPr>
              <w:t>self sufficiency fish</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6AD89F20"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135D79DA" w14:textId="77777777" w:rsidR="00EE2A3A" w:rsidRDefault="00686C09">
            <w:pPr>
              <w:spacing w:before="60" w:after="60" w:line="240" w:lineRule="auto"/>
            </w:pPr>
            <w:r>
              <w:rPr>
                <w:sz w:val="18"/>
              </w:rPr>
              <w:t>146</w:t>
            </w:r>
            <w:r>
              <w:rPr>
                <w:sz w:val="18"/>
              </w:rPr>
              <w:br/>
              <w:t>percent</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041850FA" w14:textId="77777777" w:rsidR="00EE2A3A" w:rsidRDefault="00686C09">
            <w:pPr>
              <w:spacing w:before="60" w:after="60" w:line="240" w:lineRule="auto"/>
            </w:pPr>
            <w:r>
              <w:rPr>
                <w:sz w:val="18"/>
              </w:rPr>
              <w:t>S04; paragraphs 5–6</w:t>
            </w:r>
            <w:r>
              <w:rPr>
                <w:sz w:val="18"/>
              </w:rPr>
              <w:br/>
              <w:t>official statement</w:t>
            </w:r>
          </w:p>
        </w:tc>
      </w:tr>
      <w:tr w:rsidR="00EE2A3A" w14:paraId="73D3372C"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4A2156DB" w14:textId="77777777" w:rsidR="00EE2A3A" w:rsidRDefault="00686C09">
            <w:pPr>
              <w:spacing w:before="60" w:after="60" w:line="240" w:lineRule="auto"/>
            </w:pPr>
            <w:r>
              <w:rPr>
                <w:sz w:val="18"/>
              </w:rPr>
              <w:t>OM-0227</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7C0DF6A8" w14:textId="77777777" w:rsidR="00EE2A3A" w:rsidRDefault="00686C09">
            <w:pPr>
              <w:spacing w:before="60" w:after="60" w:line="240" w:lineRule="auto"/>
            </w:pPr>
            <w:r>
              <w:rPr>
                <w:sz w:val="18"/>
              </w:rPr>
              <w:t>self sufficiency dates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3EBC88D6"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61DA52AE" w14:textId="77777777" w:rsidR="00EE2A3A" w:rsidRDefault="00686C09">
            <w:pPr>
              <w:spacing w:before="60" w:after="60" w:line="240" w:lineRule="auto"/>
            </w:pPr>
            <w:r>
              <w:rPr>
                <w:sz w:val="18"/>
              </w:rPr>
              <w:t>99</w:t>
            </w:r>
            <w:r>
              <w:rPr>
                <w:sz w:val="18"/>
              </w:rPr>
              <w:br/>
              <w:t>percent</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0FA2CE5B" w14:textId="77777777" w:rsidR="00EE2A3A" w:rsidRDefault="00686C09">
            <w:pPr>
              <w:spacing w:before="60" w:after="60" w:line="240" w:lineRule="auto"/>
            </w:pPr>
            <w:r>
              <w:rPr>
                <w:sz w:val="18"/>
              </w:rPr>
              <w:t>S04; paragraphs 5–6</w:t>
            </w:r>
            <w:r>
              <w:rPr>
                <w:sz w:val="18"/>
              </w:rPr>
              <w:br/>
              <w:t>official statement</w:t>
            </w:r>
          </w:p>
        </w:tc>
      </w:tr>
      <w:tr w:rsidR="00EE2A3A" w14:paraId="24514790"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08F88315" w14:textId="77777777" w:rsidR="00EE2A3A" w:rsidRDefault="00686C09">
            <w:pPr>
              <w:spacing w:before="60" w:after="60" w:line="240" w:lineRule="auto"/>
            </w:pPr>
            <w:r>
              <w:rPr>
                <w:sz w:val="18"/>
              </w:rPr>
              <w:t>OM-0228</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40C965EA" w14:textId="77777777" w:rsidR="00EE2A3A" w:rsidRDefault="00686C09">
            <w:pPr>
              <w:spacing w:before="60" w:after="60" w:line="240" w:lineRule="auto"/>
            </w:pPr>
            <w:r>
              <w:rPr>
                <w:sz w:val="18"/>
              </w:rPr>
              <w:t>self sufficiency vegetables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09579F13"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017E3FF2" w14:textId="77777777" w:rsidR="00EE2A3A" w:rsidRDefault="00686C09">
            <w:pPr>
              <w:spacing w:before="60" w:after="60" w:line="240" w:lineRule="auto"/>
            </w:pPr>
            <w:r>
              <w:rPr>
                <w:sz w:val="18"/>
              </w:rPr>
              <w:t>77</w:t>
            </w:r>
            <w:r>
              <w:rPr>
                <w:sz w:val="18"/>
              </w:rPr>
              <w:br/>
              <w:t>percent</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6367E88D" w14:textId="77777777" w:rsidR="00EE2A3A" w:rsidRDefault="00686C09">
            <w:pPr>
              <w:spacing w:before="60" w:after="60" w:line="240" w:lineRule="auto"/>
            </w:pPr>
            <w:r>
              <w:rPr>
                <w:sz w:val="18"/>
              </w:rPr>
              <w:t>S04; paragraphs 5–6</w:t>
            </w:r>
            <w:r>
              <w:rPr>
                <w:sz w:val="18"/>
              </w:rPr>
              <w:br/>
              <w:t>official statement</w:t>
            </w:r>
          </w:p>
        </w:tc>
      </w:tr>
      <w:tr w:rsidR="00EE2A3A" w14:paraId="738A9AC2"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5D331230" w14:textId="77777777" w:rsidR="00EE2A3A" w:rsidRDefault="00686C09">
            <w:pPr>
              <w:spacing w:before="60" w:after="60" w:line="240" w:lineRule="auto"/>
            </w:pPr>
            <w:r>
              <w:rPr>
                <w:sz w:val="18"/>
              </w:rPr>
              <w:t>OM-0229</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0B4DA218" w14:textId="77777777" w:rsidR="00EE2A3A" w:rsidRDefault="00686C09">
            <w:pPr>
              <w:spacing w:before="60" w:after="60" w:line="240" w:lineRule="auto"/>
            </w:pPr>
            <w:r>
              <w:rPr>
                <w:sz w:val="18"/>
              </w:rPr>
              <w:t>self sufficiency eggs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3C50205A" w14:textId="77777777" w:rsidR="00EE2A3A" w:rsidRDefault="00686C09">
            <w:pPr>
              <w:spacing w:before="60" w:after="60" w:line="240" w:lineRule="auto"/>
            </w:pPr>
            <w:r>
              <w:rPr>
                <w:sz w:val="18"/>
              </w:rPr>
              <w:t>Reported 2026-04-21</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68F5E7EC" w14:textId="77777777" w:rsidR="00EE2A3A" w:rsidRDefault="00686C09">
            <w:pPr>
              <w:spacing w:before="60" w:after="60" w:line="240" w:lineRule="auto"/>
            </w:pPr>
            <w:r>
              <w:rPr>
                <w:sz w:val="18"/>
              </w:rPr>
              <w:t>&gt;95</w:t>
            </w:r>
            <w:r>
              <w:rPr>
                <w:sz w:val="18"/>
              </w:rPr>
              <w:br/>
              <w:t>percent</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3CCF30A9" w14:textId="77777777" w:rsidR="00EE2A3A" w:rsidRDefault="00686C09">
            <w:pPr>
              <w:spacing w:before="60" w:after="60" w:line="240" w:lineRule="auto"/>
            </w:pPr>
            <w:r>
              <w:rPr>
                <w:sz w:val="18"/>
              </w:rPr>
              <w:t xml:space="preserve">S04; </w:t>
            </w:r>
            <w:r>
              <w:rPr>
                <w:sz w:val="18"/>
              </w:rPr>
              <w:br/>
              <w:t>official statement</w:t>
            </w:r>
          </w:p>
        </w:tc>
      </w:tr>
      <w:tr w:rsidR="00EE2A3A" w14:paraId="3D3D3561"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275FFCBD" w14:textId="77777777" w:rsidR="00EE2A3A" w:rsidRDefault="00686C09">
            <w:pPr>
              <w:spacing w:before="60" w:after="60" w:line="240" w:lineRule="auto"/>
            </w:pPr>
            <w:r>
              <w:rPr>
                <w:sz w:val="18"/>
              </w:rPr>
              <w:t>OM-0230</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286FA6AB" w14:textId="77777777" w:rsidR="00EE2A3A" w:rsidRDefault="00686C09">
            <w:pPr>
              <w:spacing w:before="60" w:after="60" w:line="240" w:lineRule="auto"/>
            </w:pPr>
            <w:r>
              <w:rPr>
                <w:sz w:val="18"/>
              </w:rPr>
              <w:t>self sufficiency fish</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5E59B6F3" w14:textId="77777777" w:rsidR="00EE2A3A" w:rsidRDefault="00686C09">
            <w:pPr>
              <w:spacing w:before="60" w:after="60" w:line="240" w:lineRule="auto"/>
            </w:pPr>
            <w:r>
              <w:rPr>
                <w:sz w:val="18"/>
              </w:rPr>
              <w:t>Reported 2026-05-10</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32CC7766" w14:textId="77777777" w:rsidR="00EE2A3A" w:rsidRDefault="00686C09">
            <w:pPr>
              <w:spacing w:before="60" w:after="60" w:line="240" w:lineRule="auto"/>
            </w:pPr>
            <w:r>
              <w:rPr>
                <w:sz w:val="18"/>
              </w:rPr>
              <w:t>146</w:t>
            </w:r>
            <w:r>
              <w:rPr>
                <w:sz w:val="18"/>
              </w:rPr>
              <w:br/>
              <w:t>percent</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690D45D7" w14:textId="77777777" w:rsidR="00EE2A3A" w:rsidRDefault="00686C09">
            <w:pPr>
              <w:spacing w:before="60" w:after="60" w:line="240" w:lineRule="auto"/>
            </w:pPr>
            <w:r>
              <w:rPr>
                <w:sz w:val="18"/>
              </w:rPr>
              <w:t xml:space="preserve">S05; </w:t>
            </w:r>
            <w:r>
              <w:rPr>
                <w:sz w:val="18"/>
              </w:rPr>
              <w:br/>
              <w:t>reported statement</w:t>
            </w:r>
          </w:p>
        </w:tc>
      </w:tr>
      <w:tr w:rsidR="00EE2A3A" w14:paraId="1C270815"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70358FC5" w14:textId="77777777" w:rsidR="00EE2A3A" w:rsidRDefault="00686C09">
            <w:pPr>
              <w:spacing w:before="60" w:after="60" w:line="240" w:lineRule="auto"/>
            </w:pPr>
            <w:r>
              <w:rPr>
                <w:sz w:val="18"/>
              </w:rPr>
              <w:t>OM-0231</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51D967FC" w14:textId="77777777" w:rsidR="00EE2A3A" w:rsidRDefault="00686C09">
            <w:pPr>
              <w:spacing w:before="60" w:after="60" w:line="240" w:lineRule="auto"/>
            </w:pPr>
            <w:r>
              <w:rPr>
                <w:sz w:val="18"/>
              </w:rPr>
              <w:t>self sufficiency dates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1C770C49" w14:textId="77777777" w:rsidR="00EE2A3A" w:rsidRDefault="00686C09">
            <w:pPr>
              <w:spacing w:before="60" w:after="60" w:line="240" w:lineRule="auto"/>
            </w:pPr>
            <w:r>
              <w:rPr>
                <w:sz w:val="18"/>
              </w:rPr>
              <w:t>Reported 2026-05-10</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1E1F08EA" w14:textId="77777777" w:rsidR="00EE2A3A" w:rsidRDefault="00686C09">
            <w:pPr>
              <w:spacing w:before="60" w:after="60" w:line="240" w:lineRule="auto"/>
            </w:pPr>
            <w:r>
              <w:rPr>
                <w:sz w:val="18"/>
              </w:rPr>
              <w:t>99</w:t>
            </w:r>
            <w:r>
              <w:rPr>
                <w:sz w:val="18"/>
              </w:rPr>
              <w:br/>
              <w:t>percent</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27A5BBEC" w14:textId="77777777" w:rsidR="00EE2A3A" w:rsidRDefault="00686C09">
            <w:pPr>
              <w:spacing w:before="60" w:after="60" w:line="240" w:lineRule="auto"/>
            </w:pPr>
            <w:r>
              <w:rPr>
                <w:sz w:val="18"/>
              </w:rPr>
              <w:t xml:space="preserve">S05; </w:t>
            </w:r>
            <w:r>
              <w:rPr>
                <w:sz w:val="18"/>
              </w:rPr>
              <w:br/>
              <w:t>reported statement</w:t>
            </w:r>
          </w:p>
        </w:tc>
      </w:tr>
      <w:tr w:rsidR="00EE2A3A" w14:paraId="3B5EBDBD"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206DBBB6" w14:textId="77777777" w:rsidR="00EE2A3A" w:rsidRDefault="00686C09">
            <w:pPr>
              <w:spacing w:before="60" w:after="60" w:line="240" w:lineRule="auto"/>
            </w:pPr>
            <w:r>
              <w:rPr>
                <w:sz w:val="18"/>
              </w:rPr>
              <w:t>OM-0232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2CC703CB" w14:textId="77777777" w:rsidR="00EE2A3A" w:rsidRDefault="00686C09">
            <w:pPr>
              <w:spacing w:before="60" w:after="60" w:line="240" w:lineRule="auto"/>
            </w:pPr>
            <w:r>
              <w:rPr>
                <w:sz w:val="18"/>
              </w:rPr>
              <w:t>self sufficiency milk</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69E951F1" w14:textId="77777777" w:rsidR="00EE2A3A" w:rsidRDefault="00686C09">
            <w:pPr>
              <w:spacing w:before="60" w:after="60" w:line="240" w:lineRule="auto"/>
            </w:pPr>
            <w:r>
              <w:rPr>
                <w:sz w:val="18"/>
              </w:rPr>
              <w:t>Reported 2026-05-10</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36F98A87" w14:textId="77777777" w:rsidR="00EE2A3A" w:rsidRDefault="00686C09">
            <w:pPr>
              <w:spacing w:before="60" w:after="60" w:line="240" w:lineRule="auto"/>
            </w:pPr>
            <w:r>
              <w:rPr>
                <w:sz w:val="18"/>
              </w:rPr>
              <w:t>96</w:t>
            </w:r>
            <w:r>
              <w:rPr>
                <w:sz w:val="18"/>
              </w:rPr>
              <w:br/>
              <w:t>percent</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1E44402D" w14:textId="77777777" w:rsidR="00EE2A3A" w:rsidRDefault="00686C09">
            <w:pPr>
              <w:spacing w:before="60" w:after="60" w:line="240" w:lineRule="auto"/>
            </w:pPr>
            <w:r>
              <w:rPr>
                <w:sz w:val="18"/>
              </w:rPr>
              <w:t xml:space="preserve">S05; </w:t>
            </w:r>
            <w:r>
              <w:rPr>
                <w:sz w:val="18"/>
              </w:rPr>
              <w:br/>
              <w:t>reported statement</w:t>
            </w:r>
          </w:p>
        </w:tc>
      </w:tr>
      <w:tr w:rsidR="00EE2A3A" w14:paraId="6115EE26"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3CA1C8C3" w14:textId="77777777" w:rsidR="00EE2A3A" w:rsidRDefault="00686C09">
            <w:pPr>
              <w:spacing w:before="60" w:after="60" w:line="240" w:lineRule="auto"/>
            </w:pPr>
            <w:r>
              <w:rPr>
                <w:sz w:val="18"/>
              </w:rPr>
              <w:t>OM-0233</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259FB729" w14:textId="77777777" w:rsidR="00EE2A3A" w:rsidRDefault="00686C09">
            <w:pPr>
              <w:spacing w:before="60" w:after="60" w:line="240" w:lineRule="auto"/>
            </w:pPr>
            <w:r>
              <w:rPr>
                <w:sz w:val="18"/>
              </w:rPr>
              <w:t>self sufficiency eggs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7B425CF5" w14:textId="77777777" w:rsidR="00EE2A3A" w:rsidRDefault="00686C09">
            <w:pPr>
              <w:spacing w:before="60" w:after="60" w:line="240" w:lineRule="auto"/>
            </w:pPr>
            <w:r>
              <w:rPr>
                <w:sz w:val="18"/>
              </w:rPr>
              <w:t>Reported 2026-05-10</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3BF524A1" w14:textId="77777777" w:rsidR="00EE2A3A" w:rsidRDefault="00686C09">
            <w:pPr>
              <w:spacing w:before="60" w:after="60" w:line="240" w:lineRule="auto"/>
            </w:pPr>
            <w:r>
              <w:rPr>
                <w:sz w:val="18"/>
              </w:rPr>
              <w:t>95</w:t>
            </w:r>
            <w:r>
              <w:rPr>
                <w:sz w:val="18"/>
              </w:rPr>
              <w:br/>
              <w:t>percent</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468B179E" w14:textId="77777777" w:rsidR="00EE2A3A" w:rsidRDefault="00686C09">
            <w:pPr>
              <w:spacing w:before="60" w:after="60" w:line="240" w:lineRule="auto"/>
            </w:pPr>
            <w:r>
              <w:rPr>
                <w:sz w:val="18"/>
              </w:rPr>
              <w:t xml:space="preserve">S05; </w:t>
            </w:r>
            <w:r>
              <w:rPr>
                <w:sz w:val="18"/>
              </w:rPr>
              <w:br/>
              <w:t>reported statement</w:t>
            </w:r>
          </w:p>
        </w:tc>
      </w:tr>
      <w:tr w:rsidR="00EE2A3A" w14:paraId="065C08D7"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215E1B45" w14:textId="77777777" w:rsidR="00EE2A3A" w:rsidRDefault="00686C09">
            <w:pPr>
              <w:spacing w:before="60" w:after="60" w:line="240" w:lineRule="auto"/>
            </w:pPr>
            <w:r>
              <w:rPr>
                <w:sz w:val="18"/>
              </w:rPr>
              <w:t>OM-0234</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3248FC63" w14:textId="77777777" w:rsidR="00EE2A3A" w:rsidRDefault="00686C09">
            <w:pPr>
              <w:spacing w:before="60" w:after="60" w:line="240" w:lineRule="auto"/>
            </w:pPr>
            <w:r>
              <w:rPr>
                <w:sz w:val="18"/>
              </w:rPr>
              <w:t>self sufficiency vegetables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35071F08" w14:textId="77777777" w:rsidR="00EE2A3A" w:rsidRDefault="00686C09">
            <w:pPr>
              <w:spacing w:before="60" w:after="60" w:line="240" w:lineRule="auto"/>
            </w:pPr>
            <w:r>
              <w:rPr>
                <w:sz w:val="18"/>
              </w:rPr>
              <w:t>Reported 2026-05-10</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6D3E512B" w14:textId="77777777" w:rsidR="00EE2A3A" w:rsidRDefault="00686C09">
            <w:pPr>
              <w:spacing w:before="60" w:after="60" w:line="240" w:lineRule="auto"/>
            </w:pPr>
            <w:r>
              <w:rPr>
                <w:sz w:val="18"/>
              </w:rPr>
              <w:t>79</w:t>
            </w:r>
            <w:r>
              <w:rPr>
                <w:sz w:val="18"/>
              </w:rPr>
              <w:br/>
              <w:t>percent</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0ABCC19B" w14:textId="77777777" w:rsidR="00EE2A3A" w:rsidRDefault="00686C09">
            <w:pPr>
              <w:spacing w:before="60" w:after="60" w:line="240" w:lineRule="auto"/>
            </w:pPr>
            <w:r>
              <w:rPr>
                <w:sz w:val="18"/>
              </w:rPr>
              <w:t xml:space="preserve">S05; </w:t>
            </w:r>
            <w:r>
              <w:rPr>
                <w:sz w:val="18"/>
              </w:rPr>
              <w:br/>
              <w:t>reported statement</w:t>
            </w:r>
          </w:p>
        </w:tc>
      </w:tr>
      <w:tr w:rsidR="00EE2A3A" w14:paraId="59E4E1DB"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13CBD60F" w14:textId="77777777" w:rsidR="00EE2A3A" w:rsidRDefault="00686C09">
            <w:pPr>
              <w:spacing w:before="60" w:after="60" w:line="240" w:lineRule="auto"/>
            </w:pPr>
            <w:r>
              <w:rPr>
                <w:sz w:val="18"/>
              </w:rPr>
              <w:t>OM-0235</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0DDFA889" w14:textId="77777777" w:rsidR="00EE2A3A" w:rsidRDefault="00686C09">
            <w:pPr>
              <w:spacing w:before="60" w:after="60" w:line="240" w:lineRule="auto"/>
            </w:pPr>
            <w:r>
              <w:rPr>
                <w:sz w:val="18"/>
              </w:rPr>
              <w:t>self sufficiency white meat</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58515441" w14:textId="77777777" w:rsidR="00EE2A3A" w:rsidRDefault="00686C09">
            <w:pPr>
              <w:spacing w:before="60" w:after="60" w:line="240" w:lineRule="auto"/>
            </w:pPr>
            <w:r>
              <w:rPr>
                <w:sz w:val="18"/>
              </w:rPr>
              <w:t>Reported 2026-05-10</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431A1C34" w14:textId="77777777" w:rsidR="00EE2A3A" w:rsidRDefault="00686C09">
            <w:pPr>
              <w:spacing w:before="60" w:after="60" w:line="240" w:lineRule="auto"/>
            </w:pPr>
            <w:r>
              <w:rPr>
                <w:sz w:val="18"/>
              </w:rPr>
              <w:t>62</w:t>
            </w:r>
            <w:r>
              <w:rPr>
                <w:sz w:val="18"/>
              </w:rPr>
              <w:br/>
              <w:t>percent</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5BB8C185" w14:textId="77777777" w:rsidR="00EE2A3A" w:rsidRDefault="00686C09">
            <w:pPr>
              <w:spacing w:before="60" w:after="60" w:line="240" w:lineRule="auto"/>
            </w:pPr>
            <w:r>
              <w:rPr>
                <w:sz w:val="18"/>
              </w:rPr>
              <w:t xml:space="preserve">S05; </w:t>
            </w:r>
            <w:r>
              <w:rPr>
                <w:sz w:val="18"/>
              </w:rPr>
              <w:br/>
              <w:t>reported statement</w:t>
            </w:r>
          </w:p>
        </w:tc>
      </w:tr>
      <w:tr w:rsidR="00EE2A3A" w14:paraId="3394E282"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3CB986E5" w14:textId="77777777" w:rsidR="00EE2A3A" w:rsidRDefault="00686C09">
            <w:pPr>
              <w:spacing w:before="60" w:after="60" w:line="240" w:lineRule="auto"/>
            </w:pPr>
            <w:r>
              <w:rPr>
                <w:sz w:val="18"/>
              </w:rPr>
              <w:t>OM-0236</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3478CE18" w14:textId="77777777" w:rsidR="00EE2A3A" w:rsidRDefault="00686C09">
            <w:pPr>
              <w:spacing w:before="60" w:after="60" w:line="240" w:lineRule="auto"/>
            </w:pPr>
            <w:r>
              <w:rPr>
                <w:sz w:val="18"/>
              </w:rPr>
              <w:t>self sufficiency red meat</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19872C76" w14:textId="77777777" w:rsidR="00EE2A3A" w:rsidRDefault="00686C09">
            <w:pPr>
              <w:spacing w:before="60" w:after="60" w:line="240" w:lineRule="auto"/>
            </w:pPr>
            <w:r>
              <w:rPr>
                <w:sz w:val="18"/>
              </w:rPr>
              <w:t>Reported 2026-05-10</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71C1781E" w14:textId="77777777" w:rsidR="00EE2A3A" w:rsidRDefault="00686C09">
            <w:pPr>
              <w:spacing w:before="60" w:after="60" w:line="240" w:lineRule="auto"/>
            </w:pPr>
            <w:r>
              <w:rPr>
                <w:sz w:val="18"/>
              </w:rPr>
              <w:t>45</w:t>
            </w:r>
            <w:r>
              <w:rPr>
                <w:sz w:val="18"/>
              </w:rPr>
              <w:br/>
              <w:t>percent</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2629FB28" w14:textId="77777777" w:rsidR="00EE2A3A" w:rsidRDefault="00686C09">
            <w:pPr>
              <w:spacing w:before="60" w:after="60" w:line="240" w:lineRule="auto"/>
            </w:pPr>
            <w:r>
              <w:rPr>
                <w:sz w:val="18"/>
              </w:rPr>
              <w:t xml:space="preserve">S05; </w:t>
            </w:r>
            <w:r>
              <w:rPr>
                <w:sz w:val="18"/>
              </w:rPr>
              <w:br/>
              <w:t>reported statement</w:t>
            </w:r>
          </w:p>
        </w:tc>
      </w:tr>
      <w:tr w:rsidR="00EE2A3A" w14:paraId="4B23F4CF"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71C258CF" w14:textId="77777777" w:rsidR="00EE2A3A" w:rsidRDefault="00686C09">
            <w:pPr>
              <w:spacing w:before="60" w:after="60" w:line="240" w:lineRule="auto"/>
            </w:pPr>
            <w:r>
              <w:rPr>
                <w:sz w:val="18"/>
              </w:rPr>
              <w:t>OM-0237</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47D5F742" w14:textId="77777777" w:rsidR="00EE2A3A" w:rsidRDefault="00686C09">
            <w:pPr>
              <w:spacing w:before="60" w:after="60" w:line="240" w:lineRule="auto"/>
            </w:pPr>
            <w:r>
              <w:rPr>
                <w:sz w:val="18"/>
              </w:rPr>
              <w:t>self sufficiency fruit excluding dates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767B74C4" w14:textId="77777777" w:rsidR="00EE2A3A" w:rsidRDefault="00686C09">
            <w:pPr>
              <w:spacing w:before="60" w:after="60" w:line="240" w:lineRule="auto"/>
            </w:pPr>
            <w:r>
              <w:rPr>
                <w:sz w:val="18"/>
              </w:rPr>
              <w:t>Reported 2026-05-10</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793B8294" w14:textId="77777777" w:rsidR="00EE2A3A" w:rsidRDefault="00686C09">
            <w:pPr>
              <w:spacing w:before="60" w:after="60" w:line="240" w:lineRule="auto"/>
            </w:pPr>
            <w:r>
              <w:rPr>
                <w:sz w:val="18"/>
              </w:rPr>
              <w:t>24</w:t>
            </w:r>
            <w:r>
              <w:rPr>
                <w:sz w:val="18"/>
              </w:rPr>
              <w:br/>
              <w:t>percent</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7B0D5FDF" w14:textId="77777777" w:rsidR="00EE2A3A" w:rsidRDefault="00686C09">
            <w:pPr>
              <w:spacing w:before="60" w:after="60" w:line="240" w:lineRule="auto"/>
            </w:pPr>
            <w:r>
              <w:rPr>
                <w:sz w:val="18"/>
              </w:rPr>
              <w:t xml:space="preserve">S05; </w:t>
            </w:r>
            <w:r>
              <w:rPr>
                <w:sz w:val="18"/>
              </w:rPr>
              <w:br/>
              <w:t>reported statement</w:t>
            </w:r>
          </w:p>
        </w:tc>
      </w:tr>
      <w:tr w:rsidR="00EE2A3A" w14:paraId="61FD4C1D"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3D737A59" w14:textId="77777777" w:rsidR="00EE2A3A" w:rsidRDefault="00686C09">
            <w:pPr>
              <w:spacing w:before="60" w:after="60" w:line="240" w:lineRule="auto"/>
            </w:pPr>
            <w:r>
              <w:rPr>
                <w:sz w:val="18"/>
              </w:rPr>
              <w:t>OM-0238</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1229774F" w14:textId="77777777" w:rsidR="00EE2A3A" w:rsidRDefault="00686C09">
            <w:pPr>
              <w:spacing w:before="60" w:after="60" w:line="240" w:lineRule="auto"/>
            </w:pPr>
            <w:r>
              <w:rPr>
                <w:sz w:val="18"/>
              </w:rPr>
              <w:t>agriculture and fisheries production</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5BD2D668"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42784346" w14:textId="77777777" w:rsidR="00EE2A3A" w:rsidRDefault="00686C09">
            <w:pPr>
              <w:spacing w:before="60" w:after="60" w:line="240" w:lineRule="auto"/>
            </w:pPr>
            <w:r>
              <w:rPr>
                <w:sz w:val="18"/>
              </w:rPr>
              <w:t>5.6</w:t>
            </w:r>
            <w:r>
              <w:rPr>
                <w:sz w:val="18"/>
              </w:rPr>
              <w:br/>
              <w:t>million_tonnes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1AB9B910" w14:textId="77777777" w:rsidR="00EE2A3A" w:rsidRDefault="00686C09">
            <w:pPr>
              <w:spacing w:before="60" w:after="60" w:line="240" w:lineRule="auto"/>
            </w:pPr>
            <w:r>
              <w:rPr>
                <w:sz w:val="18"/>
              </w:rPr>
              <w:t xml:space="preserve">S05; </w:t>
            </w:r>
            <w:r>
              <w:rPr>
                <w:sz w:val="18"/>
              </w:rPr>
              <w:br/>
              <w:t>reported statement</w:t>
            </w:r>
          </w:p>
        </w:tc>
      </w:tr>
    </w:tbl>
    <w:p w14:paraId="4D5DE24E" w14:textId="77777777" w:rsidR="00EE2A3A" w:rsidRDefault="00686C09">
      <w:r>
        <w:br w:type="page"/>
      </w:r>
    </w:p>
    <w:p w14:paraId="25BFA826" w14:textId="77777777" w:rsidR="00EE2A3A" w:rsidRDefault="00686C09">
      <w:pPr>
        <w:pStyle w:val="Title"/>
      </w:pPr>
      <w:r>
        <w:lastRenderedPageBreak/>
        <w:t>Merchandise trade observations</w:t>
      </w:r>
    </w:p>
    <w:p w14:paraId="44A27D2A" w14:textId="77777777" w:rsidR="00EE2A3A" w:rsidRDefault="00686C09">
      <w:r>
        <w:t>Source identifiers refer to the reference list. Geography and partner coverage are retained. Status and source location appear in the last column. Values are reported observations unless marked as estimates or statements.</w:t>
      </w:r>
    </w:p>
    <w:tbl>
      <w:tblPr>
        <w:tblW w:w="0" w:type="auto"/>
        <w:tblLayout w:type="fixed"/>
        <w:tblLook w:val="04A0" w:firstRow="1" w:lastRow="0" w:firstColumn="1" w:lastColumn="0" w:noHBand="0" w:noVBand="1"/>
      </w:tblPr>
      <w:tblGrid>
        <w:gridCol w:w="936"/>
        <w:gridCol w:w="3816"/>
        <w:gridCol w:w="1584"/>
        <w:gridCol w:w="1944"/>
        <w:gridCol w:w="2088"/>
      </w:tblGrid>
      <w:tr w:rsidR="00EE2A3A" w14:paraId="6C115505"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7EDF2"/>
          </w:tcPr>
          <w:p w14:paraId="28A8996A" w14:textId="77777777" w:rsidR="00EE2A3A" w:rsidRDefault="00686C09">
            <w:pPr>
              <w:spacing w:before="60" w:after="60" w:line="240" w:lineRule="auto"/>
            </w:pPr>
            <w:r>
              <w:rPr>
                <w:b/>
                <w:sz w:val="18"/>
              </w:rPr>
              <w:t>Record</w:t>
            </w:r>
          </w:p>
        </w:tc>
        <w:tc>
          <w:tcPr>
            <w:tcW w:w="3816" w:type="dxa"/>
            <w:tcBorders>
              <w:top w:val="single" w:sz="4" w:space="0" w:color="D9D9D9"/>
              <w:left w:val="single" w:sz="4" w:space="0" w:color="D9D9D9"/>
              <w:bottom w:val="single" w:sz="4" w:space="0" w:color="D9D9D9"/>
              <w:right w:val="single" w:sz="4" w:space="0" w:color="D9D9D9"/>
            </w:tcBorders>
            <w:shd w:val="clear" w:color="auto" w:fill="E7EDF2"/>
          </w:tcPr>
          <w:p w14:paraId="67123339" w14:textId="77777777" w:rsidR="00EE2A3A" w:rsidRDefault="00686C09">
            <w:pPr>
              <w:spacing w:before="60" w:after="60" w:line="240" w:lineRule="auto"/>
            </w:pPr>
            <w:r>
              <w:rPr>
                <w:b/>
                <w:sz w:val="18"/>
              </w:rPr>
              <w:t>Indicator and coverage</w:t>
            </w:r>
          </w:p>
        </w:tc>
        <w:tc>
          <w:tcPr>
            <w:tcW w:w="1584" w:type="dxa"/>
            <w:tcBorders>
              <w:top w:val="single" w:sz="4" w:space="0" w:color="D9D9D9"/>
              <w:left w:val="single" w:sz="4" w:space="0" w:color="D9D9D9"/>
              <w:bottom w:val="single" w:sz="4" w:space="0" w:color="D9D9D9"/>
              <w:right w:val="single" w:sz="4" w:space="0" w:color="D9D9D9"/>
            </w:tcBorders>
            <w:shd w:val="clear" w:color="auto" w:fill="E7EDF2"/>
          </w:tcPr>
          <w:p w14:paraId="404408FE" w14:textId="77777777" w:rsidR="00EE2A3A" w:rsidRDefault="00686C09">
            <w:pPr>
              <w:spacing w:before="60" w:after="60" w:line="240" w:lineRule="auto"/>
            </w:pPr>
            <w:r>
              <w:rPr>
                <w:b/>
                <w:sz w:val="18"/>
              </w:rPr>
              <w:t>Period</w:t>
            </w:r>
          </w:p>
        </w:tc>
        <w:tc>
          <w:tcPr>
            <w:tcW w:w="1944" w:type="dxa"/>
            <w:tcBorders>
              <w:top w:val="single" w:sz="4" w:space="0" w:color="D9D9D9"/>
              <w:left w:val="single" w:sz="4" w:space="0" w:color="D9D9D9"/>
              <w:bottom w:val="single" w:sz="4" w:space="0" w:color="D9D9D9"/>
              <w:right w:val="single" w:sz="4" w:space="0" w:color="D9D9D9"/>
            </w:tcBorders>
            <w:shd w:val="clear" w:color="auto" w:fill="E7EDF2"/>
          </w:tcPr>
          <w:p w14:paraId="0D19D8B6" w14:textId="77777777" w:rsidR="00EE2A3A" w:rsidRDefault="00686C09">
            <w:pPr>
              <w:spacing w:before="60" w:after="60" w:line="240" w:lineRule="auto"/>
            </w:pPr>
            <w:r>
              <w:rPr>
                <w:b/>
                <w:sz w:val="18"/>
              </w:rPr>
              <w:t>Value and unit</w:t>
            </w:r>
          </w:p>
        </w:tc>
        <w:tc>
          <w:tcPr>
            <w:tcW w:w="2088" w:type="dxa"/>
            <w:tcBorders>
              <w:top w:val="single" w:sz="4" w:space="0" w:color="D9D9D9"/>
              <w:left w:val="single" w:sz="4" w:space="0" w:color="D9D9D9"/>
              <w:bottom w:val="single" w:sz="4" w:space="0" w:color="D9D9D9"/>
              <w:right w:val="single" w:sz="4" w:space="0" w:color="D9D9D9"/>
            </w:tcBorders>
            <w:shd w:val="clear" w:color="auto" w:fill="E7EDF2"/>
          </w:tcPr>
          <w:p w14:paraId="339B68D4" w14:textId="77777777" w:rsidR="00EE2A3A" w:rsidRDefault="00686C09">
            <w:pPr>
              <w:spacing w:before="60" w:after="60" w:line="240" w:lineRule="auto"/>
            </w:pPr>
            <w:r>
              <w:rPr>
                <w:b/>
                <w:sz w:val="18"/>
              </w:rPr>
              <w:t>Source and status</w:t>
            </w:r>
          </w:p>
        </w:tc>
      </w:tr>
      <w:tr w:rsidR="00EE2A3A" w14:paraId="66E0AF13"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6FF79002" w14:textId="77777777" w:rsidR="00EE2A3A" w:rsidRDefault="00686C09">
            <w:pPr>
              <w:spacing w:before="60" w:after="60" w:line="240" w:lineRule="auto"/>
            </w:pPr>
            <w:r>
              <w:rPr>
                <w:sz w:val="18"/>
              </w:rPr>
              <w:t>OM-0239</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075C8BD9" w14:textId="77777777" w:rsidR="00EE2A3A" w:rsidRDefault="00686C09">
            <w:pPr>
              <w:spacing w:before="60" w:after="60" w:line="240" w:lineRule="auto"/>
            </w:pPr>
            <w:r>
              <w:rPr>
                <w:sz w:val="18"/>
              </w:rPr>
              <w:t>merchandise exports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046DC5B3" w14:textId="77777777" w:rsidR="00EE2A3A" w:rsidRDefault="00686C09">
            <w:pPr>
              <w:spacing w:before="60" w:after="60" w:line="240" w:lineRule="auto"/>
            </w:pPr>
            <w:r>
              <w:rPr>
                <w:sz w:val="18"/>
              </w:rPr>
              <w:t>Jan–Jul 2026</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02460A8B" w14:textId="77777777" w:rsidR="00EE2A3A" w:rsidRDefault="00686C09">
            <w:pPr>
              <w:spacing w:before="60" w:after="60" w:line="240" w:lineRule="auto"/>
            </w:pPr>
            <w:r>
              <w:rPr>
                <w:sz w:val="18"/>
              </w:rPr>
              <w:t>15,866</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540F37E8" w14:textId="77777777" w:rsidR="00EE2A3A" w:rsidRDefault="00686C09">
            <w:pPr>
              <w:spacing w:before="60" w:after="60" w:line="240" w:lineRule="auto"/>
            </w:pPr>
            <w:r>
              <w:rPr>
                <w:sz w:val="18"/>
              </w:rPr>
              <w:t>S01; 8</w:t>
            </w:r>
            <w:r>
              <w:rPr>
                <w:sz w:val="18"/>
              </w:rPr>
              <w:br/>
              <w:t>provisional</w:t>
            </w:r>
          </w:p>
        </w:tc>
      </w:tr>
      <w:tr w:rsidR="00EE2A3A" w14:paraId="28D31CD9"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54A95D0B" w14:textId="77777777" w:rsidR="00EE2A3A" w:rsidRDefault="00686C09">
            <w:pPr>
              <w:spacing w:before="60" w:after="60" w:line="240" w:lineRule="auto"/>
            </w:pPr>
            <w:r>
              <w:rPr>
                <w:sz w:val="18"/>
              </w:rPr>
              <w:t>OM-0240</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0063537B" w14:textId="77777777" w:rsidR="00EE2A3A" w:rsidRDefault="00686C09">
            <w:pPr>
              <w:spacing w:before="60" w:after="60" w:line="240" w:lineRule="auto"/>
            </w:pPr>
            <w:r>
              <w:rPr>
                <w:sz w:val="18"/>
              </w:rPr>
              <w:t>merchandise exports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7D86390C" w14:textId="77777777" w:rsidR="00EE2A3A" w:rsidRDefault="00686C09">
            <w:pPr>
              <w:spacing w:before="60" w:after="60" w:line="240" w:lineRule="auto"/>
            </w:pPr>
            <w:r>
              <w:rPr>
                <w:sz w:val="18"/>
              </w:rPr>
              <w:t>Jan–Jul 2025</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21477760" w14:textId="77777777" w:rsidR="00EE2A3A" w:rsidRDefault="00686C09">
            <w:pPr>
              <w:spacing w:before="60" w:after="60" w:line="240" w:lineRule="auto"/>
            </w:pPr>
            <w:r>
              <w:rPr>
                <w:sz w:val="18"/>
              </w:rPr>
              <w:t>13,463</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4DBB6309" w14:textId="77777777" w:rsidR="00EE2A3A" w:rsidRDefault="00686C09">
            <w:pPr>
              <w:spacing w:before="60" w:after="60" w:line="240" w:lineRule="auto"/>
            </w:pPr>
            <w:r>
              <w:rPr>
                <w:sz w:val="18"/>
              </w:rPr>
              <w:t>S01; 8</w:t>
            </w:r>
            <w:r>
              <w:rPr>
                <w:sz w:val="18"/>
              </w:rPr>
              <w:br/>
              <w:t>provisional</w:t>
            </w:r>
          </w:p>
        </w:tc>
      </w:tr>
      <w:tr w:rsidR="00EE2A3A" w14:paraId="554E81F0"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46067CBC" w14:textId="77777777" w:rsidR="00EE2A3A" w:rsidRDefault="00686C09">
            <w:pPr>
              <w:spacing w:before="60" w:after="60" w:line="240" w:lineRule="auto"/>
            </w:pPr>
            <w:r>
              <w:rPr>
                <w:sz w:val="18"/>
              </w:rPr>
              <w:t>OM-0241</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01EC1237" w14:textId="77777777" w:rsidR="00EE2A3A" w:rsidRDefault="00686C09">
            <w:pPr>
              <w:spacing w:before="60" w:after="60" w:line="240" w:lineRule="auto"/>
            </w:pPr>
            <w:r>
              <w:rPr>
                <w:sz w:val="18"/>
              </w:rPr>
              <w:t>merchandise exports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58837A42"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46F60B3F" w14:textId="77777777" w:rsidR="00EE2A3A" w:rsidRDefault="00686C09">
            <w:pPr>
              <w:spacing w:before="60" w:after="60" w:line="240" w:lineRule="auto"/>
            </w:pPr>
            <w:r>
              <w:rPr>
                <w:sz w:val="18"/>
              </w:rPr>
              <w:t>23,264</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681A557D" w14:textId="77777777" w:rsidR="00EE2A3A" w:rsidRDefault="00686C09">
            <w:pPr>
              <w:spacing w:before="60" w:after="60" w:line="240" w:lineRule="auto"/>
            </w:pPr>
            <w:r>
              <w:rPr>
                <w:sz w:val="18"/>
              </w:rPr>
              <w:t>S01; 8</w:t>
            </w:r>
            <w:r>
              <w:rPr>
                <w:sz w:val="18"/>
              </w:rPr>
              <w:br/>
              <w:t>provisional</w:t>
            </w:r>
          </w:p>
        </w:tc>
      </w:tr>
      <w:tr w:rsidR="00EE2A3A" w14:paraId="3075AC98"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3FDBB2BF" w14:textId="77777777" w:rsidR="00EE2A3A" w:rsidRDefault="00686C09">
            <w:pPr>
              <w:spacing w:before="60" w:after="60" w:line="240" w:lineRule="auto"/>
            </w:pPr>
            <w:r>
              <w:rPr>
                <w:sz w:val="18"/>
              </w:rPr>
              <w:t>OM-0242</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6A652C11" w14:textId="77777777" w:rsidR="00EE2A3A" w:rsidRDefault="00686C09">
            <w:pPr>
              <w:spacing w:before="60" w:after="60" w:line="240" w:lineRule="auto"/>
            </w:pPr>
            <w:r>
              <w:rPr>
                <w:sz w:val="18"/>
              </w:rPr>
              <w:t>oil gas exports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46586A7B" w14:textId="77777777" w:rsidR="00EE2A3A" w:rsidRDefault="00686C09">
            <w:pPr>
              <w:spacing w:before="60" w:after="60" w:line="240" w:lineRule="auto"/>
            </w:pPr>
            <w:r>
              <w:rPr>
                <w:sz w:val="18"/>
              </w:rPr>
              <w:t>Jan–Jul 2026</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48F9D683" w14:textId="77777777" w:rsidR="00EE2A3A" w:rsidRDefault="00686C09">
            <w:pPr>
              <w:spacing w:before="60" w:after="60" w:line="240" w:lineRule="auto"/>
            </w:pPr>
            <w:r>
              <w:rPr>
                <w:sz w:val="18"/>
              </w:rPr>
              <w:t>10,417</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33A733A9" w14:textId="77777777" w:rsidR="00EE2A3A" w:rsidRDefault="00686C09">
            <w:pPr>
              <w:spacing w:before="60" w:after="60" w:line="240" w:lineRule="auto"/>
            </w:pPr>
            <w:r>
              <w:rPr>
                <w:sz w:val="18"/>
              </w:rPr>
              <w:t>S01; 8</w:t>
            </w:r>
            <w:r>
              <w:rPr>
                <w:sz w:val="18"/>
              </w:rPr>
              <w:br/>
              <w:t>provisional</w:t>
            </w:r>
          </w:p>
        </w:tc>
      </w:tr>
      <w:tr w:rsidR="00EE2A3A" w14:paraId="4F36A622"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2D6B00A9" w14:textId="77777777" w:rsidR="00EE2A3A" w:rsidRDefault="00686C09">
            <w:pPr>
              <w:spacing w:before="60" w:after="60" w:line="240" w:lineRule="auto"/>
            </w:pPr>
            <w:r>
              <w:rPr>
                <w:sz w:val="18"/>
              </w:rPr>
              <w:t>OM-0243</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7D052B22" w14:textId="77777777" w:rsidR="00EE2A3A" w:rsidRDefault="00686C09">
            <w:pPr>
              <w:spacing w:before="60" w:after="60" w:line="240" w:lineRule="auto"/>
            </w:pPr>
            <w:r>
              <w:rPr>
                <w:sz w:val="18"/>
              </w:rPr>
              <w:t>oil gas exports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4A54AC17" w14:textId="77777777" w:rsidR="00EE2A3A" w:rsidRDefault="00686C09">
            <w:pPr>
              <w:spacing w:before="60" w:after="60" w:line="240" w:lineRule="auto"/>
            </w:pPr>
            <w:r>
              <w:rPr>
                <w:sz w:val="18"/>
              </w:rPr>
              <w:t>Jan–Jul 2025</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2D5AC832" w14:textId="77777777" w:rsidR="00EE2A3A" w:rsidRDefault="00686C09">
            <w:pPr>
              <w:spacing w:before="60" w:after="60" w:line="240" w:lineRule="auto"/>
            </w:pPr>
            <w:r>
              <w:rPr>
                <w:sz w:val="18"/>
              </w:rPr>
              <w:t>8,566</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0EBEF7D7" w14:textId="77777777" w:rsidR="00EE2A3A" w:rsidRDefault="00686C09">
            <w:pPr>
              <w:spacing w:before="60" w:after="60" w:line="240" w:lineRule="auto"/>
            </w:pPr>
            <w:r>
              <w:rPr>
                <w:sz w:val="18"/>
              </w:rPr>
              <w:t>S01; 8</w:t>
            </w:r>
            <w:r>
              <w:rPr>
                <w:sz w:val="18"/>
              </w:rPr>
              <w:br/>
              <w:t>provisional</w:t>
            </w:r>
          </w:p>
        </w:tc>
      </w:tr>
      <w:tr w:rsidR="00EE2A3A" w14:paraId="260195F7"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7E903493" w14:textId="77777777" w:rsidR="00EE2A3A" w:rsidRDefault="00686C09">
            <w:pPr>
              <w:spacing w:before="60" w:after="60" w:line="240" w:lineRule="auto"/>
            </w:pPr>
            <w:r>
              <w:rPr>
                <w:sz w:val="18"/>
              </w:rPr>
              <w:t>OM-0244</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7D3DDD84" w14:textId="77777777" w:rsidR="00EE2A3A" w:rsidRDefault="00686C09">
            <w:pPr>
              <w:spacing w:before="60" w:after="60" w:line="240" w:lineRule="auto"/>
            </w:pPr>
            <w:r>
              <w:rPr>
                <w:sz w:val="18"/>
              </w:rPr>
              <w:t>oil gas exports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4968035E"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36561513" w14:textId="77777777" w:rsidR="00EE2A3A" w:rsidRDefault="00686C09">
            <w:pPr>
              <w:spacing w:before="60" w:after="60" w:line="240" w:lineRule="auto"/>
            </w:pPr>
            <w:r>
              <w:rPr>
                <w:sz w:val="18"/>
              </w:rPr>
              <w:t>14,511</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1F735145" w14:textId="77777777" w:rsidR="00EE2A3A" w:rsidRDefault="00686C09">
            <w:pPr>
              <w:spacing w:before="60" w:after="60" w:line="240" w:lineRule="auto"/>
            </w:pPr>
            <w:r>
              <w:rPr>
                <w:sz w:val="18"/>
              </w:rPr>
              <w:t>S01; 8</w:t>
            </w:r>
            <w:r>
              <w:rPr>
                <w:sz w:val="18"/>
              </w:rPr>
              <w:br/>
              <w:t>provisional</w:t>
            </w:r>
          </w:p>
        </w:tc>
      </w:tr>
      <w:tr w:rsidR="00EE2A3A" w14:paraId="253871E8"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25E2ECAA" w14:textId="77777777" w:rsidR="00EE2A3A" w:rsidRDefault="00686C09">
            <w:pPr>
              <w:spacing w:before="60" w:after="60" w:line="240" w:lineRule="auto"/>
            </w:pPr>
            <w:r>
              <w:rPr>
                <w:sz w:val="18"/>
              </w:rPr>
              <w:t>OM-0245</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0D9DF7A0" w14:textId="77777777" w:rsidR="00EE2A3A" w:rsidRDefault="00686C09">
            <w:pPr>
              <w:spacing w:before="60" w:after="60" w:line="240" w:lineRule="auto"/>
            </w:pPr>
            <w:r>
              <w:rPr>
                <w:sz w:val="18"/>
              </w:rPr>
              <w:t>crude oil exports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00315BA4" w14:textId="77777777" w:rsidR="00EE2A3A" w:rsidRDefault="00686C09">
            <w:pPr>
              <w:spacing w:before="60" w:after="60" w:line="240" w:lineRule="auto"/>
            </w:pPr>
            <w:r>
              <w:rPr>
                <w:sz w:val="18"/>
              </w:rPr>
              <w:t>Jan–Jul 2026</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009563FF" w14:textId="77777777" w:rsidR="00EE2A3A" w:rsidRDefault="00686C09">
            <w:pPr>
              <w:spacing w:before="60" w:after="60" w:line="240" w:lineRule="auto"/>
            </w:pPr>
            <w:r>
              <w:rPr>
                <w:sz w:val="18"/>
              </w:rPr>
              <w:t>5,898</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7E29D0B3" w14:textId="77777777" w:rsidR="00EE2A3A" w:rsidRDefault="00686C09">
            <w:pPr>
              <w:spacing w:before="60" w:after="60" w:line="240" w:lineRule="auto"/>
            </w:pPr>
            <w:r>
              <w:rPr>
                <w:sz w:val="18"/>
              </w:rPr>
              <w:t>S01; 8</w:t>
            </w:r>
            <w:r>
              <w:rPr>
                <w:sz w:val="18"/>
              </w:rPr>
              <w:br/>
              <w:t>provisional</w:t>
            </w:r>
          </w:p>
        </w:tc>
      </w:tr>
      <w:tr w:rsidR="00EE2A3A" w14:paraId="3AB40942"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0176885C" w14:textId="77777777" w:rsidR="00EE2A3A" w:rsidRDefault="00686C09">
            <w:pPr>
              <w:spacing w:before="60" w:after="60" w:line="240" w:lineRule="auto"/>
            </w:pPr>
            <w:r>
              <w:rPr>
                <w:sz w:val="18"/>
              </w:rPr>
              <w:t>OM-0246</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3B59D1F1" w14:textId="77777777" w:rsidR="00EE2A3A" w:rsidRDefault="00686C09">
            <w:pPr>
              <w:spacing w:before="60" w:after="60" w:line="240" w:lineRule="auto"/>
            </w:pPr>
            <w:r>
              <w:rPr>
                <w:sz w:val="18"/>
              </w:rPr>
              <w:t>crude oil exports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7FD7DDF2" w14:textId="77777777" w:rsidR="00EE2A3A" w:rsidRDefault="00686C09">
            <w:pPr>
              <w:spacing w:before="60" w:after="60" w:line="240" w:lineRule="auto"/>
            </w:pPr>
            <w:r>
              <w:rPr>
                <w:sz w:val="18"/>
              </w:rPr>
              <w:t>Jan–Jul 2025</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176A7897" w14:textId="77777777" w:rsidR="00EE2A3A" w:rsidRDefault="00686C09">
            <w:pPr>
              <w:spacing w:before="60" w:after="60" w:line="240" w:lineRule="auto"/>
            </w:pPr>
            <w:r>
              <w:rPr>
                <w:sz w:val="18"/>
              </w:rPr>
              <w:t>4,976</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6AA0ED14" w14:textId="77777777" w:rsidR="00EE2A3A" w:rsidRDefault="00686C09">
            <w:pPr>
              <w:spacing w:before="60" w:after="60" w:line="240" w:lineRule="auto"/>
            </w:pPr>
            <w:r>
              <w:rPr>
                <w:sz w:val="18"/>
              </w:rPr>
              <w:t>S01; 8</w:t>
            </w:r>
            <w:r>
              <w:rPr>
                <w:sz w:val="18"/>
              </w:rPr>
              <w:br/>
              <w:t>provisional</w:t>
            </w:r>
          </w:p>
        </w:tc>
      </w:tr>
      <w:tr w:rsidR="00EE2A3A" w14:paraId="782E8C9B"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27D3FF85" w14:textId="77777777" w:rsidR="00EE2A3A" w:rsidRDefault="00686C09">
            <w:pPr>
              <w:spacing w:before="60" w:after="60" w:line="240" w:lineRule="auto"/>
            </w:pPr>
            <w:r>
              <w:rPr>
                <w:sz w:val="18"/>
              </w:rPr>
              <w:t>OM-0247</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0AFE634B" w14:textId="77777777" w:rsidR="00EE2A3A" w:rsidRDefault="00686C09">
            <w:pPr>
              <w:spacing w:before="60" w:after="60" w:line="240" w:lineRule="auto"/>
            </w:pPr>
            <w:r>
              <w:rPr>
                <w:sz w:val="18"/>
              </w:rPr>
              <w:t>crude oil exports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5C33DCC8"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4CA9C8C3" w14:textId="77777777" w:rsidR="00EE2A3A" w:rsidRDefault="00686C09">
            <w:pPr>
              <w:spacing w:before="60" w:after="60" w:line="240" w:lineRule="auto"/>
            </w:pPr>
            <w:r>
              <w:rPr>
                <w:sz w:val="18"/>
              </w:rPr>
              <w:t>8,404</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2887AE18" w14:textId="77777777" w:rsidR="00EE2A3A" w:rsidRDefault="00686C09">
            <w:pPr>
              <w:spacing w:before="60" w:after="60" w:line="240" w:lineRule="auto"/>
            </w:pPr>
            <w:r>
              <w:rPr>
                <w:sz w:val="18"/>
              </w:rPr>
              <w:t>S01; 8</w:t>
            </w:r>
            <w:r>
              <w:rPr>
                <w:sz w:val="18"/>
              </w:rPr>
              <w:br/>
              <w:t>provisional</w:t>
            </w:r>
          </w:p>
        </w:tc>
      </w:tr>
      <w:tr w:rsidR="00EE2A3A" w14:paraId="09086BD7"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2CD517DC" w14:textId="77777777" w:rsidR="00EE2A3A" w:rsidRDefault="00686C09">
            <w:pPr>
              <w:spacing w:before="60" w:after="60" w:line="240" w:lineRule="auto"/>
            </w:pPr>
            <w:r>
              <w:rPr>
                <w:sz w:val="18"/>
              </w:rPr>
              <w:t>OM-0248</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06012F03" w14:textId="77777777" w:rsidR="00EE2A3A" w:rsidRDefault="00686C09">
            <w:pPr>
              <w:spacing w:before="60" w:after="60" w:line="240" w:lineRule="auto"/>
            </w:pPr>
            <w:r>
              <w:rPr>
                <w:sz w:val="18"/>
              </w:rPr>
              <w:t>refined oil exports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767542A1" w14:textId="77777777" w:rsidR="00EE2A3A" w:rsidRDefault="00686C09">
            <w:pPr>
              <w:spacing w:before="60" w:after="60" w:line="240" w:lineRule="auto"/>
            </w:pPr>
            <w:r>
              <w:rPr>
                <w:sz w:val="18"/>
              </w:rPr>
              <w:t>Jan–Jul 2026</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0B8A11B4" w14:textId="77777777" w:rsidR="00EE2A3A" w:rsidRDefault="00686C09">
            <w:pPr>
              <w:spacing w:before="60" w:after="60" w:line="240" w:lineRule="auto"/>
            </w:pPr>
            <w:r>
              <w:rPr>
                <w:sz w:val="18"/>
              </w:rPr>
              <w:t>2,829</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4AD5D991" w14:textId="77777777" w:rsidR="00EE2A3A" w:rsidRDefault="00686C09">
            <w:pPr>
              <w:spacing w:before="60" w:after="60" w:line="240" w:lineRule="auto"/>
            </w:pPr>
            <w:r>
              <w:rPr>
                <w:sz w:val="18"/>
              </w:rPr>
              <w:t>S01; 8</w:t>
            </w:r>
            <w:r>
              <w:rPr>
                <w:sz w:val="18"/>
              </w:rPr>
              <w:br/>
              <w:t>provisional</w:t>
            </w:r>
          </w:p>
        </w:tc>
      </w:tr>
      <w:tr w:rsidR="00EE2A3A" w14:paraId="4C77DAED"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231DDA9E" w14:textId="77777777" w:rsidR="00EE2A3A" w:rsidRDefault="00686C09">
            <w:pPr>
              <w:spacing w:before="60" w:after="60" w:line="240" w:lineRule="auto"/>
            </w:pPr>
            <w:r>
              <w:rPr>
                <w:sz w:val="18"/>
              </w:rPr>
              <w:t>OM-0249</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4B58AC20" w14:textId="77777777" w:rsidR="00EE2A3A" w:rsidRDefault="00686C09">
            <w:pPr>
              <w:spacing w:before="60" w:after="60" w:line="240" w:lineRule="auto"/>
            </w:pPr>
            <w:r>
              <w:rPr>
                <w:sz w:val="18"/>
              </w:rPr>
              <w:t>refined oil exports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23D02177" w14:textId="77777777" w:rsidR="00EE2A3A" w:rsidRDefault="00686C09">
            <w:pPr>
              <w:spacing w:before="60" w:after="60" w:line="240" w:lineRule="auto"/>
            </w:pPr>
            <w:r>
              <w:rPr>
                <w:sz w:val="18"/>
              </w:rPr>
              <w:t>Jan–Jul 2025</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02A0A3E8" w14:textId="77777777" w:rsidR="00EE2A3A" w:rsidRDefault="00686C09">
            <w:pPr>
              <w:spacing w:before="60" w:after="60" w:line="240" w:lineRule="auto"/>
            </w:pPr>
            <w:r>
              <w:rPr>
                <w:sz w:val="18"/>
              </w:rPr>
              <w:t>2,414</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67BCAE4E" w14:textId="77777777" w:rsidR="00EE2A3A" w:rsidRDefault="00686C09">
            <w:pPr>
              <w:spacing w:before="60" w:after="60" w:line="240" w:lineRule="auto"/>
            </w:pPr>
            <w:r>
              <w:rPr>
                <w:sz w:val="18"/>
              </w:rPr>
              <w:t>S01; 8</w:t>
            </w:r>
            <w:r>
              <w:rPr>
                <w:sz w:val="18"/>
              </w:rPr>
              <w:br/>
              <w:t>provisional</w:t>
            </w:r>
          </w:p>
        </w:tc>
      </w:tr>
      <w:tr w:rsidR="00EE2A3A" w14:paraId="199C9010"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2D1698DB" w14:textId="77777777" w:rsidR="00EE2A3A" w:rsidRDefault="00686C09">
            <w:pPr>
              <w:spacing w:before="60" w:after="60" w:line="240" w:lineRule="auto"/>
            </w:pPr>
            <w:r>
              <w:rPr>
                <w:sz w:val="18"/>
              </w:rPr>
              <w:t>OM-0250</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56F2CC78" w14:textId="77777777" w:rsidR="00EE2A3A" w:rsidRDefault="00686C09">
            <w:pPr>
              <w:spacing w:before="60" w:after="60" w:line="240" w:lineRule="auto"/>
            </w:pPr>
            <w:r>
              <w:rPr>
                <w:sz w:val="18"/>
              </w:rPr>
              <w:t>refined oil exports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3B9AF94D"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435AD36B" w14:textId="77777777" w:rsidR="00EE2A3A" w:rsidRDefault="00686C09">
            <w:pPr>
              <w:spacing w:before="60" w:after="60" w:line="240" w:lineRule="auto"/>
            </w:pPr>
            <w:r>
              <w:rPr>
                <w:sz w:val="18"/>
              </w:rPr>
              <w:t>4,090</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0E6D7E8D" w14:textId="77777777" w:rsidR="00EE2A3A" w:rsidRDefault="00686C09">
            <w:pPr>
              <w:spacing w:before="60" w:after="60" w:line="240" w:lineRule="auto"/>
            </w:pPr>
            <w:r>
              <w:rPr>
                <w:sz w:val="18"/>
              </w:rPr>
              <w:t>S01; 8</w:t>
            </w:r>
            <w:r>
              <w:rPr>
                <w:sz w:val="18"/>
              </w:rPr>
              <w:br/>
              <w:t>provisional</w:t>
            </w:r>
          </w:p>
        </w:tc>
      </w:tr>
      <w:tr w:rsidR="00EE2A3A" w14:paraId="274BFDCC"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264F6911" w14:textId="77777777" w:rsidR="00EE2A3A" w:rsidRDefault="00686C09">
            <w:pPr>
              <w:spacing w:before="60" w:after="60" w:line="240" w:lineRule="auto"/>
            </w:pPr>
            <w:r>
              <w:rPr>
                <w:sz w:val="18"/>
              </w:rPr>
              <w:t>OM-0251</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4F7E6DF1" w14:textId="77777777" w:rsidR="00EE2A3A" w:rsidRDefault="00686C09">
            <w:pPr>
              <w:spacing w:before="60" w:after="60" w:line="240" w:lineRule="auto"/>
            </w:pPr>
            <w:r>
              <w:rPr>
                <w:sz w:val="18"/>
              </w:rPr>
              <w:t>lng exports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404C9C4E" w14:textId="77777777" w:rsidR="00EE2A3A" w:rsidRDefault="00686C09">
            <w:pPr>
              <w:spacing w:before="60" w:after="60" w:line="240" w:lineRule="auto"/>
            </w:pPr>
            <w:r>
              <w:rPr>
                <w:sz w:val="18"/>
              </w:rPr>
              <w:t>Jan–Jul 2026</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56152970" w14:textId="77777777" w:rsidR="00EE2A3A" w:rsidRDefault="00686C09">
            <w:pPr>
              <w:spacing w:before="60" w:after="60" w:line="240" w:lineRule="auto"/>
            </w:pPr>
            <w:r>
              <w:rPr>
                <w:sz w:val="18"/>
              </w:rPr>
              <w:t>1,690</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04E38402" w14:textId="77777777" w:rsidR="00EE2A3A" w:rsidRDefault="00686C09">
            <w:pPr>
              <w:spacing w:before="60" w:after="60" w:line="240" w:lineRule="auto"/>
            </w:pPr>
            <w:r>
              <w:rPr>
                <w:sz w:val="18"/>
              </w:rPr>
              <w:t>S01; 8</w:t>
            </w:r>
            <w:r>
              <w:rPr>
                <w:sz w:val="18"/>
              </w:rPr>
              <w:br/>
              <w:t>provisional</w:t>
            </w:r>
          </w:p>
        </w:tc>
      </w:tr>
      <w:tr w:rsidR="00EE2A3A" w14:paraId="120C3519"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29543003" w14:textId="77777777" w:rsidR="00EE2A3A" w:rsidRDefault="00686C09">
            <w:pPr>
              <w:spacing w:before="60" w:after="60" w:line="240" w:lineRule="auto"/>
            </w:pPr>
            <w:r>
              <w:rPr>
                <w:sz w:val="18"/>
              </w:rPr>
              <w:t>OM-0252</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1DC29FB6" w14:textId="77777777" w:rsidR="00EE2A3A" w:rsidRDefault="00686C09">
            <w:pPr>
              <w:spacing w:before="60" w:after="60" w:line="240" w:lineRule="auto"/>
            </w:pPr>
            <w:r>
              <w:rPr>
                <w:sz w:val="18"/>
              </w:rPr>
              <w:t>lng exports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4E75BA92" w14:textId="77777777" w:rsidR="00EE2A3A" w:rsidRDefault="00686C09">
            <w:pPr>
              <w:spacing w:before="60" w:after="60" w:line="240" w:lineRule="auto"/>
            </w:pPr>
            <w:r>
              <w:rPr>
                <w:sz w:val="18"/>
              </w:rPr>
              <w:t>Jan–Jul 2025</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15834863" w14:textId="77777777" w:rsidR="00EE2A3A" w:rsidRDefault="00686C09">
            <w:pPr>
              <w:spacing w:before="60" w:after="60" w:line="240" w:lineRule="auto"/>
            </w:pPr>
            <w:r>
              <w:rPr>
                <w:sz w:val="18"/>
              </w:rPr>
              <w:t>1,176</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687CAD2B" w14:textId="77777777" w:rsidR="00EE2A3A" w:rsidRDefault="00686C09">
            <w:pPr>
              <w:spacing w:before="60" w:after="60" w:line="240" w:lineRule="auto"/>
            </w:pPr>
            <w:r>
              <w:rPr>
                <w:sz w:val="18"/>
              </w:rPr>
              <w:t>S01; 8</w:t>
            </w:r>
            <w:r>
              <w:rPr>
                <w:sz w:val="18"/>
              </w:rPr>
              <w:br/>
            </w:r>
            <w:r>
              <w:rPr>
                <w:sz w:val="18"/>
              </w:rPr>
              <w:t>provisional</w:t>
            </w:r>
          </w:p>
        </w:tc>
      </w:tr>
      <w:tr w:rsidR="00EE2A3A" w14:paraId="053B6A44"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795DB7D3" w14:textId="77777777" w:rsidR="00EE2A3A" w:rsidRDefault="00686C09">
            <w:pPr>
              <w:spacing w:before="60" w:after="60" w:line="240" w:lineRule="auto"/>
            </w:pPr>
            <w:r>
              <w:rPr>
                <w:sz w:val="18"/>
              </w:rPr>
              <w:t>OM-0253</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1B621F41" w14:textId="77777777" w:rsidR="00EE2A3A" w:rsidRDefault="00686C09">
            <w:pPr>
              <w:spacing w:before="60" w:after="60" w:line="240" w:lineRule="auto"/>
            </w:pPr>
            <w:r>
              <w:rPr>
                <w:sz w:val="18"/>
              </w:rPr>
              <w:t>lng exports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1E55AEFF"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582730D2" w14:textId="77777777" w:rsidR="00EE2A3A" w:rsidRDefault="00686C09">
            <w:pPr>
              <w:spacing w:before="60" w:after="60" w:line="240" w:lineRule="auto"/>
            </w:pPr>
            <w:r>
              <w:rPr>
                <w:sz w:val="18"/>
              </w:rPr>
              <w:t>2,017</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7288CD5D" w14:textId="77777777" w:rsidR="00EE2A3A" w:rsidRDefault="00686C09">
            <w:pPr>
              <w:spacing w:before="60" w:after="60" w:line="240" w:lineRule="auto"/>
            </w:pPr>
            <w:r>
              <w:rPr>
                <w:sz w:val="18"/>
              </w:rPr>
              <w:t>S01; 8</w:t>
            </w:r>
            <w:r>
              <w:rPr>
                <w:sz w:val="18"/>
              </w:rPr>
              <w:br/>
              <w:t>provisional</w:t>
            </w:r>
          </w:p>
        </w:tc>
      </w:tr>
      <w:tr w:rsidR="00EE2A3A" w14:paraId="47BF9B94"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53686162" w14:textId="77777777" w:rsidR="00EE2A3A" w:rsidRDefault="00686C09">
            <w:pPr>
              <w:spacing w:before="60" w:after="60" w:line="240" w:lineRule="auto"/>
            </w:pPr>
            <w:r>
              <w:rPr>
                <w:sz w:val="18"/>
              </w:rPr>
              <w:t>OM-0254</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666CCCA8" w14:textId="77777777" w:rsidR="00EE2A3A" w:rsidRDefault="00686C09">
            <w:pPr>
              <w:spacing w:before="60" w:after="60" w:line="240" w:lineRule="auto"/>
            </w:pPr>
            <w:r>
              <w:rPr>
                <w:sz w:val="18"/>
              </w:rPr>
              <w:t>non oil exports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76F443FC" w14:textId="77777777" w:rsidR="00EE2A3A" w:rsidRDefault="00686C09">
            <w:pPr>
              <w:spacing w:before="60" w:after="60" w:line="240" w:lineRule="auto"/>
            </w:pPr>
            <w:r>
              <w:rPr>
                <w:sz w:val="18"/>
              </w:rPr>
              <w:t>Jan–Jul 2026</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13E11D86" w14:textId="77777777" w:rsidR="00EE2A3A" w:rsidRDefault="00686C09">
            <w:pPr>
              <w:spacing w:before="60" w:after="60" w:line="240" w:lineRule="auto"/>
            </w:pPr>
            <w:r>
              <w:rPr>
                <w:sz w:val="18"/>
              </w:rPr>
              <w:t>4,309</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3E3664A3" w14:textId="77777777" w:rsidR="00EE2A3A" w:rsidRDefault="00686C09">
            <w:pPr>
              <w:spacing w:before="60" w:after="60" w:line="240" w:lineRule="auto"/>
            </w:pPr>
            <w:r>
              <w:rPr>
                <w:sz w:val="18"/>
              </w:rPr>
              <w:t>S01; 8</w:t>
            </w:r>
            <w:r>
              <w:rPr>
                <w:sz w:val="18"/>
              </w:rPr>
              <w:br/>
              <w:t>provisional</w:t>
            </w:r>
          </w:p>
        </w:tc>
      </w:tr>
      <w:tr w:rsidR="00EE2A3A" w14:paraId="6F618D6F"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1CC058DB" w14:textId="77777777" w:rsidR="00EE2A3A" w:rsidRDefault="00686C09">
            <w:pPr>
              <w:spacing w:before="60" w:after="60" w:line="240" w:lineRule="auto"/>
            </w:pPr>
            <w:r>
              <w:rPr>
                <w:sz w:val="18"/>
              </w:rPr>
              <w:t>OM-0255</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1A1D861A" w14:textId="77777777" w:rsidR="00EE2A3A" w:rsidRDefault="00686C09">
            <w:pPr>
              <w:spacing w:before="60" w:after="60" w:line="240" w:lineRule="auto"/>
            </w:pPr>
            <w:r>
              <w:rPr>
                <w:sz w:val="18"/>
              </w:rPr>
              <w:t>non oil exports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79AE644A" w14:textId="77777777" w:rsidR="00EE2A3A" w:rsidRDefault="00686C09">
            <w:pPr>
              <w:spacing w:before="60" w:after="60" w:line="240" w:lineRule="auto"/>
            </w:pPr>
            <w:r>
              <w:rPr>
                <w:sz w:val="18"/>
              </w:rPr>
              <w:t>Jan–Jul 2025</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324A6AB6" w14:textId="77777777" w:rsidR="00EE2A3A" w:rsidRDefault="00686C09">
            <w:pPr>
              <w:spacing w:before="60" w:after="60" w:line="240" w:lineRule="auto"/>
            </w:pPr>
            <w:r>
              <w:rPr>
                <w:sz w:val="18"/>
              </w:rPr>
              <w:t>3,893</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6BEC9D75" w14:textId="77777777" w:rsidR="00EE2A3A" w:rsidRDefault="00686C09">
            <w:pPr>
              <w:spacing w:before="60" w:after="60" w:line="240" w:lineRule="auto"/>
            </w:pPr>
            <w:r>
              <w:rPr>
                <w:sz w:val="18"/>
              </w:rPr>
              <w:t>S01; 8</w:t>
            </w:r>
            <w:r>
              <w:rPr>
                <w:sz w:val="18"/>
              </w:rPr>
              <w:br/>
              <w:t>provisional</w:t>
            </w:r>
          </w:p>
        </w:tc>
      </w:tr>
      <w:tr w:rsidR="00EE2A3A" w14:paraId="7197C72B"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0C7BC5F3" w14:textId="77777777" w:rsidR="00EE2A3A" w:rsidRDefault="00686C09">
            <w:pPr>
              <w:spacing w:before="60" w:after="60" w:line="240" w:lineRule="auto"/>
            </w:pPr>
            <w:r>
              <w:rPr>
                <w:sz w:val="18"/>
              </w:rPr>
              <w:t>OM-0256</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0365C10A" w14:textId="77777777" w:rsidR="00EE2A3A" w:rsidRDefault="00686C09">
            <w:pPr>
              <w:spacing w:before="60" w:after="60" w:line="240" w:lineRule="auto"/>
            </w:pPr>
            <w:r>
              <w:rPr>
                <w:sz w:val="18"/>
              </w:rPr>
              <w:t>non oil exports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71AB543A"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54CB2CBB" w14:textId="77777777" w:rsidR="00EE2A3A" w:rsidRDefault="00686C09">
            <w:pPr>
              <w:spacing w:before="60" w:after="60" w:line="240" w:lineRule="auto"/>
            </w:pPr>
            <w:r>
              <w:rPr>
                <w:sz w:val="18"/>
              </w:rPr>
              <w:t>6,698</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117FDEEC" w14:textId="77777777" w:rsidR="00EE2A3A" w:rsidRDefault="00686C09">
            <w:pPr>
              <w:spacing w:before="60" w:after="60" w:line="240" w:lineRule="auto"/>
            </w:pPr>
            <w:r>
              <w:rPr>
                <w:sz w:val="18"/>
              </w:rPr>
              <w:t>S01; 8</w:t>
            </w:r>
            <w:r>
              <w:rPr>
                <w:sz w:val="18"/>
              </w:rPr>
              <w:br/>
              <w:t>provisional</w:t>
            </w:r>
          </w:p>
        </w:tc>
      </w:tr>
      <w:tr w:rsidR="00EE2A3A" w14:paraId="2E7284CA"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66C0A8BE" w14:textId="77777777" w:rsidR="00EE2A3A" w:rsidRDefault="00686C09">
            <w:pPr>
              <w:spacing w:before="60" w:after="60" w:line="240" w:lineRule="auto"/>
            </w:pPr>
            <w:r>
              <w:rPr>
                <w:sz w:val="18"/>
              </w:rPr>
              <w:t>OM-0257</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08165F10" w14:textId="77777777" w:rsidR="00EE2A3A" w:rsidRDefault="00686C09">
            <w:pPr>
              <w:spacing w:before="60" w:after="60" w:line="240" w:lineRule="auto"/>
            </w:pPr>
            <w:r>
              <w:rPr>
                <w:sz w:val="18"/>
              </w:rPr>
              <w:t>reexports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5D499AB7" w14:textId="77777777" w:rsidR="00EE2A3A" w:rsidRDefault="00686C09">
            <w:pPr>
              <w:spacing w:before="60" w:after="60" w:line="240" w:lineRule="auto"/>
            </w:pPr>
            <w:r>
              <w:rPr>
                <w:sz w:val="18"/>
              </w:rPr>
              <w:t>Jan–Jul 2026</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6BC13745" w14:textId="77777777" w:rsidR="00EE2A3A" w:rsidRDefault="00686C09">
            <w:pPr>
              <w:spacing w:before="60" w:after="60" w:line="240" w:lineRule="auto"/>
            </w:pPr>
            <w:r>
              <w:rPr>
                <w:sz w:val="18"/>
              </w:rPr>
              <w:t>1,140</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6E723545" w14:textId="77777777" w:rsidR="00EE2A3A" w:rsidRDefault="00686C09">
            <w:pPr>
              <w:spacing w:before="60" w:after="60" w:line="240" w:lineRule="auto"/>
            </w:pPr>
            <w:r>
              <w:rPr>
                <w:sz w:val="18"/>
              </w:rPr>
              <w:t>S01; 8</w:t>
            </w:r>
            <w:r>
              <w:rPr>
                <w:sz w:val="18"/>
              </w:rPr>
              <w:br/>
              <w:t>provisional</w:t>
            </w:r>
          </w:p>
        </w:tc>
      </w:tr>
      <w:tr w:rsidR="00EE2A3A" w14:paraId="3680B223"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7A5D026F" w14:textId="77777777" w:rsidR="00EE2A3A" w:rsidRDefault="00686C09">
            <w:pPr>
              <w:spacing w:before="60" w:after="60" w:line="240" w:lineRule="auto"/>
            </w:pPr>
            <w:r>
              <w:rPr>
                <w:sz w:val="18"/>
              </w:rPr>
              <w:t>OM-0258</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5D336059" w14:textId="77777777" w:rsidR="00EE2A3A" w:rsidRDefault="00686C09">
            <w:pPr>
              <w:spacing w:before="60" w:after="60" w:line="240" w:lineRule="auto"/>
            </w:pPr>
            <w:r>
              <w:rPr>
                <w:sz w:val="18"/>
              </w:rPr>
              <w:t>reexports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17041246" w14:textId="77777777" w:rsidR="00EE2A3A" w:rsidRDefault="00686C09">
            <w:pPr>
              <w:spacing w:before="60" w:after="60" w:line="240" w:lineRule="auto"/>
            </w:pPr>
            <w:r>
              <w:rPr>
                <w:sz w:val="18"/>
              </w:rPr>
              <w:t>Jan–Jul 2025</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123DB60A" w14:textId="77777777" w:rsidR="00EE2A3A" w:rsidRDefault="00686C09">
            <w:pPr>
              <w:spacing w:before="60" w:after="60" w:line="240" w:lineRule="auto"/>
            </w:pPr>
            <w:r>
              <w:rPr>
                <w:sz w:val="18"/>
              </w:rPr>
              <w:t>1,004</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647D505B" w14:textId="77777777" w:rsidR="00EE2A3A" w:rsidRDefault="00686C09">
            <w:pPr>
              <w:spacing w:before="60" w:after="60" w:line="240" w:lineRule="auto"/>
            </w:pPr>
            <w:r>
              <w:rPr>
                <w:sz w:val="18"/>
              </w:rPr>
              <w:t>S01; 8</w:t>
            </w:r>
            <w:r>
              <w:rPr>
                <w:sz w:val="18"/>
              </w:rPr>
              <w:br/>
              <w:t>provisional</w:t>
            </w:r>
          </w:p>
        </w:tc>
      </w:tr>
      <w:tr w:rsidR="00EE2A3A" w14:paraId="1E13B3E8"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023EC4F5" w14:textId="77777777" w:rsidR="00EE2A3A" w:rsidRDefault="00686C09">
            <w:pPr>
              <w:spacing w:before="60" w:after="60" w:line="240" w:lineRule="auto"/>
            </w:pPr>
            <w:r>
              <w:rPr>
                <w:sz w:val="18"/>
              </w:rPr>
              <w:t>OM-0259</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3D168F1F" w14:textId="77777777" w:rsidR="00EE2A3A" w:rsidRDefault="00686C09">
            <w:pPr>
              <w:spacing w:before="60" w:after="60" w:line="240" w:lineRule="auto"/>
            </w:pPr>
            <w:r>
              <w:rPr>
                <w:sz w:val="18"/>
              </w:rPr>
              <w:t>reexports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257D60DF"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55FA15DD" w14:textId="77777777" w:rsidR="00EE2A3A" w:rsidRDefault="00686C09">
            <w:pPr>
              <w:spacing w:before="60" w:after="60" w:line="240" w:lineRule="auto"/>
            </w:pPr>
            <w:r>
              <w:rPr>
                <w:sz w:val="18"/>
              </w:rPr>
              <w:t>2,056</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7625AABB" w14:textId="77777777" w:rsidR="00EE2A3A" w:rsidRDefault="00686C09">
            <w:pPr>
              <w:spacing w:before="60" w:after="60" w:line="240" w:lineRule="auto"/>
            </w:pPr>
            <w:r>
              <w:rPr>
                <w:sz w:val="18"/>
              </w:rPr>
              <w:t>S01; 8</w:t>
            </w:r>
            <w:r>
              <w:rPr>
                <w:sz w:val="18"/>
              </w:rPr>
              <w:br/>
              <w:t>provisional</w:t>
            </w:r>
          </w:p>
        </w:tc>
      </w:tr>
      <w:tr w:rsidR="00EE2A3A" w14:paraId="05165C9D"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74E99B60" w14:textId="77777777" w:rsidR="00EE2A3A" w:rsidRDefault="00686C09">
            <w:pPr>
              <w:spacing w:before="60" w:after="60" w:line="240" w:lineRule="auto"/>
            </w:pPr>
            <w:r>
              <w:rPr>
                <w:sz w:val="18"/>
              </w:rPr>
              <w:lastRenderedPageBreak/>
              <w:t>OM-0260</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40FAB8BF" w14:textId="77777777" w:rsidR="00EE2A3A" w:rsidRDefault="00686C09">
            <w:pPr>
              <w:spacing w:before="60" w:after="60" w:line="240" w:lineRule="auto"/>
            </w:pPr>
            <w:r>
              <w:rPr>
                <w:sz w:val="18"/>
              </w:rPr>
              <w:t>recorded merchandise imports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6D8E4F6D" w14:textId="77777777" w:rsidR="00EE2A3A" w:rsidRDefault="00686C09">
            <w:pPr>
              <w:spacing w:before="60" w:after="60" w:line="240" w:lineRule="auto"/>
            </w:pPr>
            <w:r>
              <w:rPr>
                <w:sz w:val="18"/>
              </w:rPr>
              <w:t>Jan–Jul 2026</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0789F2DA" w14:textId="77777777" w:rsidR="00EE2A3A" w:rsidRDefault="00686C09">
            <w:pPr>
              <w:spacing w:before="60" w:after="60" w:line="240" w:lineRule="auto"/>
            </w:pPr>
            <w:r>
              <w:rPr>
                <w:sz w:val="18"/>
              </w:rPr>
              <w:t>10,409</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52363830" w14:textId="77777777" w:rsidR="00EE2A3A" w:rsidRDefault="00686C09">
            <w:pPr>
              <w:spacing w:before="60" w:after="60" w:line="240" w:lineRule="auto"/>
            </w:pPr>
            <w:r>
              <w:rPr>
                <w:sz w:val="18"/>
              </w:rPr>
              <w:t>S01; 8</w:t>
            </w:r>
            <w:r>
              <w:rPr>
                <w:sz w:val="18"/>
              </w:rPr>
              <w:br/>
              <w:t>provisional</w:t>
            </w:r>
          </w:p>
        </w:tc>
      </w:tr>
      <w:tr w:rsidR="00EE2A3A" w14:paraId="27A1E632"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45EB97FA" w14:textId="77777777" w:rsidR="00EE2A3A" w:rsidRDefault="00686C09">
            <w:pPr>
              <w:spacing w:before="60" w:after="60" w:line="240" w:lineRule="auto"/>
            </w:pPr>
            <w:r>
              <w:rPr>
                <w:sz w:val="18"/>
              </w:rPr>
              <w:t>OM-0261</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7A321A59" w14:textId="77777777" w:rsidR="00EE2A3A" w:rsidRDefault="00686C09">
            <w:pPr>
              <w:spacing w:before="60" w:after="60" w:line="240" w:lineRule="auto"/>
            </w:pPr>
            <w:r>
              <w:rPr>
                <w:sz w:val="18"/>
              </w:rPr>
              <w:t>recorded merchandise imports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6F29C1F0" w14:textId="77777777" w:rsidR="00EE2A3A" w:rsidRDefault="00686C09">
            <w:pPr>
              <w:spacing w:before="60" w:after="60" w:line="240" w:lineRule="auto"/>
            </w:pPr>
            <w:r>
              <w:rPr>
                <w:sz w:val="18"/>
              </w:rPr>
              <w:t>Jan–Jul 2025</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30020CE6" w14:textId="77777777" w:rsidR="00EE2A3A" w:rsidRDefault="00686C09">
            <w:pPr>
              <w:spacing w:before="60" w:after="60" w:line="240" w:lineRule="auto"/>
            </w:pPr>
            <w:r>
              <w:rPr>
                <w:sz w:val="18"/>
              </w:rPr>
              <w:t>9,898</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59B59F02" w14:textId="77777777" w:rsidR="00EE2A3A" w:rsidRDefault="00686C09">
            <w:pPr>
              <w:spacing w:before="60" w:after="60" w:line="240" w:lineRule="auto"/>
            </w:pPr>
            <w:r>
              <w:rPr>
                <w:sz w:val="18"/>
              </w:rPr>
              <w:t>S01; 8</w:t>
            </w:r>
            <w:r>
              <w:rPr>
                <w:sz w:val="18"/>
              </w:rPr>
              <w:br/>
              <w:t>provisional</w:t>
            </w:r>
          </w:p>
        </w:tc>
      </w:tr>
      <w:tr w:rsidR="00EE2A3A" w14:paraId="5A17E074"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0908D72C" w14:textId="77777777" w:rsidR="00EE2A3A" w:rsidRDefault="00686C09">
            <w:pPr>
              <w:spacing w:before="60" w:after="60" w:line="240" w:lineRule="auto"/>
            </w:pPr>
            <w:r>
              <w:rPr>
                <w:sz w:val="18"/>
              </w:rPr>
              <w:t>OM-0262</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33335FA5" w14:textId="77777777" w:rsidR="00EE2A3A" w:rsidRDefault="00686C09">
            <w:pPr>
              <w:spacing w:before="60" w:after="60" w:line="240" w:lineRule="auto"/>
            </w:pPr>
            <w:r>
              <w:rPr>
                <w:sz w:val="18"/>
              </w:rPr>
              <w:t>recorded merchandise imports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54E8FA4F"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08D7797A" w14:textId="77777777" w:rsidR="00EE2A3A" w:rsidRDefault="00686C09">
            <w:pPr>
              <w:spacing w:before="60" w:after="60" w:line="240" w:lineRule="auto"/>
            </w:pPr>
            <w:r>
              <w:rPr>
                <w:sz w:val="18"/>
              </w:rPr>
              <w:t>17,161</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4D5BE974" w14:textId="77777777" w:rsidR="00EE2A3A" w:rsidRDefault="00686C09">
            <w:pPr>
              <w:spacing w:before="60" w:after="60" w:line="240" w:lineRule="auto"/>
            </w:pPr>
            <w:r>
              <w:rPr>
                <w:sz w:val="18"/>
              </w:rPr>
              <w:t>S01; 8</w:t>
            </w:r>
            <w:r>
              <w:rPr>
                <w:sz w:val="18"/>
              </w:rPr>
              <w:br/>
              <w:t>provisional</w:t>
            </w:r>
          </w:p>
        </w:tc>
      </w:tr>
      <w:tr w:rsidR="00EE2A3A" w14:paraId="56101991"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610AAFC2" w14:textId="77777777" w:rsidR="00EE2A3A" w:rsidRDefault="00686C09">
            <w:pPr>
              <w:spacing w:before="60" w:after="60" w:line="240" w:lineRule="auto"/>
            </w:pPr>
            <w:r>
              <w:rPr>
                <w:sz w:val="18"/>
              </w:rPr>
              <w:t>OM-0263</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72059BB6" w14:textId="77777777" w:rsidR="00EE2A3A" w:rsidRDefault="00686C09">
            <w:pPr>
              <w:spacing w:before="60" w:after="60" w:line="240" w:lineRule="auto"/>
            </w:pPr>
            <w:r>
              <w:rPr>
                <w:sz w:val="18"/>
              </w:rPr>
              <w:t>non oil base metals exports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5C338715" w14:textId="77777777" w:rsidR="00EE2A3A" w:rsidRDefault="00686C09">
            <w:pPr>
              <w:spacing w:before="60" w:after="60" w:line="240" w:lineRule="auto"/>
            </w:pPr>
            <w:r>
              <w:rPr>
                <w:sz w:val="18"/>
              </w:rPr>
              <w:t>Jan–Jul 2026</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3FD2151C" w14:textId="77777777" w:rsidR="00EE2A3A" w:rsidRDefault="00686C09">
            <w:pPr>
              <w:spacing w:before="60" w:after="60" w:line="240" w:lineRule="auto"/>
            </w:pPr>
            <w:r>
              <w:rPr>
                <w:sz w:val="18"/>
              </w:rPr>
              <w:t>994</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79809CE6" w14:textId="77777777" w:rsidR="00EE2A3A" w:rsidRDefault="00686C09">
            <w:pPr>
              <w:spacing w:before="60" w:after="60" w:line="240" w:lineRule="auto"/>
            </w:pPr>
            <w:r>
              <w:rPr>
                <w:sz w:val="18"/>
              </w:rPr>
              <w:t>S01; 8</w:t>
            </w:r>
            <w:r>
              <w:rPr>
                <w:sz w:val="18"/>
              </w:rPr>
              <w:br/>
              <w:t>provisional</w:t>
            </w:r>
          </w:p>
        </w:tc>
      </w:tr>
      <w:tr w:rsidR="00EE2A3A" w14:paraId="419E5417"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42B1ACD0" w14:textId="77777777" w:rsidR="00EE2A3A" w:rsidRDefault="00686C09">
            <w:pPr>
              <w:spacing w:before="60" w:after="60" w:line="240" w:lineRule="auto"/>
            </w:pPr>
            <w:r>
              <w:rPr>
                <w:sz w:val="18"/>
              </w:rPr>
              <w:t>OM-0264</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353F78F0" w14:textId="77777777" w:rsidR="00EE2A3A" w:rsidRDefault="00686C09">
            <w:pPr>
              <w:spacing w:before="60" w:after="60" w:line="240" w:lineRule="auto"/>
            </w:pPr>
            <w:r>
              <w:rPr>
                <w:sz w:val="18"/>
              </w:rPr>
              <w:t>non oil base metals exports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5F0F4CB4" w14:textId="77777777" w:rsidR="00EE2A3A" w:rsidRDefault="00686C09">
            <w:pPr>
              <w:spacing w:before="60" w:after="60" w:line="240" w:lineRule="auto"/>
            </w:pPr>
            <w:r>
              <w:rPr>
                <w:sz w:val="18"/>
              </w:rPr>
              <w:t>Jan–Jul 2025</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68FE7419" w14:textId="77777777" w:rsidR="00EE2A3A" w:rsidRDefault="00686C09">
            <w:pPr>
              <w:spacing w:before="60" w:after="60" w:line="240" w:lineRule="auto"/>
            </w:pPr>
            <w:r>
              <w:rPr>
                <w:sz w:val="18"/>
              </w:rPr>
              <w:t>785</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04B8D3B4" w14:textId="77777777" w:rsidR="00EE2A3A" w:rsidRDefault="00686C09">
            <w:pPr>
              <w:spacing w:before="60" w:after="60" w:line="240" w:lineRule="auto"/>
            </w:pPr>
            <w:r>
              <w:rPr>
                <w:sz w:val="18"/>
              </w:rPr>
              <w:t>S01; 8</w:t>
            </w:r>
            <w:r>
              <w:rPr>
                <w:sz w:val="18"/>
              </w:rPr>
              <w:br/>
              <w:t>provisional</w:t>
            </w:r>
          </w:p>
        </w:tc>
      </w:tr>
      <w:tr w:rsidR="00EE2A3A" w14:paraId="12484348"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720CDCEE" w14:textId="77777777" w:rsidR="00EE2A3A" w:rsidRDefault="00686C09">
            <w:pPr>
              <w:spacing w:before="60" w:after="60" w:line="240" w:lineRule="auto"/>
            </w:pPr>
            <w:r>
              <w:rPr>
                <w:sz w:val="18"/>
              </w:rPr>
              <w:t>OM-0265</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728489D9" w14:textId="77777777" w:rsidR="00EE2A3A" w:rsidRDefault="00686C09">
            <w:pPr>
              <w:spacing w:before="60" w:after="60" w:line="240" w:lineRule="auto"/>
            </w:pPr>
            <w:r>
              <w:rPr>
                <w:sz w:val="18"/>
              </w:rPr>
              <w:t>non oil base metals exports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61A93F8B"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34F79F1F" w14:textId="77777777" w:rsidR="00EE2A3A" w:rsidRDefault="00686C09">
            <w:pPr>
              <w:spacing w:before="60" w:after="60" w:line="240" w:lineRule="auto"/>
            </w:pPr>
            <w:r>
              <w:rPr>
                <w:sz w:val="18"/>
              </w:rPr>
              <w:t>1,440</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1AA04A1F" w14:textId="77777777" w:rsidR="00EE2A3A" w:rsidRDefault="00686C09">
            <w:pPr>
              <w:spacing w:before="60" w:after="60" w:line="240" w:lineRule="auto"/>
            </w:pPr>
            <w:r>
              <w:rPr>
                <w:sz w:val="18"/>
              </w:rPr>
              <w:t>S01; 8</w:t>
            </w:r>
            <w:r>
              <w:rPr>
                <w:sz w:val="18"/>
              </w:rPr>
              <w:br/>
              <w:t>provisional</w:t>
            </w:r>
          </w:p>
        </w:tc>
      </w:tr>
      <w:tr w:rsidR="00EE2A3A" w14:paraId="17553697"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7949E796" w14:textId="77777777" w:rsidR="00EE2A3A" w:rsidRDefault="00686C09">
            <w:pPr>
              <w:spacing w:before="60" w:after="60" w:line="240" w:lineRule="auto"/>
            </w:pPr>
            <w:r>
              <w:rPr>
                <w:sz w:val="18"/>
              </w:rPr>
              <w:t>OM-0266</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23465BCE" w14:textId="77777777" w:rsidR="00EE2A3A" w:rsidRDefault="00686C09">
            <w:pPr>
              <w:spacing w:before="60" w:after="60" w:line="240" w:lineRule="auto"/>
            </w:pPr>
            <w:r>
              <w:rPr>
                <w:sz w:val="18"/>
              </w:rPr>
              <w:t>non oil chemical exports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5D3CC07B" w14:textId="77777777" w:rsidR="00EE2A3A" w:rsidRDefault="00686C09">
            <w:pPr>
              <w:spacing w:before="60" w:after="60" w:line="240" w:lineRule="auto"/>
            </w:pPr>
            <w:r>
              <w:rPr>
                <w:sz w:val="18"/>
              </w:rPr>
              <w:t>Jan–Jul 2026</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7EB115EE" w14:textId="77777777" w:rsidR="00EE2A3A" w:rsidRDefault="00686C09">
            <w:pPr>
              <w:spacing w:before="60" w:after="60" w:line="240" w:lineRule="auto"/>
            </w:pPr>
            <w:r>
              <w:rPr>
                <w:sz w:val="18"/>
              </w:rPr>
              <w:t>627</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6AA35733" w14:textId="77777777" w:rsidR="00EE2A3A" w:rsidRDefault="00686C09">
            <w:pPr>
              <w:spacing w:before="60" w:after="60" w:line="240" w:lineRule="auto"/>
            </w:pPr>
            <w:r>
              <w:rPr>
                <w:sz w:val="18"/>
              </w:rPr>
              <w:t>S01; 8</w:t>
            </w:r>
            <w:r>
              <w:rPr>
                <w:sz w:val="18"/>
              </w:rPr>
              <w:br/>
              <w:t>provisional</w:t>
            </w:r>
          </w:p>
        </w:tc>
      </w:tr>
      <w:tr w:rsidR="00EE2A3A" w14:paraId="2F319EAA"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3B1C0A62" w14:textId="77777777" w:rsidR="00EE2A3A" w:rsidRDefault="00686C09">
            <w:pPr>
              <w:spacing w:before="60" w:after="60" w:line="240" w:lineRule="auto"/>
            </w:pPr>
            <w:r>
              <w:rPr>
                <w:sz w:val="18"/>
              </w:rPr>
              <w:t>OM-0267</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3DC72F0A" w14:textId="77777777" w:rsidR="00EE2A3A" w:rsidRDefault="00686C09">
            <w:pPr>
              <w:spacing w:before="60" w:after="60" w:line="240" w:lineRule="auto"/>
            </w:pPr>
            <w:r>
              <w:rPr>
                <w:sz w:val="18"/>
              </w:rPr>
              <w:t>non oil chemical exports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1D645984" w14:textId="77777777" w:rsidR="00EE2A3A" w:rsidRDefault="00686C09">
            <w:pPr>
              <w:spacing w:before="60" w:after="60" w:line="240" w:lineRule="auto"/>
            </w:pPr>
            <w:r>
              <w:rPr>
                <w:sz w:val="18"/>
              </w:rPr>
              <w:t>Jan–Jul 2025</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2DCAF05A" w14:textId="77777777" w:rsidR="00EE2A3A" w:rsidRDefault="00686C09">
            <w:pPr>
              <w:spacing w:before="60" w:after="60" w:line="240" w:lineRule="auto"/>
            </w:pPr>
            <w:r>
              <w:rPr>
                <w:sz w:val="18"/>
              </w:rPr>
              <w:t>496</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5D73668A" w14:textId="77777777" w:rsidR="00EE2A3A" w:rsidRDefault="00686C09">
            <w:pPr>
              <w:spacing w:before="60" w:after="60" w:line="240" w:lineRule="auto"/>
            </w:pPr>
            <w:r>
              <w:rPr>
                <w:sz w:val="18"/>
              </w:rPr>
              <w:t>S01; 8</w:t>
            </w:r>
            <w:r>
              <w:rPr>
                <w:sz w:val="18"/>
              </w:rPr>
              <w:br/>
              <w:t>provisional</w:t>
            </w:r>
          </w:p>
        </w:tc>
      </w:tr>
      <w:tr w:rsidR="00EE2A3A" w14:paraId="2D490F7B"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1DA0B421" w14:textId="77777777" w:rsidR="00EE2A3A" w:rsidRDefault="00686C09">
            <w:pPr>
              <w:spacing w:before="60" w:after="60" w:line="240" w:lineRule="auto"/>
            </w:pPr>
            <w:r>
              <w:rPr>
                <w:sz w:val="18"/>
              </w:rPr>
              <w:t>OM-0268</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392B1DB2" w14:textId="77777777" w:rsidR="00EE2A3A" w:rsidRDefault="00686C09">
            <w:pPr>
              <w:spacing w:before="60" w:after="60" w:line="240" w:lineRule="auto"/>
            </w:pPr>
            <w:r>
              <w:rPr>
                <w:sz w:val="18"/>
              </w:rPr>
              <w:t>non oil chemical exports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461F08FC"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2FA884CA" w14:textId="77777777" w:rsidR="00EE2A3A" w:rsidRDefault="00686C09">
            <w:pPr>
              <w:spacing w:before="60" w:after="60" w:line="240" w:lineRule="auto"/>
            </w:pPr>
            <w:r>
              <w:rPr>
                <w:sz w:val="18"/>
              </w:rPr>
              <w:t>902</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6EFAF9AB" w14:textId="77777777" w:rsidR="00EE2A3A" w:rsidRDefault="00686C09">
            <w:pPr>
              <w:spacing w:before="60" w:after="60" w:line="240" w:lineRule="auto"/>
            </w:pPr>
            <w:r>
              <w:rPr>
                <w:sz w:val="18"/>
              </w:rPr>
              <w:t>S01; 8</w:t>
            </w:r>
            <w:r>
              <w:rPr>
                <w:sz w:val="18"/>
              </w:rPr>
              <w:br/>
              <w:t>provisional</w:t>
            </w:r>
          </w:p>
        </w:tc>
      </w:tr>
      <w:tr w:rsidR="00EE2A3A" w14:paraId="797C4435"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66E3ACFC" w14:textId="77777777" w:rsidR="00EE2A3A" w:rsidRDefault="00686C09">
            <w:pPr>
              <w:spacing w:before="60" w:after="60" w:line="240" w:lineRule="auto"/>
            </w:pPr>
            <w:r>
              <w:rPr>
                <w:sz w:val="18"/>
              </w:rPr>
              <w:t>OM-0269</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47702E71" w14:textId="77777777" w:rsidR="00EE2A3A" w:rsidRDefault="00686C09">
            <w:pPr>
              <w:spacing w:before="60" w:after="60" w:line="240" w:lineRule="auto"/>
            </w:pPr>
            <w:r>
              <w:rPr>
                <w:sz w:val="18"/>
              </w:rPr>
              <w:t>non oil plastics rubber exports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35B2784C" w14:textId="77777777" w:rsidR="00EE2A3A" w:rsidRDefault="00686C09">
            <w:pPr>
              <w:spacing w:before="60" w:after="60" w:line="240" w:lineRule="auto"/>
            </w:pPr>
            <w:r>
              <w:rPr>
                <w:sz w:val="18"/>
              </w:rPr>
              <w:t>Jan–Jul 2026</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1ABDCDE2" w14:textId="77777777" w:rsidR="00EE2A3A" w:rsidRDefault="00686C09">
            <w:pPr>
              <w:spacing w:before="60" w:after="60" w:line="240" w:lineRule="auto"/>
            </w:pPr>
            <w:r>
              <w:rPr>
                <w:sz w:val="18"/>
              </w:rPr>
              <w:t>600</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7E901B82" w14:textId="77777777" w:rsidR="00EE2A3A" w:rsidRDefault="00686C09">
            <w:pPr>
              <w:spacing w:before="60" w:after="60" w:line="240" w:lineRule="auto"/>
            </w:pPr>
            <w:r>
              <w:rPr>
                <w:sz w:val="18"/>
              </w:rPr>
              <w:t>S01; 8</w:t>
            </w:r>
            <w:r>
              <w:rPr>
                <w:sz w:val="18"/>
              </w:rPr>
              <w:br/>
            </w:r>
            <w:r>
              <w:rPr>
                <w:sz w:val="18"/>
              </w:rPr>
              <w:t>provisional</w:t>
            </w:r>
          </w:p>
        </w:tc>
      </w:tr>
      <w:tr w:rsidR="00EE2A3A" w14:paraId="777C3789"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2F519A5E" w14:textId="77777777" w:rsidR="00EE2A3A" w:rsidRDefault="00686C09">
            <w:pPr>
              <w:spacing w:before="60" w:after="60" w:line="240" w:lineRule="auto"/>
            </w:pPr>
            <w:r>
              <w:rPr>
                <w:sz w:val="18"/>
              </w:rPr>
              <w:t>OM-0270</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689BDE64" w14:textId="77777777" w:rsidR="00EE2A3A" w:rsidRDefault="00686C09">
            <w:pPr>
              <w:spacing w:before="60" w:after="60" w:line="240" w:lineRule="auto"/>
            </w:pPr>
            <w:r>
              <w:rPr>
                <w:sz w:val="18"/>
              </w:rPr>
              <w:t>non oil plastics rubber exports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3EAF7ECA" w14:textId="77777777" w:rsidR="00EE2A3A" w:rsidRDefault="00686C09">
            <w:pPr>
              <w:spacing w:before="60" w:after="60" w:line="240" w:lineRule="auto"/>
            </w:pPr>
            <w:r>
              <w:rPr>
                <w:sz w:val="18"/>
              </w:rPr>
              <w:t>Jan–Jul 2025</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6D9FEAC4" w14:textId="77777777" w:rsidR="00EE2A3A" w:rsidRDefault="00686C09">
            <w:pPr>
              <w:spacing w:before="60" w:after="60" w:line="240" w:lineRule="auto"/>
            </w:pPr>
            <w:r>
              <w:rPr>
                <w:sz w:val="18"/>
              </w:rPr>
              <w:t>563</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2AFE43CF" w14:textId="77777777" w:rsidR="00EE2A3A" w:rsidRDefault="00686C09">
            <w:pPr>
              <w:spacing w:before="60" w:after="60" w:line="240" w:lineRule="auto"/>
            </w:pPr>
            <w:r>
              <w:rPr>
                <w:sz w:val="18"/>
              </w:rPr>
              <w:t>S01; 8</w:t>
            </w:r>
            <w:r>
              <w:rPr>
                <w:sz w:val="18"/>
              </w:rPr>
              <w:br/>
              <w:t>provisional</w:t>
            </w:r>
          </w:p>
        </w:tc>
      </w:tr>
      <w:tr w:rsidR="00EE2A3A" w14:paraId="6A84BB03"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736B6CB7" w14:textId="77777777" w:rsidR="00EE2A3A" w:rsidRDefault="00686C09">
            <w:pPr>
              <w:spacing w:before="60" w:after="60" w:line="240" w:lineRule="auto"/>
            </w:pPr>
            <w:r>
              <w:rPr>
                <w:sz w:val="18"/>
              </w:rPr>
              <w:t>OM-0271</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7B36A2AF" w14:textId="77777777" w:rsidR="00EE2A3A" w:rsidRDefault="00686C09">
            <w:pPr>
              <w:spacing w:before="60" w:after="60" w:line="240" w:lineRule="auto"/>
            </w:pPr>
            <w:r>
              <w:rPr>
                <w:sz w:val="18"/>
              </w:rPr>
              <w:t>non oil plastics rubber exports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7A0C1DAA"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3DDAF9F8" w14:textId="77777777" w:rsidR="00EE2A3A" w:rsidRDefault="00686C09">
            <w:pPr>
              <w:spacing w:before="60" w:after="60" w:line="240" w:lineRule="auto"/>
            </w:pPr>
            <w:r>
              <w:rPr>
                <w:sz w:val="18"/>
              </w:rPr>
              <w:t>862</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14B478A3" w14:textId="77777777" w:rsidR="00EE2A3A" w:rsidRDefault="00686C09">
            <w:pPr>
              <w:spacing w:before="60" w:after="60" w:line="240" w:lineRule="auto"/>
            </w:pPr>
            <w:r>
              <w:rPr>
                <w:sz w:val="18"/>
              </w:rPr>
              <w:t>S01; 8</w:t>
            </w:r>
            <w:r>
              <w:rPr>
                <w:sz w:val="18"/>
              </w:rPr>
              <w:br/>
              <w:t>provisional</w:t>
            </w:r>
          </w:p>
        </w:tc>
      </w:tr>
      <w:tr w:rsidR="00EE2A3A" w14:paraId="6F89A492"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01074BF8" w14:textId="77777777" w:rsidR="00EE2A3A" w:rsidRDefault="00686C09">
            <w:pPr>
              <w:spacing w:before="60" w:after="60" w:line="240" w:lineRule="auto"/>
            </w:pPr>
            <w:r>
              <w:rPr>
                <w:sz w:val="18"/>
              </w:rPr>
              <w:t>OM-0272</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0FFA0F76" w14:textId="77777777" w:rsidR="00EE2A3A" w:rsidRDefault="00686C09">
            <w:pPr>
              <w:spacing w:before="60" w:after="60" w:line="240" w:lineRule="auto"/>
            </w:pPr>
            <w:r>
              <w:rPr>
                <w:sz w:val="18"/>
              </w:rPr>
              <w:t>non oil mineral exports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072FD559" w14:textId="77777777" w:rsidR="00EE2A3A" w:rsidRDefault="00686C09">
            <w:pPr>
              <w:spacing w:before="60" w:after="60" w:line="240" w:lineRule="auto"/>
            </w:pPr>
            <w:r>
              <w:rPr>
                <w:sz w:val="18"/>
              </w:rPr>
              <w:t>Jan–Jul 2026</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51186E24" w14:textId="77777777" w:rsidR="00EE2A3A" w:rsidRDefault="00686C09">
            <w:pPr>
              <w:spacing w:before="60" w:after="60" w:line="240" w:lineRule="auto"/>
            </w:pPr>
            <w:r>
              <w:rPr>
                <w:sz w:val="18"/>
              </w:rPr>
              <w:t>498</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3146431E" w14:textId="77777777" w:rsidR="00EE2A3A" w:rsidRDefault="00686C09">
            <w:pPr>
              <w:spacing w:before="60" w:after="60" w:line="240" w:lineRule="auto"/>
            </w:pPr>
            <w:r>
              <w:rPr>
                <w:sz w:val="18"/>
              </w:rPr>
              <w:t>S01; 8</w:t>
            </w:r>
            <w:r>
              <w:rPr>
                <w:sz w:val="18"/>
              </w:rPr>
              <w:br/>
              <w:t>provisional</w:t>
            </w:r>
          </w:p>
        </w:tc>
      </w:tr>
      <w:tr w:rsidR="00EE2A3A" w14:paraId="3BCCC20F"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0E7B6A9B" w14:textId="77777777" w:rsidR="00EE2A3A" w:rsidRDefault="00686C09">
            <w:pPr>
              <w:spacing w:before="60" w:after="60" w:line="240" w:lineRule="auto"/>
            </w:pPr>
            <w:r>
              <w:rPr>
                <w:sz w:val="18"/>
              </w:rPr>
              <w:t>OM-0273</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2FB56FA3" w14:textId="77777777" w:rsidR="00EE2A3A" w:rsidRDefault="00686C09">
            <w:pPr>
              <w:spacing w:before="60" w:after="60" w:line="240" w:lineRule="auto"/>
            </w:pPr>
            <w:r>
              <w:rPr>
                <w:sz w:val="18"/>
              </w:rPr>
              <w:t>non oil mineral exports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5E8883F3" w14:textId="77777777" w:rsidR="00EE2A3A" w:rsidRDefault="00686C09">
            <w:pPr>
              <w:spacing w:before="60" w:after="60" w:line="240" w:lineRule="auto"/>
            </w:pPr>
            <w:r>
              <w:rPr>
                <w:sz w:val="18"/>
              </w:rPr>
              <w:t>Jan–Jul 2025</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363AE2E9" w14:textId="77777777" w:rsidR="00EE2A3A" w:rsidRDefault="00686C09">
            <w:pPr>
              <w:spacing w:before="60" w:after="60" w:line="240" w:lineRule="auto"/>
            </w:pPr>
            <w:r>
              <w:rPr>
                <w:sz w:val="18"/>
              </w:rPr>
              <w:t>679</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0C1FD220" w14:textId="77777777" w:rsidR="00EE2A3A" w:rsidRDefault="00686C09">
            <w:pPr>
              <w:spacing w:before="60" w:after="60" w:line="240" w:lineRule="auto"/>
            </w:pPr>
            <w:r>
              <w:rPr>
                <w:sz w:val="18"/>
              </w:rPr>
              <w:t>S01; 8</w:t>
            </w:r>
            <w:r>
              <w:rPr>
                <w:sz w:val="18"/>
              </w:rPr>
              <w:br/>
              <w:t>provisional</w:t>
            </w:r>
          </w:p>
        </w:tc>
      </w:tr>
      <w:tr w:rsidR="00EE2A3A" w14:paraId="671B3D43"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393D8846" w14:textId="77777777" w:rsidR="00EE2A3A" w:rsidRDefault="00686C09">
            <w:pPr>
              <w:spacing w:before="60" w:after="60" w:line="240" w:lineRule="auto"/>
            </w:pPr>
            <w:r>
              <w:rPr>
                <w:sz w:val="18"/>
              </w:rPr>
              <w:t>OM-0274</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08A1C292" w14:textId="77777777" w:rsidR="00EE2A3A" w:rsidRDefault="00686C09">
            <w:pPr>
              <w:spacing w:before="60" w:after="60" w:line="240" w:lineRule="auto"/>
            </w:pPr>
            <w:r>
              <w:rPr>
                <w:sz w:val="18"/>
              </w:rPr>
              <w:t>non oil mineral exports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40B2060C"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089EDE3E" w14:textId="77777777" w:rsidR="00EE2A3A" w:rsidRDefault="00686C09">
            <w:pPr>
              <w:spacing w:before="60" w:after="60" w:line="240" w:lineRule="auto"/>
            </w:pPr>
            <w:r>
              <w:rPr>
                <w:sz w:val="18"/>
              </w:rPr>
              <w:t>1,046</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51C0A8DE" w14:textId="77777777" w:rsidR="00EE2A3A" w:rsidRDefault="00686C09">
            <w:pPr>
              <w:spacing w:before="60" w:after="60" w:line="240" w:lineRule="auto"/>
            </w:pPr>
            <w:r>
              <w:rPr>
                <w:sz w:val="18"/>
              </w:rPr>
              <w:t>S01; 8</w:t>
            </w:r>
            <w:r>
              <w:rPr>
                <w:sz w:val="18"/>
              </w:rPr>
              <w:br/>
              <w:t>provisional</w:t>
            </w:r>
          </w:p>
        </w:tc>
      </w:tr>
      <w:tr w:rsidR="00EE2A3A" w14:paraId="10548969"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1B0A33C5" w14:textId="77777777" w:rsidR="00EE2A3A" w:rsidRDefault="00686C09">
            <w:pPr>
              <w:spacing w:before="60" w:after="60" w:line="240" w:lineRule="auto"/>
            </w:pPr>
            <w:r>
              <w:rPr>
                <w:sz w:val="18"/>
              </w:rPr>
              <w:t>OM-0275</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7170CCC7" w14:textId="77777777" w:rsidR="00EE2A3A" w:rsidRDefault="00686C09">
            <w:pPr>
              <w:spacing w:before="60" w:after="60" w:line="240" w:lineRule="auto"/>
            </w:pPr>
            <w:r>
              <w:rPr>
                <w:sz w:val="18"/>
              </w:rPr>
              <w:t>non oil precious material exports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0F6CE1B0" w14:textId="77777777" w:rsidR="00EE2A3A" w:rsidRDefault="00686C09">
            <w:pPr>
              <w:spacing w:before="60" w:after="60" w:line="240" w:lineRule="auto"/>
            </w:pPr>
            <w:r>
              <w:rPr>
                <w:sz w:val="18"/>
              </w:rPr>
              <w:t>Jan–Jul 2026</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5F1AC5EC" w14:textId="77777777" w:rsidR="00EE2A3A" w:rsidRDefault="00686C09">
            <w:pPr>
              <w:spacing w:before="60" w:after="60" w:line="240" w:lineRule="auto"/>
            </w:pPr>
            <w:r>
              <w:rPr>
                <w:sz w:val="18"/>
              </w:rPr>
              <w:t>465</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2127D64A" w14:textId="77777777" w:rsidR="00EE2A3A" w:rsidRDefault="00686C09">
            <w:pPr>
              <w:spacing w:before="60" w:after="60" w:line="240" w:lineRule="auto"/>
            </w:pPr>
            <w:r>
              <w:rPr>
                <w:sz w:val="18"/>
              </w:rPr>
              <w:t>S01; 8</w:t>
            </w:r>
            <w:r>
              <w:rPr>
                <w:sz w:val="18"/>
              </w:rPr>
              <w:br/>
              <w:t>provisional</w:t>
            </w:r>
          </w:p>
        </w:tc>
      </w:tr>
      <w:tr w:rsidR="00EE2A3A" w14:paraId="55CD9B64"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16284149" w14:textId="77777777" w:rsidR="00EE2A3A" w:rsidRDefault="00686C09">
            <w:pPr>
              <w:spacing w:before="60" w:after="60" w:line="240" w:lineRule="auto"/>
            </w:pPr>
            <w:r>
              <w:rPr>
                <w:sz w:val="18"/>
              </w:rPr>
              <w:t>OM-0276</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215D5394" w14:textId="77777777" w:rsidR="00EE2A3A" w:rsidRDefault="00686C09">
            <w:pPr>
              <w:spacing w:before="60" w:after="60" w:line="240" w:lineRule="auto"/>
            </w:pPr>
            <w:r>
              <w:rPr>
                <w:sz w:val="18"/>
              </w:rPr>
              <w:t>non oil precious material exports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145C283D" w14:textId="77777777" w:rsidR="00EE2A3A" w:rsidRDefault="00686C09">
            <w:pPr>
              <w:spacing w:before="60" w:after="60" w:line="240" w:lineRule="auto"/>
            </w:pPr>
            <w:r>
              <w:rPr>
                <w:sz w:val="18"/>
              </w:rPr>
              <w:t>Jan–Jul 2025</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2E806CF9" w14:textId="77777777" w:rsidR="00EE2A3A" w:rsidRDefault="00686C09">
            <w:pPr>
              <w:spacing w:before="60" w:after="60" w:line="240" w:lineRule="auto"/>
            </w:pPr>
            <w:r>
              <w:rPr>
                <w:sz w:val="18"/>
              </w:rPr>
              <w:t>21</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0FE16ADF" w14:textId="77777777" w:rsidR="00EE2A3A" w:rsidRDefault="00686C09">
            <w:pPr>
              <w:spacing w:before="60" w:after="60" w:line="240" w:lineRule="auto"/>
            </w:pPr>
            <w:r>
              <w:rPr>
                <w:sz w:val="18"/>
              </w:rPr>
              <w:t>S01; 8</w:t>
            </w:r>
            <w:r>
              <w:rPr>
                <w:sz w:val="18"/>
              </w:rPr>
              <w:br/>
              <w:t>provisional</w:t>
            </w:r>
          </w:p>
        </w:tc>
      </w:tr>
      <w:tr w:rsidR="00EE2A3A" w14:paraId="6ABE19D1"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4BCF35E0" w14:textId="77777777" w:rsidR="00EE2A3A" w:rsidRDefault="00686C09">
            <w:pPr>
              <w:spacing w:before="60" w:after="60" w:line="240" w:lineRule="auto"/>
            </w:pPr>
            <w:r>
              <w:rPr>
                <w:sz w:val="18"/>
              </w:rPr>
              <w:t>OM-0277</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6752B774" w14:textId="77777777" w:rsidR="00EE2A3A" w:rsidRDefault="00686C09">
            <w:pPr>
              <w:spacing w:before="60" w:after="60" w:line="240" w:lineRule="auto"/>
            </w:pPr>
            <w:r>
              <w:rPr>
                <w:sz w:val="18"/>
              </w:rPr>
              <w:t>non oil precious material exports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6B54B840"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2C2D6AA9" w14:textId="77777777" w:rsidR="00EE2A3A" w:rsidRDefault="00686C09">
            <w:pPr>
              <w:spacing w:before="60" w:after="60" w:line="240" w:lineRule="auto"/>
            </w:pPr>
            <w:r>
              <w:rPr>
                <w:sz w:val="18"/>
              </w:rPr>
              <w:t>53</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65618F2A" w14:textId="77777777" w:rsidR="00EE2A3A" w:rsidRDefault="00686C09">
            <w:pPr>
              <w:spacing w:before="60" w:after="60" w:line="240" w:lineRule="auto"/>
            </w:pPr>
            <w:r>
              <w:rPr>
                <w:sz w:val="18"/>
              </w:rPr>
              <w:t>S01; 8</w:t>
            </w:r>
            <w:r>
              <w:rPr>
                <w:sz w:val="18"/>
              </w:rPr>
              <w:br/>
              <w:t>provisional</w:t>
            </w:r>
          </w:p>
        </w:tc>
      </w:tr>
      <w:tr w:rsidR="00EE2A3A" w14:paraId="0BD1F63E"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19F165C8" w14:textId="77777777" w:rsidR="00EE2A3A" w:rsidRDefault="00686C09">
            <w:pPr>
              <w:spacing w:before="60" w:after="60" w:line="240" w:lineRule="auto"/>
            </w:pPr>
            <w:r>
              <w:rPr>
                <w:sz w:val="18"/>
              </w:rPr>
              <w:t>OM-0278</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5CDA70FD" w14:textId="77777777" w:rsidR="00EE2A3A" w:rsidRDefault="00686C09">
            <w:pPr>
              <w:spacing w:before="60" w:after="60" w:line="240" w:lineRule="auto"/>
            </w:pPr>
            <w:r>
              <w:rPr>
                <w:sz w:val="18"/>
              </w:rPr>
              <w:t>electrical machinery imports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432D70C1" w14:textId="77777777" w:rsidR="00EE2A3A" w:rsidRDefault="00686C09">
            <w:pPr>
              <w:spacing w:before="60" w:after="60" w:line="240" w:lineRule="auto"/>
            </w:pPr>
            <w:r>
              <w:rPr>
                <w:sz w:val="18"/>
              </w:rPr>
              <w:t>Jan–Jul 2026</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414B6398" w14:textId="77777777" w:rsidR="00EE2A3A" w:rsidRDefault="00686C09">
            <w:pPr>
              <w:spacing w:before="60" w:after="60" w:line="240" w:lineRule="auto"/>
            </w:pPr>
            <w:r>
              <w:rPr>
                <w:sz w:val="18"/>
              </w:rPr>
              <w:t>2,104</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0438A300" w14:textId="77777777" w:rsidR="00EE2A3A" w:rsidRDefault="00686C09">
            <w:pPr>
              <w:spacing w:before="60" w:after="60" w:line="240" w:lineRule="auto"/>
            </w:pPr>
            <w:r>
              <w:rPr>
                <w:sz w:val="18"/>
              </w:rPr>
              <w:t>S01; 8</w:t>
            </w:r>
            <w:r>
              <w:rPr>
                <w:sz w:val="18"/>
              </w:rPr>
              <w:br/>
              <w:t>provisional</w:t>
            </w:r>
          </w:p>
        </w:tc>
      </w:tr>
      <w:tr w:rsidR="00EE2A3A" w14:paraId="66F1E668"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10E067B1" w14:textId="77777777" w:rsidR="00EE2A3A" w:rsidRDefault="00686C09">
            <w:pPr>
              <w:spacing w:before="60" w:after="60" w:line="240" w:lineRule="auto"/>
            </w:pPr>
            <w:r>
              <w:rPr>
                <w:sz w:val="18"/>
              </w:rPr>
              <w:t>OM-0279</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0BF6A980" w14:textId="77777777" w:rsidR="00EE2A3A" w:rsidRDefault="00686C09">
            <w:pPr>
              <w:spacing w:before="60" w:after="60" w:line="240" w:lineRule="auto"/>
            </w:pPr>
            <w:r>
              <w:rPr>
                <w:sz w:val="18"/>
              </w:rPr>
              <w:t>electrical machinery imports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10D14FD2" w14:textId="77777777" w:rsidR="00EE2A3A" w:rsidRDefault="00686C09">
            <w:pPr>
              <w:spacing w:before="60" w:after="60" w:line="240" w:lineRule="auto"/>
            </w:pPr>
            <w:r>
              <w:rPr>
                <w:sz w:val="18"/>
              </w:rPr>
              <w:t>Jan–Jul 2025</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48EFE73B" w14:textId="77777777" w:rsidR="00EE2A3A" w:rsidRDefault="00686C09">
            <w:pPr>
              <w:spacing w:before="60" w:after="60" w:line="240" w:lineRule="auto"/>
            </w:pPr>
            <w:r>
              <w:rPr>
                <w:sz w:val="18"/>
              </w:rPr>
              <w:t>1,668</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3686A843" w14:textId="77777777" w:rsidR="00EE2A3A" w:rsidRDefault="00686C09">
            <w:pPr>
              <w:spacing w:before="60" w:after="60" w:line="240" w:lineRule="auto"/>
            </w:pPr>
            <w:r>
              <w:rPr>
                <w:sz w:val="18"/>
              </w:rPr>
              <w:t>S01; 8</w:t>
            </w:r>
            <w:r>
              <w:rPr>
                <w:sz w:val="18"/>
              </w:rPr>
              <w:br/>
              <w:t>provisional</w:t>
            </w:r>
          </w:p>
        </w:tc>
      </w:tr>
      <w:tr w:rsidR="00EE2A3A" w14:paraId="2000ACEC"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69211C57" w14:textId="77777777" w:rsidR="00EE2A3A" w:rsidRDefault="00686C09">
            <w:pPr>
              <w:spacing w:before="60" w:after="60" w:line="240" w:lineRule="auto"/>
            </w:pPr>
            <w:r>
              <w:rPr>
                <w:sz w:val="18"/>
              </w:rPr>
              <w:t>OM-0280</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36491969" w14:textId="77777777" w:rsidR="00EE2A3A" w:rsidRDefault="00686C09">
            <w:pPr>
              <w:spacing w:before="60" w:after="60" w:line="240" w:lineRule="auto"/>
            </w:pPr>
            <w:r>
              <w:rPr>
                <w:sz w:val="18"/>
              </w:rPr>
              <w:t>electrical machinery imports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2D60A8E3"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703BDAD6" w14:textId="77777777" w:rsidR="00EE2A3A" w:rsidRDefault="00686C09">
            <w:pPr>
              <w:spacing w:before="60" w:after="60" w:line="240" w:lineRule="auto"/>
            </w:pPr>
            <w:r>
              <w:rPr>
                <w:sz w:val="18"/>
              </w:rPr>
              <w:t>3,044</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434743CB" w14:textId="77777777" w:rsidR="00EE2A3A" w:rsidRDefault="00686C09">
            <w:pPr>
              <w:spacing w:before="60" w:after="60" w:line="240" w:lineRule="auto"/>
            </w:pPr>
            <w:r>
              <w:rPr>
                <w:sz w:val="18"/>
              </w:rPr>
              <w:t>S01; 8</w:t>
            </w:r>
            <w:r>
              <w:rPr>
                <w:sz w:val="18"/>
              </w:rPr>
              <w:br/>
              <w:t>provisional</w:t>
            </w:r>
          </w:p>
        </w:tc>
      </w:tr>
      <w:tr w:rsidR="00EE2A3A" w14:paraId="7CB5D490"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54F69BF8" w14:textId="77777777" w:rsidR="00EE2A3A" w:rsidRDefault="00686C09">
            <w:pPr>
              <w:spacing w:before="60" w:after="60" w:line="240" w:lineRule="auto"/>
            </w:pPr>
            <w:r>
              <w:rPr>
                <w:sz w:val="18"/>
              </w:rPr>
              <w:t>OM-0281</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13CA68D1" w14:textId="77777777" w:rsidR="00EE2A3A" w:rsidRDefault="00686C09">
            <w:pPr>
              <w:spacing w:before="60" w:after="60" w:line="240" w:lineRule="auto"/>
            </w:pPr>
            <w:r>
              <w:rPr>
                <w:sz w:val="18"/>
              </w:rPr>
              <w:t>mineral imports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5723C6BB" w14:textId="77777777" w:rsidR="00EE2A3A" w:rsidRDefault="00686C09">
            <w:pPr>
              <w:spacing w:before="60" w:after="60" w:line="240" w:lineRule="auto"/>
            </w:pPr>
            <w:r>
              <w:rPr>
                <w:sz w:val="18"/>
              </w:rPr>
              <w:t>Jan–Jul 2026</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128BE59A" w14:textId="77777777" w:rsidR="00EE2A3A" w:rsidRDefault="00686C09">
            <w:pPr>
              <w:spacing w:before="60" w:after="60" w:line="240" w:lineRule="auto"/>
            </w:pPr>
            <w:r>
              <w:rPr>
                <w:sz w:val="18"/>
              </w:rPr>
              <w:t>1,589</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1BF40D7A" w14:textId="77777777" w:rsidR="00EE2A3A" w:rsidRDefault="00686C09">
            <w:pPr>
              <w:spacing w:before="60" w:after="60" w:line="240" w:lineRule="auto"/>
            </w:pPr>
            <w:r>
              <w:rPr>
                <w:sz w:val="18"/>
              </w:rPr>
              <w:t>S01; 8</w:t>
            </w:r>
            <w:r>
              <w:rPr>
                <w:sz w:val="18"/>
              </w:rPr>
              <w:br/>
              <w:t>provisional</w:t>
            </w:r>
          </w:p>
        </w:tc>
      </w:tr>
      <w:tr w:rsidR="00EE2A3A" w14:paraId="3EA0342E"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66A890F2" w14:textId="77777777" w:rsidR="00EE2A3A" w:rsidRDefault="00686C09">
            <w:pPr>
              <w:spacing w:before="60" w:after="60" w:line="240" w:lineRule="auto"/>
            </w:pPr>
            <w:r>
              <w:rPr>
                <w:sz w:val="18"/>
              </w:rPr>
              <w:t>OM-0282</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6BCD7ED6" w14:textId="77777777" w:rsidR="00EE2A3A" w:rsidRDefault="00686C09">
            <w:pPr>
              <w:spacing w:before="60" w:after="60" w:line="240" w:lineRule="auto"/>
            </w:pPr>
            <w:r>
              <w:rPr>
                <w:sz w:val="18"/>
              </w:rPr>
              <w:t>mineral imports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4587B94C" w14:textId="77777777" w:rsidR="00EE2A3A" w:rsidRDefault="00686C09">
            <w:pPr>
              <w:spacing w:before="60" w:after="60" w:line="240" w:lineRule="auto"/>
            </w:pPr>
            <w:r>
              <w:rPr>
                <w:sz w:val="18"/>
              </w:rPr>
              <w:t>Jan–Jul 2025</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02DC85A2" w14:textId="77777777" w:rsidR="00EE2A3A" w:rsidRDefault="00686C09">
            <w:pPr>
              <w:spacing w:before="60" w:after="60" w:line="240" w:lineRule="auto"/>
            </w:pPr>
            <w:r>
              <w:rPr>
                <w:sz w:val="18"/>
              </w:rPr>
              <w:t>2,391</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60FF5657" w14:textId="77777777" w:rsidR="00EE2A3A" w:rsidRDefault="00686C09">
            <w:pPr>
              <w:spacing w:before="60" w:after="60" w:line="240" w:lineRule="auto"/>
            </w:pPr>
            <w:r>
              <w:rPr>
                <w:sz w:val="18"/>
              </w:rPr>
              <w:t>S01; 8</w:t>
            </w:r>
            <w:r>
              <w:rPr>
                <w:sz w:val="18"/>
              </w:rPr>
              <w:br/>
              <w:t>provisional</w:t>
            </w:r>
          </w:p>
        </w:tc>
      </w:tr>
      <w:tr w:rsidR="00EE2A3A" w14:paraId="21C2CF46"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22FE9AC2" w14:textId="77777777" w:rsidR="00EE2A3A" w:rsidRDefault="00686C09">
            <w:pPr>
              <w:spacing w:before="60" w:after="60" w:line="240" w:lineRule="auto"/>
            </w:pPr>
            <w:r>
              <w:rPr>
                <w:sz w:val="18"/>
              </w:rPr>
              <w:lastRenderedPageBreak/>
              <w:t>OM-0283</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1C83DA59" w14:textId="77777777" w:rsidR="00EE2A3A" w:rsidRDefault="00686C09">
            <w:pPr>
              <w:spacing w:before="60" w:after="60" w:line="240" w:lineRule="auto"/>
            </w:pPr>
            <w:r>
              <w:rPr>
                <w:sz w:val="18"/>
              </w:rPr>
              <w:t>mineral imports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095C41F5"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335AFB44" w14:textId="77777777" w:rsidR="00EE2A3A" w:rsidRDefault="00686C09">
            <w:pPr>
              <w:spacing w:before="60" w:after="60" w:line="240" w:lineRule="auto"/>
            </w:pPr>
            <w:r>
              <w:rPr>
                <w:sz w:val="18"/>
              </w:rPr>
              <w:t>3,863</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44664070" w14:textId="77777777" w:rsidR="00EE2A3A" w:rsidRDefault="00686C09">
            <w:pPr>
              <w:spacing w:before="60" w:after="60" w:line="240" w:lineRule="auto"/>
            </w:pPr>
            <w:r>
              <w:rPr>
                <w:sz w:val="18"/>
              </w:rPr>
              <w:t>S01; 8</w:t>
            </w:r>
            <w:r>
              <w:rPr>
                <w:sz w:val="18"/>
              </w:rPr>
              <w:br/>
              <w:t>provisional</w:t>
            </w:r>
          </w:p>
        </w:tc>
      </w:tr>
      <w:tr w:rsidR="00EE2A3A" w14:paraId="043CAF7B"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499667F4" w14:textId="77777777" w:rsidR="00EE2A3A" w:rsidRDefault="00686C09">
            <w:pPr>
              <w:spacing w:before="60" w:after="60" w:line="240" w:lineRule="auto"/>
            </w:pPr>
            <w:r>
              <w:rPr>
                <w:sz w:val="18"/>
              </w:rPr>
              <w:t>OM-0284</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2A1EC5F9" w14:textId="77777777" w:rsidR="00EE2A3A" w:rsidRDefault="00686C09">
            <w:pPr>
              <w:spacing w:before="60" w:after="60" w:line="240" w:lineRule="auto"/>
            </w:pPr>
            <w:r>
              <w:rPr>
                <w:sz w:val="18"/>
              </w:rPr>
              <w:t>base metals imports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799D9C1F" w14:textId="77777777" w:rsidR="00EE2A3A" w:rsidRDefault="00686C09">
            <w:pPr>
              <w:spacing w:before="60" w:after="60" w:line="240" w:lineRule="auto"/>
            </w:pPr>
            <w:r>
              <w:rPr>
                <w:sz w:val="18"/>
              </w:rPr>
              <w:t>Jan–Jul 2026</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2E7B5A15" w14:textId="77777777" w:rsidR="00EE2A3A" w:rsidRDefault="00686C09">
            <w:pPr>
              <w:spacing w:before="60" w:after="60" w:line="240" w:lineRule="auto"/>
            </w:pPr>
            <w:r>
              <w:rPr>
                <w:sz w:val="18"/>
              </w:rPr>
              <w:t>1,027</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4D3BA52E" w14:textId="77777777" w:rsidR="00EE2A3A" w:rsidRDefault="00686C09">
            <w:pPr>
              <w:spacing w:before="60" w:after="60" w:line="240" w:lineRule="auto"/>
            </w:pPr>
            <w:r>
              <w:rPr>
                <w:sz w:val="18"/>
              </w:rPr>
              <w:t>S01; 8</w:t>
            </w:r>
            <w:r>
              <w:rPr>
                <w:sz w:val="18"/>
              </w:rPr>
              <w:br/>
              <w:t>provisional</w:t>
            </w:r>
          </w:p>
        </w:tc>
      </w:tr>
      <w:tr w:rsidR="00EE2A3A" w14:paraId="798EFCDC"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2724A607" w14:textId="77777777" w:rsidR="00EE2A3A" w:rsidRDefault="00686C09">
            <w:pPr>
              <w:spacing w:before="60" w:after="60" w:line="240" w:lineRule="auto"/>
            </w:pPr>
            <w:r>
              <w:rPr>
                <w:sz w:val="18"/>
              </w:rPr>
              <w:t>OM-0285</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440211B1" w14:textId="77777777" w:rsidR="00EE2A3A" w:rsidRDefault="00686C09">
            <w:pPr>
              <w:spacing w:before="60" w:after="60" w:line="240" w:lineRule="auto"/>
            </w:pPr>
            <w:r>
              <w:rPr>
                <w:sz w:val="18"/>
              </w:rPr>
              <w:t>base metals imports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1E6D8127" w14:textId="77777777" w:rsidR="00EE2A3A" w:rsidRDefault="00686C09">
            <w:pPr>
              <w:spacing w:before="60" w:after="60" w:line="240" w:lineRule="auto"/>
            </w:pPr>
            <w:r>
              <w:rPr>
                <w:sz w:val="18"/>
              </w:rPr>
              <w:t>Jan–Jul 2025</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6A008471" w14:textId="77777777" w:rsidR="00EE2A3A" w:rsidRDefault="00686C09">
            <w:pPr>
              <w:spacing w:before="60" w:after="60" w:line="240" w:lineRule="auto"/>
            </w:pPr>
            <w:r>
              <w:rPr>
                <w:sz w:val="18"/>
              </w:rPr>
              <w:t>919</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30E5C3A2" w14:textId="77777777" w:rsidR="00EE2A3A" w:rsidRDefault="00686C09">
            <w:pPr>
              <w:spacing w:before="60" w:after="60" w:line="240" w:lineRule="auto"/>
            </w:pPr>
            <w:r>
              <w:rPr>
                <w:sz w:val="18"/>
              </w:rPr>
              <w:t>S01; 8</w:t>
            </w:r>
            <w:r>
              <w:rPr>
                <w:sz w:val="18"/>
              </w:rPr>
              <w:br/>
              <w:t>provisional</w:t>
            </w:r>
          </w:p>
        </w:tc>
      </w:tr>
      <w:tr w:rsidR="00EE2A3A" w14:paraId="2582FAC4"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7D876A0C" w14:textId="77777777" w:rsidR="00EE2A3A" w:rsidRDefault="00686C09">
            <w:pPr>
              <w:spacing w:before="60" w:after="60" w:line="240" w:lineRule="auto"/>
            </w:pPr>
            <w:r>
              <w:rPr>
                <w:sz w:val="18"/>
              </w:rPr>
              <w:t>OM-0286</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4EFC3E60" w14:textId="77777777" w:rsidR="00EE2A3A" w:rsidRDefault="00686C09">
            <w:pPr>
              <w:spacing w:before="60" w:after="60" w:line="240" w:lineRule="auto"/>
            </w:pPr>
            <w:r>
              <w:rPr>
                <w:sz w:val="18"/>
              </w:rPr>
              <w:t>base metals imports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3DF1D7FE"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01F8136E" w14:textId="77777777" w:rsidR="00EE2A3A" w:rsidRDefault="00686C09">
            <w:pPr>
              <w:spacing w:before="60" w:after="60" w:line="240" w:lineRule="auto"/>
            </w:pPr>
            <w:r>
              <w:rPr>
                <w:sz w:val="18"/>
              </w:rPr>
              <w:t>1,659</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250E0282" w14:textId="77777777" w:rsidR="00EE2A3A" w:rsidRDefault="00686C09">
            <w:pPr>
              <w:spacing w:before="60" w:after="60" w:line="240" w:lineRule="auto"/>
            </w:pPr>
            <w:r>
              <w:rPr>
                <w:sz w:val="18"/>
              </w:rPr>
              <w:t>S01; 8</w:t>
            </w:r>
            <w:r>
              <w:rPr>
                <w:sz w:val="18"/>
              </w:rPr>
              <w:br/>
              <w:t>provisional</w:t>
            </w:r>
          </w:p>
        </w:tc>
      </w:tr>
      <w:tr w:rsidR="00EE2A3A" w14:paraId="39600345"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2CDAEAE6" w14:textId="77777777" w:rsidR="00EE2A3A" w:rsidRDefault="00686C09">
            <w:pPr>
              <w:spacing w:before="60" w:after="60" w:line="240" w:lineRule="auto"/>
            </w:pPr>
            <w:r>
              <w:rPr>
                <w:sz w:val="18"/>
              </w:rPr>
              <w:t>OM-0287</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65724E26" w14:textId="77777777" w:rsidR="00EE2A3A" w:rsidRDefault="00686C09">
            <w:pPr>
              <w:spacing w:before="60" w:after="60" w:line="240" w:lineRule="auto"/>
            </w:pPr>
            <w:r>
              <w:rPr>
                <w:sz w:val="18"/>
              </w:rPr>
              <w:t>precious material imports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6D2CE46A" w14:textId="77777777" w:rsidR="00EE2A3A" w:rsidRDefault="00686C09">
            <w:pPr>
              <w:spacing w:before="60" w:after="60" w:line="240" w:lineRule="auto"/>
            </w:pPr>
            <w:r>
              <w:rPr>
                <w:sz w:val="18"/>
              </w:rPr>
              <w:t>Jan–Jul 2026</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6E43A3D3" w14:textId="77777777" w:rsidR="00EE2A3A" w:rsidRDefault="00686C09">
            <w:pPr>
              <w:spacing w:before="60" w:after="60" w:line="240" w:lineRule="auto"/>
            </w:pPr>
            <w:r>
              <w:rPr>
                <w:sz w:val="18"/>
              </w:rPr>
              <w:t>1,021</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33F0D675" w14:textId="77777777" w:rsidR="00EE2A3A" w:rsidRDefault="00686C09">
            <w:pPr>
              <w:spacing w:before="60" w:after="60" w:line="240" w:lineRule="auto"/>
            </w:pPr>
            <w:r>
              <w:rPr>
                <w:sz w:val="18"/>
              </w:rPr>
              <w:t>S01; 8</w:t>
            </w:r>
            <w:r>
              <w:rPr>
                <w:sz w:val="18"/>
              </w:rPr>
              <w:br/>
              <w:t>provisional</w:t>
            </w:r>
          </w:p>
        </w:tc>
      </w:tr>
      <w:tr w:rsidR="00EE2A3A" w14:paraId="42C274E9"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336A53D2" w14:textId="77777777" w:rsidR="00EE2A3A" w:rsidRDefault="00686C09">
            <w:pPr>
              <w:spacing w:before="60" w:after="60" w:line="240" w:lineRule="auto"/>
            </w:pPr>
            <w:r>
              <w:rPr>
                <w:sz w:val="18"/>
              </w:rPr>
              <w:t>OM-0288</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111E6C65" w14:textId="77777777" w:rsidR="00EE2A3A" w:rsidRDefault="00686C09">
            <w:pPr>
              <w:spacing w:before="60" w:after="60" w:line="240" w:lineRule="auto"/>
            </w:pPr>
            <w:r>
              <w:rPr>
                <w:sz w:val="18"/>
              </w:rPr>
              <w:t>precious material imports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57310EA5" w14:textId="77777777" w:rsidR="00EE2A3A" w:rsidRDefault="00686C09">
            <w:pPr>
              <w:spacing w:before="60" w:after="60" w:line="240" w:lineRule="auto"/>
            </w:pPr>
            <w:r>
              <w:rPr>
                <w:sz w:val="18"/>
              </w:rPr>
              <w:t>Jan–Jul 2025</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100BB360" w14:textId="77777777" w:rsidR="00EE2A3A" w:rsidRDefault="00686C09">
            <w:pPr>
              <w:spacing w:before="60" w:after="60" w:line="240" w:lineRule="auto"/>
            </w:pPr>
            <w:r>
              <w:rPr>
                <w:sz w:val="18"/>
              </w:rPr>
              <w:t>192</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2BED1EC7" w14:textId="77777777" w:rsidR="00EE2A3A" w:rsidRDefault="00686C09">
            <w:pPr>
              <w:spacing w:before="60" w:after="60" w:line="240" w:lineRule="auto"/>
            </w:pPr>
            <w:r>
              <w:rPr>
                <w:sz w:val="18"/>
              </w:rPr>
              <w:t>S01; 8</w:t>
            </w:r>
            <w:r>
              <w:rPr>
                <w:sz w:val="18"/>
              </w:rPr>
              <w:br/>
              <w:t>provisional</w:t>
            </w:r>
          </w:p>
        </w:tc>
      </w:tr>
      <w:tr w:rsidR="00EE2A3A" w14:paraId="499C3154"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390BE676" w14:textId="77777777" w:rsidR="00EE2A3A" w:rsidRDefault="00686C09">
            <w:pPr>
              <w:spacing w:before="60" w:after="60" w:line="240" w:lineRule="auto"/>
            </w:pPr>
            <w:r>
              <w:rPr>
                <w:sz w:val="18"/>
              </w:rPr>
              <w:t>OM-0289</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18951237" w14:textId="77777777" w:rsidR="00EE2A3A" w:rsidRDefault="00686C09">
            <w:pPr>
              <w:spacing w:before="60" w:after="60" w:line="240" w:lineRule="auto"/>
            </w:pPr>
            <w:r>
              <w:rPr>
                <w:sz w:val="18"/>
              </w:rPr>
              <w:t>precious material imports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29E87730"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5631308C" w14:textId="77777777" w:rsidR="00EE2A3A" w:rsidRDefault="00686C09">
            <w:pPr>
              <w:spacing w:before="60" w:after="60" w:line="240" w:lineRule="auto"/>
            </w:pPr>
            <w:r>
              <w:rPr>
                <w:sz w:val="18"/>
              </w:rPr>
              <w:t>367</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382048F8" w14:textId="77777777" w:rsidR="00EE2A3A" w:rsidRDefault="00686C09">
            <w:pPr>
              <w:spacing w:before="60" w:after="60" w:line="240" w:lineRule="auto"/>
            </w:pPr>
            <w:r>
              <w:rPr>
                <w:sz w:val="18"/>
              </w:rPr>
              <w:t>S01; 8</w:t>
            </w:r>
            <w:r>
              <w:rPr>
                <w:sz w:val="18"/>
              </w:rPr>
              <w:br/>
              <w:t>provisional</w:t>
            </w:r>
          </w:p>
        </w:tc>
      </w:tr>
      <w:tr w:rsidR="00EE2A3A" w14:paraId="24C68DB5"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081D3830" w14:textId="77777777" w:rsidR="00EE2A3A" w:rsidRDefault="00686C09">
            <w:pPr>
              <w:spacing w:before="60" w:after="60" w:line="240" w:lineRule="auto"/>
            </w:pPr>
            <w:r>
              <w:rPr>
                <w:sz w:val="18"/>
              </w:rPr>
              <w:t>OM-0290</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640146A7" w14:textId="77777777" w:rsidR="00EE2A3A" w:rsidRDefault="00686C09">
            <w:pPr>
              <w:spacing w:before="60" w:after="60" w:line="240" w:lineRule="auto"/>
            </w:pPr>
            <w:r>
              <w:rPr>
                <w:sz w:val="18"/>
              </w:rPr>
              <w:t>transport equipment imports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20005DDF" w14:textId="77777777" w:rsidR="00EE2A3A" w:rsidRDefault="00686C09">
            <w:pPr>
              <w:spacing w:before="60" w:after="60" w:line="240" w:lineRule="auto"/>
            </w:pPr>
            <w:r>
              <w:rPr>
                <w:sz w:val="18"/>
              </w:rPr>
              <w:t>Jan–Jul 2026</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491DE863" w14:textId="77777777" w:rsidR="00EE2A3A" w:rsidRDefault="00686C09">
            <w:pPr>
              <w:spacing w:before="60" w:after="60" w:line="240" w:lineRule="auto"/>
            </w:pPr>
            <w:r>
              <w:rPr>
                <w:sz w:val="18"/>
              </w:rPr>
              <w:t>1,011</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1B68F688" w14:textId="77777777" w:rsidR="00EE2A3A" w:rsidRDefault="00686C09">
            <w:pPr>
              <w:spacing w:before="60" w:after="60" w:line="240" w:lineRule="auto"/>
            </w:pPr>
            <w:r>
              <w:rPr>
                <w:sz w:val="18"/>
              </w:rPr>
              <w:t>S01; 8</w:t>
            </w:r>
            <w:r>
              <w:rPr>
                <w:sz w:val="18"/>
              </w:rPr>
              <w:br/>
              <w:t>provisional</w:t>
            </w:r>
          </w:p>
        </w:tc>
      </w:tr>
      <w:tr w:rsidR="00EE2A3A" w14:paraId="6A4CA78E"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70372B79" w14:textId="77777777" w:rsidR="00EE2A3A" w:rsidRDefault="00686C09">
            <w:pPr>
              <w:spacing w:before="60" w:after="60" w:line="240" w:lineRule="auto"/>
            </w:pPr>
            <w:r>
              <w:rPr>
                <w:sz w:val="18"/>
              </w:rPr>
              <w:t>OM-0291</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0F8BAF2E" w14:textId="77777777" w:rsidR="00EE2A3A" w:rsidRDefault="00686C09">
            <w:pPr>
              <w:spacing w:before="60" w:after="60" w:line="240" w:lineRule="auto"/>
            </w:pPr>
            <w:r>
              <w:rPr>
                <w:sz w:val="18"/>
              </w:rPr>
              <w:t>transport equipment imports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7CCC32AD" w14:textId="77777777" w:rsidR="00EE2A3A" w:rsidRDefault="00686C09">
            <w:pPr>
              <w:spacing w:before="60" w:after="60" w:line="240" w:lineRule="auto"/>
            </w:pPr>
            <w:r>
              <w:rPr>
                <w:sz w:val="18"/>
              </w:rPr>
              <w:t>Jan–Jul 2025</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40C1152D" w14:textId="77777777" w:rsidR="00EE2A3A" w:rsidRDefault="00686C09">
            <w:pPr>
              <w:spacing w:before="60" w:after="60" w:line="240" w:lineRule="auto"/>
            </w:pPr>
            <w:r>
              <w:rPr>
                <w:sz w:val="18"/>
              </w:rPr>
              <w:t>1,058</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4A5642C7" w14:textId="77777777" w:rsidR="00EE2A3A" w:rsidRDefault="00686C09">
            <w:pPr>
              <w:spacing w:before="60" w:after="60" w:line="240" w:lineRule="auto"/>
            </w:pPr>
            <w:r>
              <w:rPr>
                <w:sz w:val="18"/>
              </w:rPr>
              <w:t>S01; 8</w:t>
            </w:r>
            <w:r>
              <w:rPr>
                <w:sz w:val="18"/>
              </w:rPr>
              <w:br/>
              <w:t>provisional</w:t>
            </w:r>
          </w:p>
        </w:tc>
      </w:tr>
      <w:tr w:rsidR="00EE2A3A" w14:paraId="5E7F2480"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19C4D592" w14:textId="77777777" w:rsidR="00EE2A3A" w:rsidRDefault="00686C09">
            <w:pPr>
              <w:spacing w:before="60" w:after="60" w:line="240" w:lineRule="auto"/>
            </w:pPr>
            <w:r>
              <w:rPr>
                <w:sz w:val="18"/>
              </w:rPr>
              <w:t>OM-0292</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2F41F37E" w14:textId="77777777" w:rsidR="00EE2A3A" w:rsidRDefault="00686C09">
            <w:pPr>
              <w:spacing w:before="60" w:after="60" w:line="240" w:lineRule="auto"/>
            </w:pPr>
            <w:r>
              <w:rPr>
                <w:sz w:val="18"/>
              </w:rPr>
              <w:t>transport equipment imports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1026FE1F"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42EF9A77" w14:textId="77777777" w:rsidR="00EE2A3A" w:rsidRDefault="00686C09">
            <w:pPr>
              <w:spacing w:before="60" w:after="60" w:line="240" w:lineRule="auto"/>
            </w:pPr>
            <w:r>
              <w:rPr>
                <w:sz w:val="18"/>
              </w:rPr>
              <w:t>1,894</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7D05B1B3" w14:textId="77777777" w:rsidR="00EE2A3A" w:rsidRDefault="00686C09">
            <w:pPr>
              <w:spacing w:before="60" w:after="60" w:line="240" w:lineRule="auto"/>
            </w:pPr>
            <w:r>
              <w:rPr>
                <w:sz w:val="18"/>
              </w:rPr>
              <w:t>S01; 8</w:t>
            </w:r>
            <w:r>
              <w:rPr>
                <w:sz w:val="18"/>
              </w:rPr>
              <w:br/>
              <w:t>provisional</w:t>
            </w:r>
          </w:p>
        </w:tc>
      </w:tr>
      <w:tr w:rsidR="00EE2A3A" w14:paraId="5AB2E6CF"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4EA821BC" w14:textId="77777777" w:rsidR="00EE2A3A" w:rsidRDefault="00686C09">
            <w:pPr>
              <w:spacing w:before="60" w:after="60" w:line="240" w:lineRule="auto"/>
            </w:pPr>
            <w:r>
              <w:rPr>
                <w:sz w:val="18"/>
              </w:rPr>
              <w:t>OM-0293</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2322FDF8" w14:textId="77777777" w:rsidR="00EE2A3A" w:rsidRDefault="00686C09">
            <w:pPr>
              <w:spacing w:before="60" w:after="60" w:line="240" w:lineRule="auto"/>
            </w:pPr>
            <w:r>
              <w:rPr>
                <w:sz w:val="18"/>
              </w:rPr>
              <w:t>merchandise exports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1075D050" w14:textId="77777777" w:rsidR="00EE2A3A" w:rsidRDefault="00686C09">
            <w:pPr>
              <w:spacing w:before="60" w:after="60" w:line="240" w:lineRule="auto"/>
            </w:pPr>
            <w:r>
              <w:rPr>
                <w:sz w:val="18"/>
              </w:rPr>
              <w:t>2022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12C54FE7" w14:textId="77777777" w:rsidR="00EE2A3A" w:rsidRDefault="00686C09">
            <w:pPr>
              <w:spacing w:before="60" w:after="60" w:line="240" w:lineRule="auto"/>
            </w:pPr>
            <w:r>
              <w:rPr>
                <w:sz w:val="18"/>
              </w:rPr>
              <w:t>25,266</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3697054B" w14:textId="77777777" w:rsidR="00EE2A3A" w:rsidRDefault="00686C09">
            <w:pPr>
              <w:spacing w:before="60" w:after="60" w:line="240" w:lineRule="auto"/>
            </w:pPr>
            <w:r>
              <w:rPr>
                <w:sz w:val="18"/>
              </w:rPr>
              <w:t>S01; 9 historical chart</w:t>
            </w:r>
            <w:r>
              <w:rPr>
                <w:sz w:val="18"/>
              </w:rPr>
              <w:br/>
              <w:t>reported</w:t>
            </w:r>
          </w:p>
        </w:tc>
      </w:tr>
      <w:tr w:rsidR="00EE2A3A" w14:paraId="52F08F82"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1C4D87DD" w14:textId="77777777" w:rsidR="00EE2A3A" w:rsidRDefault="00686C09">
            <w:pPr>
              <w:spacing w:before="60" w:after="60" w:line="240" w:lineRule="auto"/>
            </w:pPr>
            <w:r>
              <w:rPr>
                <w:sz w:val="18"/>
              </w:rPr>
              <w:t>OM-0294</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6561FC01" w14:textId="77777777" w:rsidR="00EE2A3A" w:rsidRDefault="00686C09">
            <w:pPr>
              <w:spacing w:before="60" w:after="60" w:line="240" w:lineRule="auto"/>
            </w:pPr>
            <w:r>
              <w:rPr>
                <w:sz w:val="18"/>
              </w:rPr>
              <w:t>merchandise exports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7B0DA094" w14:textId="77777777" w:rsidR="00EE2A3A" w:rsidRDefault="00686C09">
            <w:pPr>
              <w:spacing w:before="60" w:after="60" w:line="240" w:lineRule="auto"/>
            </w:pPr>
            <w:r>
              <w:rPr>
                <w:sz w:val="18"/>
              </w:rPr>
              <w:t>2023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54D65563" w14:textId="77777777" w:rsidR="00EE2A3A" w:rsidRDefault="00686C09">
            <w:pPr>
              <w:spacing w:before="60" w:after="60" w:line="240" w:lineRule="auto"/>
            </w:pPr>
            <w:r>
              <w:rPr>
                <w:sz w:val="18"/>
              </w:rPr>
              <w:t>22,896</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3D96881D" w14:textId="77777777" w:rsidR="00EE2A3A" w:rsidRDefault="00686C09">
            <w:pPr>
              <w:spacing w:before="60" w:after="60" w:line="240" w:lineRule="auto"/>
            </w:pPr>
            <w:r>
              <w:rPr>
                <w:sz w:val="18"/>
              </w:rPr>
              <w:t>S01; 9 historical chart</w:t>
            </w:r>
            <w:r>
              <w:rPr>
                <w:sz w:val="18"/>
              </w:rPr>
              <w:br/>
              <w:t>reported</w:t>
            </w:r>
          </w:p>
        </w:tc>
      </w:tr>
      <w:tr w:rsidR="00EE2A3A" w14:paraId="3FDF453A"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71BE594C" w14:textId="77777777" w:rsidR="00EE2A3A" w:rsidRDefault="00686C09">
            <w:pPr>
              <w:spacing w:before="60" w:after="60" w:line="240" w:lineRule="auto"/>
            </w:pPr>
            <w:r>
              <w:rPr>
                <w:sz w:val="18"/>
              </w:rPr>
              <w:t>OM-0295</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2E74A81B" w14:textId="77777777" w:rsidR="00EE2A3A" w:rsidRDefault="00686C09">
            <w:pPr>
              <w:spacing w:before="60" w:after="60" w:line="240" w:lineRule="auto"/>
            </w:pPr>
            <w:r>
              <w:rPr>
                <w:sz w:val="18"/>
              </w:rPr>
              <w:t>merchandise exports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4C61D213" w14:textId="77777777" w:rsidR="00EE2A3A" w:rsidRDefault="00686C09">
            <w:pPr>
              <w:spacing w:before="60" w:after="60" w:line="240" w:lineRule="auto"/>
            </w:pPr>
            <w:r>
              <w:rPr>
                <w:sz w:val="18"/>
              </w:rPr>
              <w:t>2024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5FC4FA91" w14:textId="77777777" w:rsidR="00EE2A3A" w:rsidRDefault="00686C09">
            <w:pPr>
              <w:spacing w:before="60" w:after="60" w:line="240" w:lineRule="auto"/>
            </w:pPr>
            <w:r>
              <w:rPr>
                <w:sz w:val="18"/>
              </w:rPr>
              <w:t>25,054</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22CD7A73" w14:textId="77777777" w:rsidR="00EE2A3A" w:rsidRDefault="00686C09">
            <w:pPr>
              <w:spacing w:before="60" w:after="60" w:line="240" w:lineRule="auto"/>
            </w:pPr>
            <w:r>
              <w:rPr>
                <w:sz w:val="18"/>
              </w:rPr>
              <w:t>S01; 9 historical chart</w:t>
            </w:r>
            <w:r>
              <w:rPr>
                <w:sz w:val="18"/>
              </w:rPr>
              <w:br/>
              <w:t>reported</w:t>
            </w:r>
          </w:p>
        </w:tc>
      </w:tr>
      <w:tr w:rsidR="00EE2A3A" w14:paraId="024EA030"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736F856E" w14:textId="77777777" w:rsidR="00EE2A3A" w:rsidRDefault="00686C09">
            <w:pPr>
              <w:spacing w:before="60" w:after="60" w:line="240" w:lineRule="auto"/>
            </w:pPr>
            <w:r>
              <w:rPr>
                <w:sz w:val="18"/>
              </w:rPr>
              <w:t>OM-0296</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185EB21E" w14:textId="77777777" w:rsidR="00EE2A3A" w:rsidRDefault="00686C09">
            <w:pPr>
              <w:spacing w:before="60" w:after="60" w:line="240" w:lineRule="auto"/>
            </w:pPr>
            <w:r>
              <w:rPr>
                <w:sz w:val="18"/>
              </w:rPr>
              <w:t>recorded merchandise imports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03E3E4C5" w14:textId="77777777" w:rsidR="00EE2A3A" w:rsidRDefault="00686C09">
            <w:pPr>
              <w:spacing w:before="60" w:after="60" w:line="240" w:lineRule="auto"/>
            </w:pPr>
            <w:r>
              <w:rPr>
                <w:sz w:val="18"/>
              </w:rPr>
              <w:t>2022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58CC1210" w14:textId="77777777" w:rsidR="00EE2A3A" w:rsidRDefault="00686C09">
            <w:pPr>
              <w:spacing w:before="60" w:after="60" w:line="240" w:lineRule="auto"/>
            </w:pPr>
            <w:r>
              <w:rPr>
                <w:sz w:val="18"/>
              </w:rPr>
              <w:t>14,831</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27DDC801" w14:textId="77777777" w:rsidR="00EE2A3A" w:rsidRDefault="00686C09">
            <w:pPr>
              <w:spacing w:before="60" w:after="60" w:line="240" w:lineRule="auto"/>
            </w:pPr>
            <w:r>
              <w:rPr>
                <w:sz w:val="18"/>
              </w:rPr>
              <w:t>S01; 9 historical chart</w:t>
            </w:r>
            <w:r>
              <w:rPr>
                <w:sz w:val="18"/>
              </w:rPr>
              <w:br/>
              <w:t>reported</w:t>
            </w:r>
          </w:p>
        </w:tc>
      </w:tr>
      <w:tr w:rsidR="00EE2A3A" w14:paraId="2407930C"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1D641267" w14:textId="77777777" w:rsidR="00EE2A3A" w:rsidRDefault="00686C09">
            <w:pPr>
              <w:spacing w:before="60" w:after="60" w:line="240" w:lineRule="auto"/>
            </w:pPr>
            <w:r>
              <w:rPr>
                <w:sz w:val="18"/>
              </w:rPr>
              <w:t>OM-0297</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2322BF68" w14:textId="77777777" w:rsidR="00EE2A3A" w:rsidRDefault="00686C09">
            <w:pPr>
              <w:spacing w:before="60" w:after="60" w:line="240" w:lineRule="auto"/>
            </w:pPr>
            <w:r>
              <w:rPr>
                <w:sz w:val="18"/>
              </w:rPr>
              <w:t>recorded merchandise imports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0715B5ED" w14:textId="77777777" w:rsidR="00EE2A3A" w:rsidRDefault="00686C09">
            <w:pPr>
              <w:spacing w:before="60" w:after="60" w:line="240" w:lineRule="auto"/>
            </w:pPr>
            <w:r>
              <w:rPr>
                <w:sz w:val="18"/>
              </w:rPr>
              <w:t>2023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66F100F7" w14:textId="77777777" w:rsidR="00EE2A3A" w:rsidRDefault="00686C09">
            <w:pPr>
              <w:spacing w:before="60" w:after="60" w:line="240" w:lineRule="auto"/>
            </w:pPr>
            <w:r>
              <w:rPr>
                <w:sz w:val="18"/>
              </w:rPr>
              <w:t>14,909</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46BEE297" w14:textId="77777777" w:rsidR="00EE2A3A" w:rsidRDefault="00686C09">
            <w:pPr>
              <w:spacing w:before="60" w:after="60" w:line="240" w:lineRule="auto"/>
            </w:pPr>
            <w:r>
              <w:rPr>
                <w:sz w:val="18"/>
              </w:rPr>
              <w:t>S01; 9 historical chart</w:t>
            </w:r>
            <w:r>
              <w:rPr>
                <w:sz w:val="18"/>
              </w:rPr>
              <w:br/>
              <w:t>reported</w:t>
            </w:r>
          </w:p>
        </w:tc>
      </w:tr>
      <w:tr w:rsidR="00EE2A3A" w14:paraId="5E12AA3B"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51A1052E" w14:textId="77777777" w:rsidR="00EE2A3A" w:rsidRDefault="00686C09">
            <w:pPr>
              <w:spacing w:before="60" w:after="60" w:line="240" w:lineRule="auto"/>
            </w:pPr>
            <w:r>
              <w:rPr>
                <w:sz w:val="18"/>
              </w:rPr>
              <w:t>OM-0298</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29509D0A" w14:textId="77777777" w:rsidR="00EE2A3A" w:rsidRDefault="00686C09">
            <w:pPr>
              <w:spacing w:before="60" w:after="60" w:line="240" w:lineRule="auto"/>
            </w:pPr>
            <w:r>
              <w:rPr>
                <w:sz w:val="18"/>
              </w:rPr>
              <w:t>recorded merchandise imports</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14A54E9E" w14:textId="77777777" w:rsidR="00EE2A3A" w:rsidRDefault="00686C09">
            <w:pPr>
              <w:spacing w:before="60" w:after="60" w:line="240" w:lineRule="auto"/>
            </w:pPr>
            <w:r>
              <w:rPr>
                <w:sz w:val="18"/>
              </w:rPr>
              <w:t>2024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24C5CFE7" w14:textId="77777777" w:rsidR="00EE2A3A" w:rsidRDefault="00686C09">
            <w:pPr>
              <w:spacing w:before="60" w:after="60" w:line="240" w:lineRule="auto"/>
            </w:pPr>
            <w:r>
              <w:rPr>
                <w:sz w:val="18"/>
              </w:rPr>
              <w:t>16,713</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53C595DA" w14:textId="77777777" w:rsidR="00EE2A3A" w:rsidRDefault="00686C09">
            <w:pPr>
              <w:spacing w:before="60" w:after="60" w:line="240" w:lineRule="auto"/>
            </w:pPr>
            <w:r>
              <w:rPr>
                <w:sz w:val="18"/>
              </w:rPr>
              <w:t>S01; 9 historical chart</w:t>
            </w:r>
            <w:r>
              <w:rPr>
                <w:sz w:val="18"/>
              </w:rPr>
              <w:br/>
              <w:t>reported</w:t>
            </w:r>
          </w:p>
        </w:tc>
      </w:tr>
      <w:tr w:rsidR="00EE2A3A" w14:paraId="5DC397EC"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0D1971B4" w14:textId="77777777" w:rsidR="00EE2A3A" w:rsidRDefault="00686C09">
            <w:pPr>
              <w:spacing w:before="60" w:after="60" w:line="240" w:lineRule="auto"/>
            </w:pPr>
            <w:r>
              <w:rPr>
                <w:sz w:val="18"/>
              </w:rPr>
              <w:t>OM-0299</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242BB8D2" w14:textId="77777777" w:rsidR="00EE2A3A" w:rsidRDefault="00686C09">
            <w:pPr>
              <w:spacing w:before="60" w:after="60" w:line="240" w:lineRule="auto"/>
            </w:pPr>
            <w:r>
              <w:rPr>
                <w:sz w:val="18"/>
              </w:rPr>
              <w:t>trade balance reported</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3C5E0D22" w14:textId="77777777" w:rsidR="00EE2A3A" w:rsidRDefault="00686C09">
            <w:pPr>
              <w:spacing w:before="60" w:after="60" w:line="240" w:lineRule="auto"/>
            </w:pPr>
            <w:r>
              <w:rPr>
                <w:sz w:val="18"/>
              </w:rPr>
              <w:t>2022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7F2A97B5" w14:textId="77777777" w:rsidR="00EE2A3A" w:rsidRDefault="00686C09">
            <w:pPr>
              <w:spacing w:before="60" w:after="60" w:line="240" w:lineRule="auto"/>
            </w:pPr>
            <w:r>
              <w:rPr>
                <w:sz w:val="18"/>
              </w:rPr>
              <w:t>10,435</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200AEA1A" w14:textId="77777777" w:rsidR="00EE2A3A" w:rsidRDefault="00686C09">
            <w:pPr>
              <w:spacing w:before="60" w:after="60" w:line="240" w:lineRule="auto"/>
            </w:pPr>
            <w:r>
              <w:rPr>
                <w:sz w:val="18"/>
              </w:rPr>
              <w:t>S01; 9 historical chart</w:t>
            </w:r>
            <w:r>
              <w:rPr>
                <w:sz w:val="18"/>
              </w:rPr>
              <w:br/>
              <w:t>reported</w:t>
            </w:r>
          </w:p>
        </w:tc>
      </w:tr>
      <w:tr w:rsidR="00EE2A3A" w14:paraId="132AE31E"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33A82695" w14:textId="77777777" w:rsidR="00EE2A3A" w:rsidRDefault="00686C09">
            <w:pPr>
              <w:spacing w:before="60" w:after="60" w:line="240" w:lineRule="auto"/>
            </w:pPr>
            <w:r>
              <w:rPr>
                <w:sz w:val="18"/>
              </w:rPr>
              <w:t>OM-0300</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54DCE08B" w14:textId="77777777" w:rsidR="00EE2A3A" w:rsidRDefault="00686C09">
            <w:pPr>
              <w:spacing w:before="60" w:after="60" w:line="240" w:lineRule="auto"/>
            </w:pPr>
            <w:r>
              <w:rPr>
                <w:sz w:val="18"/>
              </w:rPr>
              <w:t>trade balance reported</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389F1A1A" w14:textId="77777777" w:rsidR="00EE2A3A" w:rsidRDefault="00686C09">
            <w:pPr>
              <w:spacing w:before="60" w:after="60" w:line="240" w:lineRule="auto"/>
            </w:pPr>
            <w:r>
              <w:rPr>
                <w:sz w:val="18"/>
              </w:rPr>
              <w:t>2023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4AB9169C" w14:textId="77777777" w:rsidR="00EE2A3A" w:rsidRDefault="00686C09">
            <w:pPr>
              <w:spacing w:before="60" w:after="60" w:line="240" w:lineRule="auto"/>
            </w:pPr>
            <w:r>
              <w:rPr>
                <w:sz w:val="18"/>
              </w:rPr>
              <w:t>7,987</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39A53D3B" w14:textId="77777777" w:rsidR="00EE2A3A" w:rsidRDefault="00686C09">
            <w:pPr>
              <w:spacing w:before="60" w:after="60" w:line="240" w:lineRule="auto"/>
            </w:pPr>
            <w:r>
              <w:rPr>
                <w:sz w:val="18"/>
              </w:rPr>
              <w:t>S01; 9 historical chart</w:t>
            </w:r>
            <w:r>
              <w:rPr>
                <w:sz w:val="18"/>
              </w:rPr>
              <w:br/>
              <w:t>reported</w:t>
            </w:r>
          </w:p>
        </w:tc>
      </w:tr>
      <w:tr w:rsidR="00EE2A3A" w14:paraId="49961B83"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6F57B1D7" w14:textId="77777777" w:rsidR="00EE2A3A" w:rsidRDefault="00686C09">
            <w:pPr>
              <w:spacing w:before="60" w:after="60" w:line="240" w:lineRule="auto"/>
            </w:pPr>
            <w:r>
              <w:rPr>
                <w:sz w:val="18"/>
              </w:rPr>
              <w:t>OM-0301</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124E6AF0" w14:textId="77777777" w:rsidR="00EE2A3A" w:rsidRDefault="00686C09">
            <w:pPr>
              <w:spacing w:before="60" w:after="60" w:line="240" w:lineRule="auto"/>
            </w:pPr>
            <w:r>
              <w:rPr>
                <w:sz w:val="18"/>
              </w:rPr>
              <w:t>trade balance reported</w:t>
            </w:r>
            <w:r>
              <w:rPr>
                <w:sz w:val="18"/>
              </w:rPr>
              <w:br/>
              <w:t>Oman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656926F7" w14:textId="77777777" w:rsidR="00EE2A3A" w:rsidRDefault="00686C09">
            <w:pPr>
              <w:spacing w:before="60" w:after="60" w:line="240" w:lineRule="auto"/>
            </w:pPr>
            <w:r>
              <w:rPr>
                <w:sz w:val="18"/>
              </w:rPr>
              <w:t>2024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0E08D143" w14:textId="77777777" w:rsidR="00EE2A3A" w:rsidRDefault="00686C09">
            <w:pPr>
              <w:spacing w:before="60" w:after="60" w:line="240" w:lineRule="auto"/>
            </w:pPr>
            <w:r>
              <w:rPr>
                <w:sz w:val="18"/>
              </w:rPr>
              <w:t>8,341</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0350B0AA" w14:textId="77777777" w:rsidR="00EE2A3A" w:rsidRDefault="00686C09">
            <w:pPr>
              <w:spacing w:before="60" w:after="60" w:line="240" w:lineRule="auto"/>
            </w:pPr>
            <w:r>
              <w:rPr>
                <w:sz w:val="18"/>
              </w:rPr>
              <w:t>S01; 9 historical chart</w:t>
            </w:r>
            <w:r>
              <w:rPr>
                <w:sz w:val="18"/>
              </w:rPr>
              <w:br/>
              <w:t>reported</w:t>
            </w:r>
          </w:p>
        </w:tc>
      </w:tr>
      <w:tr w:rsidR="00EE2A3A" w14:paraId="376DA5D6"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1EAA3B73" w14:textId="77777777" w:rsidR="00EE2A3A" w:rsidRDefault="00686C09">
            <w:pPr>
              <w:spacing w:before="60" w:after="60" w:line="240" w:lineRule="auto"/>
            </w:pPr>
            <w:r>
              <w:rPr>
                <w:sz w:val="18"/>
              </w:rPr>
              <w:t>OM-0302</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03B76081" w14:textId="77777777" w:rsidR="00EE2A3A" w:rsidRDefault="00686C09">
            <w:pPr>
              <w:spacing w:before="60" w:after="60" w:line="240" w:lineRule="auto"/>
            </w:pPr>
            <w:r>
              <w:rPr>
                <w:sz w:val="18"/>
              </w:rPr>
              <w:t>non oil exports</w:t>
            </w:r>
            <w:r>
              <w:rPr>
                <w:sz w:val="18"/>
              </w:rPr>
              <w:br/>
              <w:t>Oman / UAE</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2CFDF168" w14:textId="77777777" w:rsidR="00EE2A3A" w:rsidRDefault="00686C09">
            <w:pPr>
              <w:spacing w:before="60" w:after="60" w:line="240" w:lineRule="auto"/>
            </w:pPr>
            <w:r>
              <w:rPr>
                <w:sz w:val="18"/>
              </w:rPr>
              <w:t>Jan–Jul 2026</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2522F3A1" w14:textId="77777777" w:rsidR="00EE2A3A" w:rsidRDefault="00686C09">
            <w:pPr>
              <w:spacing w:before="60" w:after="60" w:line="240" w:lineRule="auto"/>
            </w:pPr>
            <w:r>
              <w:rPr>
                <w:sz w:val="18"/>
              </w:rPr>
              <w:t>1,390</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48E940F4" w14:textId="77777777" w:rsidR="00EE2A3A" w:rsidRDefault="00686C09">
            <w:pPr>
              <w:spacing w:before="60" w:after="60" w:line="240" w:lineRule="auto"/>
            </w:pPr>
            <w:r>
              <w:rPr>
                <w:sz w:val="18"/>
              </w:rPr>
              <w:t>S01; 9</w:t>
            </w:r>
            <w:r>
              <w:rPr>
                <w:sz w:val="18"/>
              </w:rPr>
              <w:br/>
              <w:t>provisional</w:t>
            </w:r>
          </w:p>
        </w:tc>
      </w:tr>
      <w:tr w:rsidR="00EE2A3A" w14:paraId="76ED14AE"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047FCA61" w14:textId="77777777" w:rsidR="00EE2A3A" w:rsidRDefault="00686C09">
            <w:pPr>
              <w:spacing w:before="60" w:after="60" w:line="240" w:lineRule="auto"/>
            </w:pPr>
            <w:r>
              <w:rPr>
                <w:sz w:val="18"/>
              </w:rPr>
              <w:t>OM-0303</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3583913A" w14:textId="77777777" w:rsidR="00EE2A3A" w:rsidRDefault="00686C09">
            <w:pPr>
              <w:spacing w:before="60" w:after="60" w:line="240" w:lineRule="auto"/>
            </w:pPr>
            <w:r>
              <w:rPr>
                <w:sz w:val="18"/>
              </w:rPr>
              <w:t>non oil exports</w:t>
            </w:r>
            <w:r>
              <w:rPr>
                <w:sz w:val="18"/>
              </w:rPr>
              <w:br/>
              <w:t>Oman / UAE</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13673B6F" w14:textId="77777777" w:rsidR="00EE2A3A" w:rsidRDefault="00686C09">
            <w:pPr>
              <w:spacing w:before="60" w:after="60" w:line="240" w:lineRule="auto"/>
            </w:pPr>
            <w:r>
              <w:rPr>
                <w:sz w:val="18"/>
              </w:rPr>
              <w:t>Jan–Jul 2025</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7A5FD13C" w14:textId="77777777" w:rsidR="00EE2A3A" w:rsidRDefault="00686C09">
            <w:pPr>
              <w:spacing w:before="60" w:after="60" w:line="240" w:lineRule="auto"/>
            </w:pPr>
            <w:r>
              <w:rPr>
                <w:sz w:val="18"/>
              </w:rPr>
              <w:t>690</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48EAE8AD" w14:textId="77777777" w:rsidR="00EE2A3A" w:rsidRDefault="00686C09">
            <w:pPr>
              <w:spacing w:before="60" w:after="60" w:line="240" w:lineRule="auto"/>
            </w:pPr>
            <w:r>
              <w:rPr>
                <w:sz w:val="18"/>
              </w:rPr>
              <w:t>S01; 9</w:t>
            </w:r>
            <w:r>
              <w:rPr>
                <w:sz w:val="18"/>
              </w:rPr>
              <w:br/>
              <w:t>provisional</w:t>
            </w:r>
          </w:p>
        </w:tc>
      </w:tr>
      <w:tr w:rsidR="00EE2A3A" w14:paraId="6354BB07"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003F3D44" w14:textId="77777777" w:rsidR="00EE2A3A" w:rsidRDefault="00686C09">
            <w:pPr>
              <w:spacing w:before="60" w:after="60" w:line="240" w:lineRule="auto"/>
            </w:pPr>
            <w:r>
              <w:rPr>
                <w:sz w:val="18"/>
              </w:rPr>
              <w:t>OM-0304</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151E1C78" w14:textId="77777777" w:rsidR="00EE2A3A" w:rsidRDefault="00686C09">
            <w:pPr>
              <w:spacing w:before="60" w:after="60" w:line="240" w:lineRule="auto"/>
            </w:pPr>
            <w:r>
              <w:rPr>
                <w:sz w:val="18"/>
              </w:rPr>
              <w:t>non oil exports</w:t>
            </w:r>
            <w:r>
              <w:rPr>
                <w:sz w:val="18"/>
              </w:rPr>
              <w:br/>
              <w:t>Oman / UAE</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3F36D501"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35964C0E" w14:textId="77777777" w:rsidR="00EE2A3A" w:rsidRDefault="00686C09">
            <w:pPr>
              <w:spacing w:before="60" w:after="60" w:line="240" w:lineRule="auto"/>
            </w:pPr>
            <w:r>
              <w:rPr>
                <w:sz w:val="18"/>
              </w:rPr>
              <w:t>1,311</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61F08615" w14:textId="77777777" w:rsidR="00EE2A3A" w:rsidRDefault="00686C09">
            <w:pPr>
              <w:spacing w:before="60" w:after="60" w:line="240" w:lineRule="auto"/>
            </w:pPr>
            <w:r>
              <w:rPr>
                <w:sz w:val="18"/>
              </w:rPr>
              <w:t>S01; 9</w:t>
            </w:r>
            <w:r>
              <w:rPr>
                <w:sz w:val="18"/>
              </w:rPr>
              <w:br/>
              <w:t>provisional</w:t>
            </w:r>
          </w:p>
        </w:tc>
      </w:tr>
      <w:tr w:rsidR="00EE2A3A" w14:paraId="710D54EB"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4497EEDC" w14:textId="77777777" w:rsidR="00EE2A3A" w:rsidRDefault="00686C09">
            <w:pPr>
              <w:spacing w:before="60" w:after="60" w:line="240" w:lineRule="auto"/>
            </w:pPr>
            <w:r>
              <w:rPr>
                <w:sz w:val="18"/>
              </w:rPr>
              <w:t>OM-0305</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13B3364E" w14:textId="77777777" w:rsidR="00EE2A3A" w:rsidRDefault="00686C09">
            <w:pPr>
              <w:spacing w:before="60" w:after="60" w:line="240" w:lineRule="auto"/>
            </w:pPr>
            <w:r>
              <w:rPr>
                <w:sz w:val="18"/>
              </w:rPr>
              <w:t>non oil exports</w:t>
            </w:r>
            <w:r>
              <w:rPr>
                <w:sz w:val="18"/>
              </w:rPr>
              <w:br/>
              <w:t>Oman / Saudi Arabia</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5D3713A5" w14:textId="77777777" w:rsidR="00EE2A3A" w:rsidRDefault="00686C09">
            <w:pPr>
              <w:spacing w:before="60" w:after="60" w:line="240" w:lineRule="auto"/>
            </w:pPr>
            <w:r>
              <w:rPr>
                <w:sz w:val="18"/>
              </w:rPr>
              <w:t>Jan–Jul 2026</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24F97B75" w14:textId="77777777" w:rsidR="00EE2A3A" w:rsidRDefault="00686C09">
            <w:pPr>
              <w:spacing w:before="60" w:after="60" w:line="240" w:lineRule="auto"/>
            </w:pPr>
            <w:r>
              <w:rPr>
                <w:sz w:val="18"/>
              </w:rPr>
              <w:t>418</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1201FB2B" w14:textId="77777777" w:rsidR="00EE2A3A" w:rsidRDefault="00686C09">
            <w:pPr>
              <w:spacing w:before="60" w:after="60" w:line="240" w:lineRule="auto"/>
            </w:pPr>
            <w:r>
              <w:rPr>
                <w:sz w:val="18"/>
              </w:rPr>
              <w:t>S01; 9</w:t>
            </w:r>
            <w:r>
              <w:rPr>
                <w:sz w:val="18"/>
              </w:rPr>
              <w:br/>
              <w:t>provisional</w:t>
            </w:r>
          </w:p>
        </w:tc>
      </w:tr>
      <w:tr w:rsidR="00EE2A3A" w14:paraId="77F6A7C0"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277FB355" w14:textId="77777777" w:rsidR="00EE2A3A" w:rsidRDefault="00686C09">
            <w:pPr>
              <w:spacing w:before="60" w:after="60" w:line="240" w:lineRule="auto"/>
            </w:pPr>
            <w:r>
              <w:rPr>
                <w:sz w:val="18"/>
              </w:rPr>
              <w:lastRenderedPageBreak/>
              <w:t>OM-0306</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690F965F" w14:textId="77777777" w:rsidR="00EE2A3A" w:rsidRDefault="00686C09">
            <w:pPr>
              <w:spacing w:before="60" w:after="60" w:line="240" w:lineRule="auto"/>
            </w:pPr>
            <w:r>
              <w:rPr>
                <w:sz w:val="18"/>
              </w:rPr>
              <w:t>non oil exports</w:t>
            </w:r>
            <w:r>
              <w:rPr>
                <w:sz w:val="18"/>
              </w:rPr>
              <w:br/>
              <w:t>Oman / Saudi Arabia</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1608BA31" w14:textId="77777777" w:rsidR="00EE2A3A" w:rsidRDefault="00686C09">
            <w:pPr>
              <w:spacing w:before="60" w:after="60" w:line="240" w:lineRule="auto"/>
            </w:pPr>
            <w:r>
              <w:rPr>
                <w:sz w:val="18"/>
              </w:rPr>
              <w:t>Jan–Jul 2025</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67DBB10E" w14:textId="77777777" w:rsidR="00EE2A3A" w:rsidRDefault="00686C09">
            <w:pPr>
              <w:spacing w:before="60" w:after="60" w:line="240" w:lineRule="auto"/>
            </w:pPr>
            <w:r>
              <w:rPr>
                <w:sz w:val="18"/>
              </w:rPr>
              <w:t>664</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72245C52" w14:textId="77777777" w:rsidR="00EE2A3A" w:rsidRDefault="00686C09">
            <w:pPr>
              <w:spacing w:before="60" w:after="60" w:line="240" w:lineRule="auto"/>
            </w:pPr>
            <w:r>
              <w:rPr>
                <w:sz w:val="18"/>
              </w:rPr>
              <w:t>S01; 9</w:t>
            </w:r>
            <w:r>
              <w:rPr>
                <w:sz w:val="18"/>
              </w:rPr>
              <w:br/>
              <w:t>provisional</w:t>
            </w:r>
          </w:p>
        </w:tc>
      </w:tr>
      <w:tr w:rsidR="00EE2A3A" w14:paraId="415FAAFB"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4C8E7B97" w14:textId="77777777" w:rsidR="00EE2A3A" w:rsidRDefault="00686C09">
            <w:pPr>
              <w:spacing w:before="60" w:after="60" w:line="240" w:lineRule="auto"/>
            </w:pPr>
            <w:r>
              <w:rPr>
                <w:sz w:val="18"/>
              </w:rPr>
              <w:t>OM-0307</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11284007" w14:textId="77777777" w:rsidR="00EE2A3A" w:rsidRDefault="00686C09">
            <w:pPr>
              <w:spacing w:before="60" w:after="60" w:line="240" w:lineRule="auto"/>
            </w:pPr>
            <w:r>
              <w:rPr>
                <w:sz w:val="18"/>
              </w:rPr>
              <w:t>non oil exports</w:t>
            </w:r>
            <w:r>
              <w:rPr>
                <w:sz w:val="18"/>
              </w:rPr>
              <w:br/>
              <w:t>Oman / Saudi Arabia</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502CFCCC"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68EAF70C" w14:textId="77777777" w:rsidR="00EE2A3A" w:rsidRDefault="00686C09">
            <w:pPr>
              <w:spacing w:before="60" w:after="60" w:line="240" w:lineRule="auto"/>
            </w:pPr>
            <w:r>
              <w:rPr>
                <w:sz w:val="18"/>
              </w:rPr>
              <w:t>1,067</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19147881" w14:textId="77777777" w:rsidR="00EE2A3A" w:rsidRDefault="00686C09">
            <w:pPr>
              <w:spacing w:before="60" w:after="60" w:line="240" w:lineRule="auto"/>
            </w:pPr>
            <w:r>
              <w:rPr>
                <w:sz w:val="18"/>
              </w:rPr>
              <w:t>S01; 9</w:t>
            </w:r>
            <w:r>
              <w:rPr>
                <w:sz w:val="18"/>
              </w:rPr>
              <w:br/>
              <w:t>provisional</w:t>
            </w:r>
          </w:p>
        </w:tc>
      </w:tr>
      <w:tr w:rsidR="00EE2A3A" w14:paraId="2725F6AD"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0E2F28EB" w14:textId="77777777" w:rsidR="00EE2A3A" w:rsidRDefault="00686C09">
            <w:pPr>
              <w:spacing w:before="60" w:after="60" w:line="240" w:lineRule="auto"/>
            </w:pPr>
            <w:r>
              <w:rPr>
                <w:sz w:val="18"/>
              </w:rPr>
              <w:t>OM-0308</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424168A8" w14:textId="77777777" w:rsidR="00EE2A3A" w:rsidRDefault="00686C09">
            <w:pPr>
              <w:spacing w:before="60" w:after="60" w:line="240" w:lineRule="auto"/>
            </w:pPr>
            <w:r>
              <w:rPr>
                <w:sz w:val="18"/>
              </w:rPr>
              <w:t>non oil exports</w:t>
            </w:r>
            <w:r>
              <w:rPr>
                <w:sz w:val="18"/>
              </w:rPr>
              <w:br/>
              <w:t>Oman / India</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6258D217" w14:textId="77777777" w:rsidR="00EE2A3A" w:rsidRDefault="00686C09">
            <w:pPr>
              <w:spacing w:before="60" w:after="60" w:line="240" w:lineRule="auto"/>
            </w:pPr>
            <w:r>
              <w:rPr>
                <w:sz w:val="18"/>
              </w:rPr>
              <w:t>Jan–Jul 2026</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0480AD20" w14:textId="77777777" w:rsidR="00EE2A3A" w:rsidRDefault="00686C09">
            <w:pPr>
              <w:spacing w:before="60" w:after="60" w:line="240" w:lineRule="auto"/>
            </w:pPr>
            <w:r>
              <w:rPr>
                <w:sz w:val="18"/>
              </w:rPr>
              <w:t>402</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577E6643" w14:textId="77777777" w:rsidR="00EE2A3A" w:rsidRDefault="00686C09">
            <w:pPr>
              <w:spacing w:before="60" w:after="60" w:line="240" w:lineRule="auto"/>
            </w:pPr>
            <w:r>
              <w:rPr>
                <w:sz w:val="18"/>
              </w:rPr>
              <w:t>S01; 9</w:t>
            </w:r>
            <w:r>
              <w:rPr>
                <w:sz w:val="18"/>
              </w:rPr>
              <w:br/>
              <w:t>provisional</w:t>
            </w:r>
          </w:p>
        </w:tc>
      </w:tr>
      <w:tr w:rsidR="00EE2A3A" w14:paraId="295C6836"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7675189F" w14:textId="77777777" w:rsidR="00EE2A3A" w:rsidRDefault="00686C09">
            <w:pPr>
              <w:spacing w:before="60" w:after="60" w:line="240" w:lineRule="auto"/>
            </w:pPr>
            <w:r>
              <w:rPr>
                <w:sz w:val="18"/>
              </w:rPr>
              <w:t>OM-0309</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053E7A6F" w14:textId="77777777" w:rsidR="00EE2A3A" w:rsidRDefault="00686C09">
            <w:pPr>
              <w:spacing w:before="60" w:after="60" w:line="240" w:lineRule="auto"/>
            </w:pPr>
            <w:r>
              <w:rPr>
                <w:sz w:val="18"/>
              </w:rPr>
              <w:t>non oil exports</w:t>
            </w:r>
            <w:r>
              <w:rPr>
                <w:sz w:val="18"/>
              </w:rPr>
              <w:br/>
              <w:t>Oman / India</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48EBB2BD" w14:textId="77777777" w:rsidR="00EE2A3A" w:rsidRDefault="00686C09">
            <w:pPr>
              <w:spacing w:before="60" w:after="60" w:line="240" w:lineRule="auto"/>
            </w:pPr>
            <w:r>
              <w:rPr>
                <w:sz w:val="18"/>
              </w:rPr>
              <w:t>Jan–Jul 2025</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1534E244" w14:textId="77777777" w:rsidR="00EE2A3A" w:rsidRDefault="00686C09">
            <w:pPr>
              <w:spacing w:before="60" w:after="60" w:line="240" w:lineRule="auto"/>
            </w:pPr>
            <w:r>
              <w:rPr>
                <w:sz w:val="18"/>
              </w:rPr>
              <w:t>398</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28D909DF" w14:textId="77777777" w:rsidR="00EE2A3A" w:rsidRDefault="00686C09">
            <w:pPr>
              <w:spacing w:before="60" w:after="60" w:line="240" w:lineRule="auto"/>
            </w:pPr>
            <w:r>
              <w:rPr>
                <w:sz w:val="18"/>
              </w:rPr>
              <w:t>S01; 9</w:t>
            </w:r>
            <w:r>
              <w:rPr>
                <w:sz w:val="18"/>
              </w:rPr>
              <w:br/>
              <w:t>provisional</w:t>
            </w:r>
          </w:p>
        </w:tc>
      </w:tr>
      <w:tr w:rsidR="00EE2A3A" w14:paraId="5CC058EC"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59169BEF" w14:textId="77777777" w:rsidR="00EE2A3A" w:rsidRDefault="00686C09">
            <w:pPr>
              <w:spacing w:before="60" w:after="60" w:line="240" w:lineRule="auto"/>
            </w:pPr>
            <w:r>
              <w:rPr>
                <w:sz w:val="18"/>
              </w:rPr>
              <w:t>OM-0310</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53690221" w14:textId="77777777" w:rsidR="00EE2A3A" w:rsidRDefault="00686C09">
            <w:pPr>
              <w:spacing w:before="60" w:after="60" w:line="240" w:lineRule="auto"/>
            </w:pPr>
            <w:r>
              <w:rPr>
                <w:sz w:val="18"/>
              </w:rPr>
              <w:t>non oil exports</w:t>
            </w:r>
            <w:r>
              <w:rPr>
                <w:sz w:val="18"/>
              </w:rPr>
              <w:br/>
              <w:t>Oman / India</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7E8391D0"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187DD300" w14:textId="77777777" w:rsidR="00EE2A3A" w:rsidRDefault="00686C09">
            <w:pPr>
              <w:spacing w:before="60" w:after="60" w:line="240" w:lineRule="auto"/>
            </w:pPr>
            <w:r>
              <w:rPr>
                <w:sz w:val="18"/>
              </w:rPr>
              <w:t>699</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2E1452FC" w14:textId="77777777" w:rsidR="00EE2A3A" w:rsidRDefault="00686C09">
            <w:pPr>
              <w:spacing w:before="60" w:after="60" w:line="240" w:lineRule="auto"/>
            </w:pPr>
            <w:r>
              <w:rPr>
                <w:sz w:val="18"/>
              </w:rPr>
              <w:t>S01; 9</w:t>
            </w:r>
            <w:r>
              <w:rPr>
                <w:sz w:val="18"/>
              </w:rPr>
              <w:br/>
              <w:t>provisional</w:t>
            </w:r>
          </w:p>
        </w:tc>
      </w:tr>
      <w:tr w:rsidR="00EE2A3A" w14:paraId="5E67B31A"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5A204B98" w14:textId="77777777" w:rsidR="00EE2A3A" w:rsidRDefault="00686C09">
            <w:pPr>
              <w:spacing w:before="60" w:after="60" w:line="240" w:lineRule="auto"/>
            </w:pPr>
            <w:r>
              <w:rPr>
                <w:sz w:val="18"/>
              </w:rPr>
              <w:t>OM-0311</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2400FBB5" w14:textId="77777777" w:rsidR="00EE2A3A" w:rsidRDefault="00686C09">
            <w:pPr>
              <w:spacing w:before="60" w:after="60" w:line="240" w:lineRule="auto"/>
            </w:pPr>
            <w:r>
              <w:rPr>
                <w:sz w:val="18"/>
              </w:rPr>
              <w:t>non oil exports</w:t>
            </w:r>
            <w:r>
              <w:rPr>
                <w:sz w:val="18"/>
              </w:rPr>
              <w:br/>
              <w:t>Oman / United States</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54C52166" w14:textId="77777777" w:rsidR="00EE2A3A" w:rsidRDefault="00686C09">
            <w:pPr>
              <w:spacing w:before="60" w:after="60" w:line="240" w:lineRule="auto"/>
            </w:pPr>
            <w:r>
              <w:rPr>
                <w:sz w:val="18"/>
              </w:rPr>
              <w:t>Jan–Jul 2026</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299F2D4F" w14:textId="77777777" w:rsidR="00EE2A3A" w:rsidRDefault="00686C09">
            <w:pPr>
              <w:spacing w:before="60" w:after="60" w:line="240" w:lineRule="auto"/>
            </w:pPr>
            <w:r>
              <w:rPr>
                <w:sz w:val="18"/>
              </w:rPr>
              <w:t>286</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5A99EEB6" w14:textId="77777777" w:rsidR="00EE2A3A" w:rsidRDefault="00686C09">
            <w:pPr>
              <w:spacing w:before="60" w:after="60" w:line="240" w:lineRule="auto"/>
            </w:pPr>
            <w:r>
              <w:rPr>
                <w:sz w:val="18"/>
              </w:rPr>
              <w:t>S01; 9</w:t>
            </w:r>
            <w:r>
              <w:rPr>
                <w:sz w:val="18"/>
              </w:rPr>
              <w:br/>
            </w:r>
            <w:r>
              <w:rPr>
                <w:sz w:val="18"/>
              </w:rPr>
              <w:t>provisional</w:t>
            </w:r>
          </w:p>
        </w:tc>
      </w:tr>
      <w:tr w:rsidR="00EE2A3A" w14:paraId="3898B942"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4B4ED75E" w14:textId="77777777" w:rsidR="00EE2A3A" w:rsidRDefault="00686C09">
            <w:pPr>
              <w:spacing w:before="60" w:after="60" w:line="240" w:lineRule="auto"/>
            </w:pPr>
            <w:r>
              <w:rPr>
                <w:sz w:val="18"/>
              </w:rPr>
              <w:t>OM-0312</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2AA912B5" w14:textId="77777777" w:rsidR="00EE2A3A" w:rsidRDefault="00686C09">
            <w:pPr>
              <w:spacing w:before="60" w:after="60" w:line="240" w:lineRule="auto"/>
            </w:pPr>
            <w:r>
              <w:rPr>
                <w:sz w:val="18"/>
              </w:rPr>
              <w:t>non oil exports</w:t>
            </w:r>
            <w:r>
              <w:rPr>
                <w:sz w:val="18"/>
              </w:rPr>
              <w:br/>
              <w:t>Oman / United States</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333F7043" w14:textId="77777777" w:rsidR="00EE2A3A" w:rsidRDefault="00686C09">
            <w:pPr>
              <w:spacing w:before="60" w:after="60" w:line="240" w:lineRule="auto"/>
            </w:pPr>
            <w:r>
              <w:rPr>
                <w:sz w:val="18"/>
              </w:rPr>
              <w:t>Jan–Jul 2025</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23C29142" w14:textId="77777777" w:rsidR="00EE2A3A" w:rsidRDefault="00686C09">
            <w:pPr>
              <w:spacing w:before="60" w:after="60" w:line="240" w:lineRule="auto"/>
            </w:pPr>
            <w:r>
              <w:rPr>
                <w:sz w:val="18"/>
              </w:rPr>
              <w:t>224</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7A4B5F6C" w14:textId="77777777" w:rsidR="00EE2A3A" w:rsidRDefault="00686C09">
            <w:pPr>
              <w:spacing w:before="60" w:after="60" w:line="240" w:lineRule="auto"/>
            </w:pPr>
            <w:r>
              <w:rPr>
                <w:sz w:val="18"/>
              </w:rPr>
              <w:t>S01; 9</w:t>
            </w:r>
            <w:r>
              <w:rPr>
                <w:sz w:val="18"/>
              </w:rPr>
              <w:br/>
              <w:t>provisional</w:t>
            </w:r>
          </w:p>
        </w:tc>
      </w:tr>
      <w:tr w:rsidR="00EE2A3A" w14:paraId="0914490E"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5607D8BD" w14:textId="77777777" w:rsidR="00EE2A3A" w:rsidRDefault="00686C09">
            <w:pPr>
              <w:spacing w:before="60" w:after="60" w:line="240" w:lineRule="auto"/>
            </w:pPr>
            <w:r>
              <w:rPr>
                <w:sz w:val="18"/>
              </w:rPr>
              <w:t>OM-0313</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0612BA9B" w14:textId="77777777" w:rsidR="00EE2A3A" w:rsidRDefault="00686C09">
            <w:pPr>
              <w:spacing w:before="60" w:after="60" w:line="240" w:lineRule="auto"/>
            </w:pPr>
            <w:r>
              <w:rPr>
                <w:sz w:val="18"/>
              </w:rPr>
              <w:t>non oil exports</w:t>
            </w:r>
            <w:r>
              <w:rPr>
                <w:sz w:val="18"/>
              </w:rPr>
              <w:br/>
              <w:t>Oman / United States</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178D8E06"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2C8E3B1F" w14:textId="77777777" w:rsidR="00EE2A3A" w:rsidRDefault="00686C09">
            <w:pPr>
              <w:spacing w:before="60" w:after="60" w:line="240" w:lineRule="auto"/>
            </w:pPr>
            <w:r>
              <w:rPr>
                <w:sz w:val="18"/>
              </w:rPr>
              <w:t>353</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677EDDEA" w14:textId="77777777" w:rsidR="00EE2A3A" w:rsidRDefault="00686C09">
            <w:pPr>
              <w:spacing w:before="60" w:after="60" w:line="240" w:lineRule="auto"/>
            </w:pPr>
            <w:r>
              <w:rPr>
                <w:sz w:val="18"/>
              </w:rPr>
              <w:t>S01; 9</w:t>
            </w:r>
            <w:r>
              <w:rPr>
                <w:sz w:val="18"/>
              </w:rPr>
              <w:br/>
              <w:t>provisional</w:t>
            </w:r>
          </w:p>
        </w:tc>
      </w:tr>
      <w:tr w:rsidR="00EE2A3A" w14:paraId="6499D425"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6A4358E7" w14:textId="77777777" w:rsidR="00EE2A3A" w:rsidRDefault="00686C09">
            <w:pPr>
              <w:spacing w:before="60" w:after="60" w:line="240" w:lineRule="auto"/>
            </w:pPr>
            <w:r>
              <w:rPr>
                <w:sz w:val="18"/>
              </w:rPr>
              <w:t>OM-0314</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34B68650" w14:textId="77777777" w:rsidR="00EE2A3A" w:rsidRDefault="00686C09">
            <w:pPr>
              <w:spacing w:before="60" w:after="60" w:line="240" w:lineRule="auto"/>
            </w:pPr>
            <w:r>
              <w:rPr>
                <w:sz w:val="18"/>
              </w:rPr>
              <w:t>non oil exports</w:t>
            </w:r>
            <w:r>
              <w:rPr>
                <w:sz w:val="18"/>
              </w:rPr>
              <w:br/>
              <w:t>Oman / South Korea</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594B7038" w14:textId="77777777" w:rsidR="00EE2A3A" w:rsidRDefault="00686C09">
            <w:pPr>
              <w:spacing w:before="60" w:after="60" w:line="240" w:lineRule="auto"/>
            </w:pPr>
            <w:r>
              <w:rPr>
                <w:sz w:val="18"/>
              </w:rPr>
              <w:t>Jan–Jul 2026</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3E1D0749" w14:textId="77777777" w:rsidR="00EE2A3A" w:rsidRDefault="00686C09">
            <w:pPr>
              <w:spacing w:before="60" w:after="60" w:line="240" w:lineRule="auto"/>
            </w:pPr>
            <w:r>
              <w:rPr>
                <w:sz w:val="18"/>
              </w:rPr>
              <w:t>179</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7AAD476B" w14:textId="77777777" w:rsidR="00EE2A3A" w:rsidRDefault="00686C09">
            <w:pPr>
              <w:spacing w:before="60" w:after="60" w:line="240" w:lineRule="auto"/>
            </w:pPr>
            <w:r>
              <w:rPr>
                <w:sz w:val="18"/>
              </w:rPr>
              <w:t>S01; 9</w:t>
            </w:r>
            <w:r>
              <w:rPr>
                <w:sz w:val="18"/>
              </w:rPr>
              <w:br/>
              <w:t>provisional</w:t>
            </w:r>
          </w:p>
        </w:tc>
      </w:tr>
      <w:tr w:rsidR="00EE2A3A" w14:paraId="3CFAF88E"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7C6C8E71" w14:textId="77777777" w:rsidR="00EE2A3A" w:rsidRDefault="00686C09">
            <w:pPr>
              <w:spacing w:before="60" w:after="60" w:line="240" w:lineRule="auto"/>
            </w:pPr>
            <w:r>
              <w:rPr>
                <w:sz w:val="18"/>
              </w:rPr>
              <w:t>OM-0315</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6BA180AE" w14:textId="77777777" w:rsidR="00EE2A3A" w:rsidRDefault="00686C09">
            <w:pPr>
              <w:spacing w:before="60" w:after="60" w:line="240" w:lineRule="auto"/>
            </w:pPr>
            <w:r>
              <w:rPr>
                <w:sz w:val="18"/>
              </w:rPr>
              <w:t>non oil exports</w:t>
            </w:r>
            <w:r>
              <w:rPr>
                <w:sz w:val="18"/>
              </w:rPr>
              <w:br/>
              <w:t>Oman / South Korea</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2DD28853" w14:textId="77777777" w:rsidR="00EE2A3A" w:rsidRDefault="00686C09">
            <w:pPr>
              <w:spacing w:before="60" w:after="60" w:line="240" w:lineRule="auto"/>
            </w:pPr>
            <w:r>
              <w:rPr>
                <w:sz w:val="18"/>
              </w:rPr>
              <w:t>Jan–Jul 2025</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00C4AE66" w14:textId="77777777" w:rsidR="00EE2A3A" w:rsidRDefault="00686C09">
            <w:pPr>
              <w:spacing w:before="60" w:after="60" w:line="240" w:lineRule="auto"/>
            </w:pPr>
            <w:r>
              <w:rPr>
                <w:sz w:val="18"/>
              </w:rPr>
              <w:t>325</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14633528" w14:textId="77777777" w:rsidR="00EE2A3A" w:rsidRDefault="00686C09">
            <w:pPr>
              <w:spacing w:before="60" w:after="60" w:line="240" w:lineRule="auto"/>
            </w:pPr>
            <w:r>
              <w:rPr>
                <w:sz w:val="18"/>
              </w:rPr>
              <w:t>S01; 9</w:t>
            </w:r>
            <w:r>
              <w:rPr>
                <w:sz w:val="18"/>
              </w:rPr>
              <w:br/>
              <w:t>provisional</w:t>
            </w:r>
          </w:p>
        </w:tc>
      </w:tr>
      <w:tr w:rsidR="00EE2A3A" w14:paraId="16419DC3"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031E2755" w14:textId="77777777" w:rsidR="00EE2A3A" w:rsidRDefault="00686C09">
            <w:pPr>
              <w:spacing w:before="60" w:after="60" w:line="240" w:lineRule="auto"/>
            </w:pPr>
            <w:r>
              <w:rPr>
                <w:sz w:val="18"/>
              </w:rPr>
              <w:t>OM-0316</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36D7AB77" w14:textId="77777777" w:rsidR="00EE2A3A" w:rsidRDefault="00686C09">
            <w:pPr>
              <w:spacing w:before="60" w:after="60" w:line="240" w:lineRule="auto"/>
            </w:pPr>
            <w:r>
              <w:rPr>
                <w:sz w:val="18"/>
              </w:rPr>
              <w:t>non oil exports</w:t>
            </w:r>
            <w:r>
              <w:rPr>
                <w:sz w:val="18"/>
              </w:rPr>
              <w:br/>
              <w:t>Oman / South Korea</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0AD9C7EE"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5FD7BBD1" w14:textId="77777777" w:rsidR="00EE2A3A" w:rsidRDefault="00686C09">
            <w:pPr>
              <w:spacing w:before="60" w:after="60" w:line="240" w:lineRule="auto"/>
            </w:pPr>
            <w:r>
              <w:rPr>
                <w:sz w:val="18"/>
              </w:rPr>
              <w:t>484</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724D3044" w14:textId="77777777" w:rsidR="00EE2A3A" w:rsidRDefault="00686C09">
            <w:pPr>
              <w:spacing w:before="60" w:after="60" w:line="240" w:lineRule="auto"/>
            </w:pPr>
            <w:r>
              <w:rPr>
                <w:sz w:val="18"/>
              </w:rPr>
              <w:t>S01; 9</w:t>
            </w:r>
            <w:r>
              <w:rPr>
                <w:sz w:val="18"/>
              </w:rPr>
              <w:br/>
              <w:t>provisional</w:t>
            </w:r>
          </w:p>
        </w:tc>
      </w:tr>
      <w:tr w:rsidR="00EE2A3A" w14:paraId="3A84BB23"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6E4DFB75" w14:textId="77777777" w:rsidR="00EE2A3A" w:rsidRDefault="00686C09">
            <w:pPr>
              <w:spacing w:before="60" w:after="60" w:line="240" w:lineRule="auto"/>
            </w:pPr>
            <w:r>
              <w:rPr>
                <w:sz w:val="18"/>
              </w:rPr>
              <w:t>OM-0317</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40B4AB7E" w14:textId="77777777" w:rsidR="00EE2A3A" w:rsidRDefault="00686C09">
            <w:pPr>
              <w:spacing w:before="60" w:after="60" w:line="240" w:lineRule="auto"/>
            </w:pPr>
            <w:r>
              <w:rPr>
                <w:sz w:val="18"/>
              </w:rPr>
              <w:t>reexports</w:t>
            </w:r>
            <w:r>
              <w:rPr>
                <w:sz w:val="18"/>
              </w:rPr>
              <w:br/>
              <w:t>Oman / Iran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6E23E181" w14:textId="77777777" w:rsidR="00EE2A3A" w:rsidRDefault="00686C09">
            <w:pPr>
              <w:spacing w:before="60" w:after="60" w:line="240" w:lineRule="auto"/>
            </w:pPr>
            <w:r>
              <w:rPr>
                <w:sz w:val="18"/>
              </w:rPr>
              <w:t>Jan–Jul 2026</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718EFECE" w14:textId="77777777" w:rsidR="00EE2A3A" w:rsidRDefault="00686C09">
            <w:pPr>
              <w:spacing w:before="60" w:after="60" w:line="240" w:lineRule="auto"/>
            </w:pPr>
            <w:r>
              <w:rPr>
                <w:sz w:val="18"/>
              </w:rPr>
              <w:t>294</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15D2293D" w14:textId="77777777" w:rsidR="00EE2A3A" w:rsidRDefault="00686C09">
            <w:pPr>
              <w:spacing w:before="60" w:after="60" w:line="240" w:lineRule="auto"/>
            </w:pPr>
            <w:r>
              <w:rPr>
                <w:sz w:val="18"/>
              </w:rPr>
              <w:t>S01; 9</w:t>
            </w:r>
            <w:r>
              <w:rPr>
                <w:sz w:val="18"/>
              </w:rPr>
              <w:br/>
              <w:t>provisional</w:t>
            </w:r>
          </w:p>
        </w:tc>
      </w:tr>
      <w:tr w:rsidR="00EE2A3A" w14:paraId="031DE13A"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110C0D7A" w14:textId="77777777" w:rsidR="00EE2A3A" w:rsidRDefault="00686C09">
            <w:pPr>
              <w:spacing w:before="60" w:after="60" w:line="240" w:lineRule="auto"/>
            </w:pPr>
            <w:r>
              <w:rPr>
                <w:sz w:val="18"/>
              </w:rPr>
              <w:t>OM-0318</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166DBA0B" w14:textId="77777777" w:rsidR="00EE2A3A" w:rsidRDefault="00686C09">
            <w:pPr>
              <w:spacing w:before="60" w:after="60" w:line="240" w:lineRule="auto"/>
            </w:pPr>
            <w:r>
              <w:rPr>
                <w:sz w:val="18"/>
              </w:rPr>
              <w:t>reexports</w:t>
            </w:r>
            <w:r>
              <w:rPr>
                <w:sz w:val="18"/>
              </w:rPr>
              <w:br/>
              <w:t>Oman / Iran</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0A86FEBB" w14:textId="77777777" w:rsidR="00EE2A3A" w:rsidRDefault="00686C09">
            <w:pPr>
              <w:spacing w:before="60" w:after="60" w:line="240" w:lineRule="auto"/>
            </w:pPr>
            <w:r>
              <w:rPr>
                <w:sz w:val="18"/>
              </w:rPr>
              <w:t>Jan–Jul 2025</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77E71164" w14:textId="77777777" w:rsidR="00EE2A3A" w:rsidRDefault="00686C09">
            <w:pPr>
              <w:spacing w:before="60" w:after="60" w:line="240" w:lineRule="auto"/>
            </w:pPr>
            <w:r>
              <w:rPr>
                <w:sz w:val="18"/>
              </w:rPr>
              <w:t>179</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769311C6" w14:textId="77777777" w:rsidR="00EE2A3A" w:rsidRDefault="00686C09">
            <w:pPr>
              <w:spacing w:before="60" w:after="60" w:line="240" w:lineRule="auto"/>
            </w:pPr>
            <w:r>
              <w:rPr>
                <w:sz w:val="18"/>
              </w:rPr>
              <w:t>S01; 9</w:t>
            </w:r>
            <w:r>
              <w:rPr>
                <w:sz w:val="18"/>
              </w:rPr>
              <w:br/>
              <w:t>provisional</w:t>
            </w:r>
          </w:p>
        </w:tc>
      </w:tr>
      <w:tr w:rsidR="00EE2A3A" w14:paraId="4C379A83"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2C563122" w14:textId="77777777" w:rsidR="00EE2A3A" w:rsidRDefault="00686C09">
            <w:pPr>
              <w:spacing w:before="60" w:after="60" w:line="240" w:lineRule="auto"/>
            </w:pPr>
            <w:r>
              <w:rPr>
                <w:sz w:val="18"/>
              </w:rPr>
              <w:t>OM-0319</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01A7AEA3" w14:textId="77777777" w:rsidR="00EE2A3A" w:rsidRDefault="00686C09">
            <w:pPr>
              <w:spacing w:before="60" w:after="60" w:line="240" w:lineRule="auto"/>
            </w:pPr>
            <w:r>
              <w:rPr>
                <w:sz w:val="18"/>
              </w:rPr>
              <w:t>reexports</w:t>
            </w:r>
            <w:r>
              <w:rPr>
                <w:sz w:val="18"/>
              </w:rPr>
              <w:br/>
              <w:t>Oman / Iran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18E3600F"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65E8E5CE" w14:textId="77777777" w:rsidR="00EE2A3A" w:rsidRDefault="00686C09">
            <w:pPr>
              <w:spacing w:before="60" w:after="60" w:line="240" w:lineRule="auto"/>
            </w:pPr>
            <w:r>
              <w:rPr>
                <w:sz w:val="18"/>
              </w:rPr>
              <w:t>365</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32C50AAF" w14:textId="77777777" w:rsidR="00EE2A3A" w:rsidRDefault="00686C09">
            <w:pPr>
              <w:spacing w:before="60" w:after="60" w:line="240" w:lineRule="auto"/>
            </w:pPr>
            <w:r>
              <w:rPr>
                <w:sz w:val="18"/>
              </w:rPr>
              <w:t>S01; 9</w:t>
            </w:r>
            <w:r>
              <w:rPr>
                <w:sz w:val="18"/>
              </w:rPr>
              <w:br/>
              <w:t>provisional</w:t>
            </w:r>
          </w:p>
        </w:tc>
      </w:tr>
      <w:tr w:rsidR="00EE2A3A" w14:paraId="7EA26825"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0C2F839C" w14:textId="77777777" w:rsidR="00EE2A3A" w:rsidRDefault="00686C09">
            <w:pPr>
              <w:spacing w:before="60" w:after="60" w:line="240" w:lineRule="auto"/>
            </w:pPr>
            <w:r>
              <w:rPr>
                <w:sz w:val="18"/>
              </w:rPr>
              <w:t>OM-0320</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15D8C05B" w14:textId="77777777" w:rsidR="00EE2A3A" w:rsidRDefault="00686C09">
            <w:pPr>
              <w:spacing w:before="60" w:after="60" w:line="240" w:lineRule="auto"/>
            </w:pPr>
            <w:r>
              <w:rPr>
                <w:sz w:val="18"/>
              </w:rPr>
              <w:t>reexports</w:t>
            </w:r>
            <w:r>
              <w:rPr>
                <w:sz w:val="18"/>
              </w:rPr>
              <w:br/>
              <w:t>Oman / UAE</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37581DE1" w14:textId="77777777" w:rsidR="00EE2A3A" w:rsidRDefault="00686C09">
            <w:pPr>
              <w:spacing w:before="60" w:after="60" w:line="240" w:lineRule="auto"/>
            </w:pPr>
            <w:r>
              <w:rPr>
                <w:sz w:val="18"/>
              </w:rPr>
              <w:t>Jan–Jul 2026</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4A7F0AC4" w14:textId="77777777" w:rsidR="00EE2A3A" w:rsidRDefault="00686C09">
            <w:pPr>
              <w:spacing w:before="60" w:after="60" w:line="240" w:lineRule="auto"/>
            </w:pPr>
            <w:r>
              <w:rPr>
                <w:sz w:val="18"/>
              </w:rPr>
              <w:t>252</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06CCECBB" w14:textId="77777777" w:rsidR="00EE2A3A" w:rsidRDefault="00686C09">
            <w:pPr>
              <w:spacing w:before="60" w:after="60" w:line="240" w:lineRule="auto"/>
            </w:pPr>
            <w:r>
              <w:rPr>
                <w:sz w:val="18"/>
              </w:rPr>
              <w:t>S01; 9</w:t>
            </w:r>
            <w:r>
              <w:rPr>
                <w:sz w:val="18"/>
              </w:rPr>
              <w:br/>
              <w:t>provisional</w:t>
            </w:r>
          </w:p>
        </w:tc>
      </w:tr>
      <w:tr w:rsidR="00EE2A3A" w14:paraId="21EACBAE"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378245B5" w14:textId="77777777" w:rsidR="00EE2A3A" w:rsidRDefault="00686C09">
            <w:pPr>
              <w:spacing w:before="60" w:after="60" w:line="240" w:lineRule="auto"/>
            </w:pPr>
            <w:r>
              <w:rPr>
                <w:sz w:val="18"/>
              </w:rPr>
              <w:t>OM-0321</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1BB90ABF" w14:textId="77777777" w:rsidR="00EE2A3A" w:rsidRDefault="00686C09">
            <w:pPr>
              <w:spacing w:before="60" w:after="60" w:line="240" w:lineRule="auto"/>
            </w:pPr>
            <w:r>
              <w:rPr>
                <w:sz w:val="18"/>
              </w:rPr>
              <w:t>reexports</w:t>
            </w:r>
            <w:r>
              <w:rPr>
                <w:sz w:val="18"/>
              </w:rPr>
              <w:br/>
              <w:t>Oman / UAE</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24DDFAA2" w14:textId="77777777" w:rsidR="00EE2A3A" w:rsidRDefault="00686C09">
            <w:pPr>
              <w:spacing w:before="60" w:after="60" w:line="240" w:lineRule="auto"/>
            </w:pPr>
            <w:r>
              <w:rPr>
                <w:sz w:val="18"/>
              </w:rPr>
              <w:t>Jan–Jul 2025</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72E4E9FF" w14:textId="77777777" w:rsidR="00EE2A3A" w:rsidRDefault="00686C09">
            <w:pPr>
              <w:spacing w:before="60" w:after="60" w:line="240" w:lineRule="auto"/>
            </w:pPr>
            <w:r>
              <w:rPr>
                <w:sz w:val="18"/>
              </w:rPr>
              <w:t>394</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52F1D0F9" w14:textId="77777777" w:rsidR="00EE2A3A" w:rsidRDefault="00686C09">
            <w:pPr>
              <w:spacing w:before="60" w:after="60" w:line="240" w:lineRule="auto"/>
            </w:pPr>
            <w:r>
              <w:rPr>
                <w:sz w:val="18"/>
              </w:rPr>
              <w:t>S01; 9</w:t>
            </w:r>
            <w:r>
              <w:rPr>
                <w:sz w:val="18"/>
              </w:rPr>
              <w:br/>
              <w:t>provisional</w:t>
            </w:r>
          </w:p>
        </w:tc>
      </w:tr>
      <w:tr w:rsidR="00EE2A3A" w14:paraId="1769FD60"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4794A947" w14:textId="77777777" w:rsidR="00EE2A3A" w:rsidRDefault="00686C09">
            <w:pPr>
              <w:spacing w:before="60" w:after="60" w:line="240" w:lineRule="auto"/>
            </w:pPr>
            <w:r>
              <w:rPr>
                <w:sz w:val="18"/>
              </w:rPr>
              <w:t>OM-0322</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2D2EE52E" w14:textId="77777777" w:rsidR="00EE2A3A" w:rsidRDefault="00686C09">
            <w:pPr>
              <w:spacing w:before="60" w:after="60" w:line="240" w:lineRule="auto"/>
            </w:pPr>
            <w:r>
              <w:rPr>
                <w:sz w:val="18"/>
              </w:rPr>
              <w:t>reexports</w:t>
            </w:r>
            <w:r>
              <w:rPr>
                <w:sz w:val="18"/>
              </w:rPr>
              <w:br/>
              <w:t>Oman / UAE</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7B1AEE1F"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532E285A" w14:textId="77777777" w:rsidR="00EE2A3A" w:rsidRDefault="00686C09">
            <w:pPr>
              <w:spacing w:before="60" w:after="60" w:line="240" w:lineRule="auto"/>
            </w:pPr>
            <w:r>
              <w:rPr>
                <w:sz w:val="18"/>
              </w:rPr>
              <w:t>724</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2CCEDFBC" w14:textId="77777777" w:rsidR="00EE2A3A" w:rsidRDefault="00686C09">
            <w:pPr>
              <w:spacing w:before="60" w:after="60" w:line="240" w:lineRule="auto"/>
            </w:pPr>
            <w:r>
              <w:rPr>
                <w:sz w:val="18"/>
              </w:rPr>
              <w:t>S01; 9</w:t>
            </w:r>
            <w:r>
              <w:rPr>
                <w:sz w:val="18"/>
              </w:rPr>
              <w:br/>
              <w:t>provisional</w:t>
            </w:r>
          </w:p>
        </w:tc>
      </w:tr>
      <w:tr w:rsidR="00EE2A3A" w14:paraId="440F846A"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582A09B1" w14:textId="77777777" w:rsidR="00EE2A3A" w:rsidRDefault="00686C09">
            <w:pPr>
              <w:spacing w:before="60" w:after="60" w:line="240" w:lineRule="auto"/>
            </w:pPr>
            <w:r>
              <w:rPr>
                <w:sz w:val="18"/>
              </w:rPr>
              <w:t>OM-0323</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5FC29F85" w14:textId="77777777" w:rsidR="00EE2A3A" w:rsidRDefault="00686C09">
            <w:pPr>
              <w:spacing w:before="60" w:after="60" w:line="240" w:lineRule="auto"/>
            </w:pPr>
            <w:r>
              <w:rPr>
                <w:sz w:val="18"/>
              </w:rPr>
              <w:t>reexports</w:t>
            </w:r>
            <w:r>
              <w:rPr>
                <w:sz w:val="18"/>
              </w:rPr>
              <w:br/>
            </w:r>
            <w:r>
              <w:rPr>
                <w:sz w:val="18"/>
              </w:rPr>
              <w:t>Oman / Saudi Arabia</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486E9173" w14:textId="77777777" w:rsidR="00EE2A3A" w:rsidRDefault="00686C09">
            <w:pPr>
              <w:spacing w:before="60" w:after="60" w:line="240" w:lineRule="auto"/>
            </w:pPr>
            <w:r>
              <w:rPr>
                <w:sz w:val="18"/>
              </w:rPr>
              <w:t>Jan–Jul 2026</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54CEC457" w14:textId="77777777" w:rsidR="00EE2A3A" w:rsidRDefault="00686C09">
            <w:pPr>
              <w:spacing w:before="60" w:after="60" w:line="240" w:lineRule="auto"/>
            </w:pPr>
            <w:r>
              <w:rPr>
                <w:sz w:val="18"/>
              </w:rPr>
              <w:t>223</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1B4F1619" w14:textId="77777777" w:rsidR="00EE2A3A" w:rsidRDefault="00686C09">
            <w:pPr>
              <w:spacing w:before="60" w:after="60" w:line="240" w:lineRule="auto"/>
            </w:pPr>
            <w:r>
              <w:rPr>
                <w:sz w:val="18"/>
              </w:rPr>
              <w:t>S01; 9</w:t>
            </w:r>
            <w:r>
              <w:rPr>
                <w:sz w:val="18"/>
              </w:rPr>
              <w:br/>
              <w:t>provisional</w:t>
            </w:r>
          </w:p>
        </w:tc>
      </w:tr>
      <w:tr w:rsidR="00EE2A3A" w14:paraId="338F1F25"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2257AD5A" w14:textId="77777777" w:rsidR="00EE2A3A" w:rsidRDefault="00686C09">
            <w:pPr>
              <w:spacing w:before="60" w:after="60" w:line="240" w:lineRule="auto"/>
            </w:pPr>
            <w:r>
              <w:rPr>
                <w:sz w:val="18"/>
              </w:rPr>
              <w:t>OM-0324</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18A21D2E" w14:textId="77777777" w:rsidR="00EE2A3A" w:rsidRDefault="00686C09">
            <w:pPr>
              <w:spacing w:before="60" w:after="60" w:line="240" w:lineRule="auto"/>
            </w:pPr>
            <w:r>
              <w:rPr>
                <w:sz w:val="18"/>
              </w:rPr>
              <w:t>reexports</w:t>
            </w:r>
            <w:r>
              <w:rPr>
                <w:sz w:val="18"/>
              </w:rPr>
              <w:br/>
              <w:t>Oman / Saudi Arabia</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1E462C21" w14:textId="77777777" w:rsidR="00EE2A3A" w:rsidRDefault="00686C09">
            <w:pPr>
              <w:spacing w:before="60" w:after="60" w:line="240" w:lineRule="auto"/>
            </w:pPr>
            <w:r>
              <w:rPr>
                <w:sz w:val="18"/>
              </w:rPr>
              <w:t>Jan–Jul 2025</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0517AD3B" w14:textId="77777777" w:rsidR="00EE2A3A" w:rsidRDefault="00686C09">
            <w:pPr>
              <w:spacing w:before="60" w:after="60" w:line="240" w:lineRule="auto"/>
            </w:pPr>
            <w:r>
              <w:rPr>
                <w:sz w:val="18"/>
              </w:rPr>
              <w:t>80</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785D6F98" w14:textId="77777777" w:rsidR="00EE2A3A" w:rsidRDefault="00686C09">
            <w:pPr>
              <w:spacing w:before="60" w:after="60" w:line="240" w:lineRule="auto"/>
            </w:pPr>
            <w:r>
              <w:rPr>
                <w:sz w:val="18"/>
              </w:rPr>
              <w:t>S01; 9</w:t>
            </w:r>
            <w:r>
              <w:rPr>
                <w:sz w:val="18"/>
              </w:rPr>
              <w:br/>
              <w:t>provisional</w:t>
            </w:r>
          </w:p>
        </w:tc>
      </w:tr>
      <w:tr w:rsidR="00EE2A3A" w14:paraId="0D8E963B"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14AA8AE9" w14:textId="77777777" w:rsidR="00EE2A3A" w:rsidRDefault="00686C09">
            <w:pPr>
              <w:spacing w:before="60" w:after="60" w:line="240" w:lineRule="auto"/>
            </w:pPr>
            <w:r>
              <w:rPr>
                <w:sz w:val="18"/>
              </w:rPr>
              <w:t>OM-0325</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6D9FD685" w14:textId="77777777" w:rsidR="00EE2A3A" w:rsidRDefault="00686C09">
            <w:pPr>
              <w:spacing w:before="60" w:after="60" w:line="240" w:lineRule="auto"/>
            </w:pPr>
            <w:r>
              <w:rPr>
                <w:sz w:val="18"/>
              </w:rPr>
              <w:t>reexports</w:t>
            </w:r>
            <w:r>
              <w:rPr>
                <w:sz w:val="18"/>
              </w:rPr>
              <w:br/>
              <w:t>Oman / Saudi Arabia</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27F5B044"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1777F59A" w14:textId="77777777" w:rsidR="00EE2A3A" w:rsidRDefault="00686C09">
            <w:pPr>
              <w:spacing w:before="60" w:after="60" w:line="240" w:lineRule="auto"/>
            </w:pPr>
            <w:r>
              <w:rPr>
                <w:sz w:val="18"/>
              </w:rPr>
              <w:t>191</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7015C0B3" w14:textId="77777777" w:rsidR="00EE2A3A" w:rsidRDefault="00686C09">
            <w:pPr>
              <w:spacing w:before="60" w:after="60" w:line="240" w:lineRule="auto"/>
            </w:pPr>
            <w:r>
              <w:rPr>
                <w:sz w:val="18"/>
              </w:rPr>
              <w:t>S01; 9</w:t>
            </w:r>
            <w:r>
              <w:rPr>
                <w:sz w:val="18"/>
              </w:rPr>
              <w:br/>
              <w:t>provisional</w:t>
            </w:r>
          </w:p>
        </w:tc>
      </w:tr>
      <w:tr w:rsidR="00EE2A3A" w14:paraId="49F10BFB"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32260B02" w14:textId="77777777" w:rsidR="00EE2A3A" w:rsidRDefault="00686C09">
            <w:pPr>
              <w:spacing w:before="60" w:after="60" w:line="240" w:lineRule="auto"/>
            </w:pPr>
            <w:r>
              <w:rPr>
                <w:sz w:val="18"/>
              </w:rPr>
              <w:t>OM-0326</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788120B1" w14:textId="77777777" w:rsidR="00EE2A3A" w:rsidRDefault="00686C09">
            <w:pPr>
              <w:spacing w:before="60" w:after="60" w:line="240" w:lineRule="auto"/>
            </w:pPr>
            <w:r>
              <w:rPr>
                <w:sz w:val="18"/>
              </w:rPr>
              <w:t>reexports</w:t>
            </w:r>
            <w:r>
              <w:rPr>
                <w:sz w:val="18"/>
              </w:rPr>
              <w:br/>
              <w:t>Oman / Hong Kong</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0CD025C2" w14:textId="77777777" w:rsidR="00EE2A3A" w:rsidRDefault="00686C09">
            <w:pPr>
              <w:spacing w:before="60" w:after="60" w:line="240" w:lineRule="auto"/>
            </w:pPr>
            <w:r>
              <w:rPr>
                <w:sz w:val="18"/>
              </w:rPr>
              <w:t>Jan–Jul 2026</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284535E8" w14:textId="77777777" w:rsidR="00EE2A3A" w:rsidRDefault="00686C09">
            <w:pPr>
              <w:spacing w:before="60" w:after="60" w:line="240" w:lineRule="auto"/>
            </w:pPr>
            <w:r>
              <w:rPr>
                <w:sz w:val="18"/>
              </w:rPr>
              <w:t>27</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0231C221" w14:textId="77777777" w:rsidR="00EE2A3A" w:rsidRDefault="00686C09">
            <w:pPr>
              <w:spacing w:before="60" w:after="60" w:line="240" w:lineRule="auto"/>
            </w:pPr>
            <w:r>
              <w:rPr>
                <w:sz w:val="18"/>
              </w:rPr>
              <w:t>S01; 9</w:t>
            </w:r>
            <w:r>
              <w:rPr>
                <w:sz w:val="18"/>
              </w:rPr>
              <w:br/>
              <w:t>provisional</w:t>
            </w:r>
          </w:p>
        </w:tc>
      </w:tr>
      <w:tr w:rsidR="00EE2A3A" w14:paraId="6C91E8FD"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3F658B88" w14:textId="77777777" w:rsidR="00EE2A3A" w:rsidRDefault="00686C09">
            <w:pPr>
              <w:spacing w:before="60" w:after="60" w:line="240" w:lineRule="auto"/>
            </w:pPr>
            <w:r>
              <w:rPr>
                <w:sz w:val="18"/>
              </w:rPr>
              <w:t>OM-0327</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35A6A7BD" w14:textId="77777777" w:rsidR="00EE2A3A" w:rsidRDefault="00686C09">
            <w:pPr>
              <w:spacing w:before="60" w:after="60" w:line="240" w:lineRule="auto"/>
            </w:pPr>
            <w:r>
              <w:rPr>
                <w:sz w:val="18"/>
              </w:rPr>
              <w:t>reexports</w:t>
            </w:r>
            <w:r>
              <w:rPr>
                <w:sz w:val="18"/>
              </w:rPr>
              <w:br/>
              <w:t>Oman / Hong Kong</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557DD480" w14:textId="77777777" w:rsidR="00EE2A3A" w:rsidRDefault="00686C09">
            <w:pPr>
              <w:spacing w:before="60" w:after="60" w:line="240" w:lineRule="auto"/>
            </w:pPr>
            <w:r>
              <w:rPr>
                <w:sz w:val="18"/>
              </w:rPr>
              <w:t>Jan–Jul 2025</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574E2058" w14:textId="77777777" w:rsidR="00EE2A3A" w:rsidRDefault="00686C09">
            <w:pPr>
              <w:spacing w:before="60" w:after="60" w:line="240" w:lineRule="auto"/>
            </w:pPr>
            <w:r>
              <w:rPr>
                <w:sz w:val="18"/>
              </w:rPr>
              <w:t>16</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6B3BB4BF" w14:textId="77777777" w:rsidR="00EE2A3A" w:rsidRDefault="00686C09">
            <w:pPr>
              <w:spacing w:before="60" w:after="60" w:line="240" w:lineRule="auto"/>
            </w:pPr>
            <w:r>
              <w:rPr>
                <w:sz w:val="18"/>
              </w:rPr>
              <w:t>S01; 9</w:t>
            </w:r>
            <w:r>
              <w:rPr>
                <w:sz w:val="18"/>
              </w:rPr>
              <w:br/>
              <w:t>provisional</w:t>
            </w:r>
          </w:p>
        </w:tc>
      </w:tr>
      <w:tr w:rsidR="00EE2A3A" w14:paraId="73505265"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34A41770" w14:textId="77777777" w:rsidR="00EE2A3A" w:rsidRDefault="00686C09">
            <w:pPr>
              <w:spacing w:before="60" w:after="60" w:line="240" w:lineRule="auto"/>
            </w:pPr>
            <w:r>
              <w:rPr>
                <w:sz w:val="18"/>
              </w:rPr>
              <w:t>OM-0328</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16240253" w14:textId="77777777" w:rsidR="00EE2A3A" w:rsidRDefault="00686C09">
            <w:pPr>
              <w:spacing w:before="60" w:after="60" w:line="240" w:lineRule="auto"/>
            </w:pPr>
            <w:r>
              <w:rPr>
                <w:sz w:val="18"/>
              </w:rPr>
              <w:t>reexports</w:t>
            </w:r>
            <w:r>
              <w:rPr>
                <w:sz w:val="18"/>
              </w:rPr>
              <w:br/>
              <w:t>Oman / Hong Kong</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7E79ED6F"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2696BFE0" w14:textId="77777777" w:rsidR="00EE2A3A" w:rsidRDefault="00686C09">
            <w:pPr>
              <w:spacing w:before="60" w:after="60" w:line="240" w:lineRule="auto"/>
            </w:pPr>
            <w:r>
              <w:rPr>
                <w:sz w:val="18"/>
              </w:rPr>
              <w:t>26</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004BB44B" w14:textId="77777777" w:rsidR="00EE2A3A" w:rsidRDefault="00686C09">
            <w:pPr>
              <w:spacing w:before="60" w:after="60" w:line="240" w:lineRule="auto"/>
            </w:pPr>
            <w:r>
              <w:rPr>
                <w:sz w:val="18"/>
              </w:rPr>
              <w:t>S01; 9</w:t>
            </w:r>
            <w:r>
              <w:rPr>
                <w:sz w:val="18"/>
              </w:rPr>
              <w:br/>
              <w:t>provisional</w:t>
            </w:r>
          </w:p>
        </w:tc>
      </w:tr>
      <w:tr w:rsidR="00EE2A3A" w14:paraId="3EAFC7AF"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6B75F2E3" w14:textId="77777777" w:rsidR="00EE2A3A" w:rsidRDefault="00686C09">
            <w:pPr>
              <w:spacing w:before="60" w:after="60" w:line="240" w:lineRule="auto"/>
            </w:pPr>
            <w:r>
              <w:rPr>
                <w:sz w:val="18"/>
              </w:rPr>
              <w:lastRenderedPageBreak/>
              <w:t>OM-0329</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26F3E2FB" w14:textId="77777777" w:rsidR="00EE2A3A" w:rsidRDefault="00686C09">
            <w:pPr>
              <w:spacing w:before="60" w:after="60" w:line="240" w:lineRule="auto"/>
            </w:pPr>
            <w:r>
              <w:rPr>
                <w:sz w:val="18"/>
              </w:rPr>
              <w:t>reexports</w:t>
            </w:r>
            <w:r>
              <w:rPr>
                <w:sz w:val="18"/>
              </w:rPr>
              <w:br/>
              <w:t>Oman / United Kingdom</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75577C0A" w14:textId="77777777" w:rsidR="00EE2A3A" w:rsidRDefault="00686C09">
            <w:pPr>
              <w:spacing w:before="60" w:after="60" w:line="240" w:lineRule="auto"/>
            </w:pPr>
            <w:r>
              <w:rPr>
                <w:sz w:val="18"/>
              </w:rPr>
              <w:t>Jan–Jul 2026</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383E8910" w14:textId="77777777" w:rsidR="00EE2A3A" w:rsidRDefault="00686C09">
            <w:pPr>
              <w:spacing w:before="60" w:after="60" w:line="240" w:lineRule="auto"/>
            </w:pPr>
            <w:r>
              <w:rPr>
                <w:sz w:val="18"/>
              </w:rPr>
              <w:t>25</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521D0759" w14:textId="77777777" w:rsidR="00EE2A3A" w:rsidRDefault="00686C09">
            <w:pPr>
              <w:spacing w:before="60" w:after="60" w:line="240" w:lineRule="auto"/>
            </w:pPr>
            <w:r>
              <w:rPr>
                <w:sz w:val="18"/>
              </w:rPr>
              <w:t>S01; 9</w:t>
            </w:r>
            <w:r>
              <w:rPr>
                <w:sz w:val="18"/>
              </w:rPr>
              <w:br/>
              <w:t>provisional</w:t>
            </w:r>
          </w:p>
        </w:tc>
      </w:tr>
      <w:tr w:rsidR="00EE2A3A" w14:paraId="2B75696A"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788C630E" w14:textId="77777777" w:rsidR="00EE2A3A" w:rsidRDefault="00686C09">
            <w:pPr>
              <w:spacing w:before="60" w:after="60" w:line="240" w:lineRule="auto"/>
            </w:pPr>
            <w:r>
              <w:rPr>
                <w:sz w:val="18"/>
              </w:rPr>
              <w:t>OM-0330</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3CC11229" w14:textId="77777777" w:rsidR="00EE2A3A" w:rsidRDefault="00686C09">
            <w:pPr>
              <w:spacing w:before="60" w:after="60" w:line="240" w:lineRule="auto"/>
            </w:pPr>
            <w:r>
              <w:rPr>
                <w:sz w:val="18"/>
              </w:rPr>
              <w:t>reexports</w:t>
            </w:r>
            <w:r>
              <w:rPr>
                <w:sz w:val="18"/>
              </w:rPr>
              <w:br/>
              <w:t>Oman / United Kingdom</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55E29552" w14:textId="77777777" w:rsidR="00EE2A3A" w:rsidRDefault="00686C09">
            <w:pPr>
              <w:spacing w:before="60" w:after="60" w:line="240" w:lineRule="auto"/>
            </w:pPr>
            <w:r>
              <w:rPr>
                <w:sz w:val="18"/>
              </w:rPr>
              <w:t>Jan–Jul 2025</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7087503D" w14:textId="77777777" w:rsidR="00EE2A3A" w:rsidRDefault="00686C09">
            <w:pPr>
              <w:spacing w:before="60" w:after="60" w:line="240" w:lineRule="auto"/>
            </w:pPr>
            <w:r>
              <w:rPr>
                <w:sz w:val="18"/>
              </w:rPr>
              <w:t>26</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121E321E" w14:textId="77777777" w:rsidR="00EE2A3A" w:rsidRDefault="00686C09">
            <w:pPr>
              <w:spacing w:before="60" w:after="60" w:line="240" w:lineRule="auto"/>
            </w:pPr>
            <w:r>
              <w:rPr>
                <w:sz w:val="18"/>
              </w:rPr>
              <w:t>S01; 9</w:t>
            </w:r>
            <w:r>
              <w:rPr>
                <w:sz w:val="18"/>
              </w:rPr>
              <w:br/>
              <w:t>provisional</w:t>
            </w:r>
          </w:p>
        </w:tc>
      </w:tr>
      <w:tr w:rsidR="00EE2A3A" w14:paraId="6B51A87E"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5259CA0B" w14:textId="77777777" w:rsidR="00EE2A3A" w:rsidRDefault="00686C09">
            <w:pPr>
              <w:spacing w:before="60" w:after="60" w:line="240" w:lineRule="auto"/>
            </w:pPr>
            <w:r>
              <w:rPr>
                <w:sz w:val="18"/>
              </w:rPr>
              <w:t>OM-0331</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59A8ED39" w14:textId="77777777" w:rsidR="00EE2A3A" w:rsidRDefault="00686C09">
            <w:pPr>
              <w:spacing w:before="60" w:after="60" w:line="240" w:lineRule="auto"/>
            </w:pPr>
            <w:r>
              <w:rPr>
                <w:sz w:val="18"/>
              </w:rPr>
              <w:t>reexports</w:t>
            </w:r>
            <w:r>
              <w:rPr>
                <w:sz w:val="18"/>
              </w:rPr>
              <w:br/>
              <w:t>Oman / United Kingdom</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40A18CC2"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10A1BB48" w14:textId="77777777" w:rsidR="00EE2A3A" w:rsidRDefault="00686C09">
            <w:pPr>
              <w:spacing w:before="60" w:after="60" w:line="240" w:lineRule="auto"/>
            </w:pPr>
            <w:r>
              <w:rPr>
                <w:sz w:val="18"/>
              </w:rPr>
              <w:t>207</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279A739A" w14:textId="77777777" w:rsidR="00EE2A3A" w:rsidRDefault="00686C09">
            <w:pPr>
              <w:spacing w:before="60" w:after="60" w:line="240" w:lineRule="auto"/>
            </w:pPr>
            <w:r>
              <w:rPr>
                <w:sz w:val="18"/>
              </w:rPr>
              <w:t>S01; 9</w:t>
            </w:r>
            <w:r>
              <w:rPr>
                <w:sz w:val="18"/>
              </w:rPr>
              <w:br/>
              <w:t>provisional</w:t>
            </w:r>
          </w:p>
        </w:tc>
      </w:tr>
      <w:tr w:rsidR="00EE2A3A" w14:paraId="56149548"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36B9E9E7" w14:textId="77777777" w:rsidR="00EE2A3A" w:rsidRDefault="00686C09">
            <w:pPr>
              <w:spacing w:before="60" w:after="60" w:line="240" w:lineRule="auto"/>
            </w:pPr>
            <w:r>
              <w:rPr>
                <w:sz w:val="18"/>
              </w:rPr>
              <w:t>OM-0332</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154F0DC6" w14:textId="77777777" w:rsidR="00EE2A3A" w:rsidRDefault="00686C09">
            <w:pPr>
              <w:spacing w:before="60" w:after="60" w:line="240" w:lineRule="auto"/>
            </w:pPr>
            <w:r>
              <w:rPr>
                <w:sz w:val="18"/>
              </w:rPr>
              <w:t>recorded merchandise imports</w:t>
            </w:r>
            <w:r>
              <w:rPr>
                <w:sz w:val="18"/>
              </w:rPr>
              <w:br/>
              <w:t>Oman / UAE</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14D02A04" w14:textId="77777777" w:rsidR="00EE2A3A" w:rsidRDefault="00686C09">
            <w:pPr>
              <w:spacing w:before="60" w:after="60" w:line="240" w:lineRule="auto"/>
            </w:pPr>
            <w:r>
              <w:rPr>
                <w:sz w:val="18"/>
              </w:rPr>
              <w:t>Jan–Jul 2026</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10E8A111" w14:textId="77777777" w:rsidR="00EE2A3A" w:rsidRDefault="00686C09">
            <w:pPr>
              <w:spacing w:before="60" w:after="60" w:line="240" w:lineRule="auto"/>
            </w:pPr>
            <w:r>
              <w:rPr>
                <w:sz w:val="18"/>
              </w:rPr>
              <w:t>2,860</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4777B2D6" w14:textId="77777777" w:rsidR="00EE2A3A" w:rsidRDefault="00686C09">
            <w:pPr>
              <w:spacing w:before="60" w:after="60" w:line="240" w:lineRule="auto"/>
            </w:pPr>
            <w:r>
              <w:rPr>
                <w:sz w:val="18"/>
              </w:rPr>
              <w:t>S01; 9</w:t>
            </w:r>
            <w:r>
              <w:rPr>
                <w:sz w:val="18"/>
              </w:rPr>
              <w:br/>
              <w:t>provisional</w:t>
            </w:r>
          </w:p>
        </w:tc>
      </w:tr>
      <w:tr w:rsidR="00EE2A3A" w14:paraId="56C10361"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6EAFC751" w14:textId="77777777" w:rsidR="00EE2A3A" w:rsidRDefault="00686C09">
            <w:pPr>
              <w:spacing w:before="60" w:after="60" w:line="240" w:lineRule="auto"/>
            </w:pPr>
            <w:r>
              <w:rPr>
                <w:sz w:val="18"/>
              </w:rPr>
              <w:t>OM-0333</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687E584C" w14:textId="77777777" w:rsidR="00EE2A3A" w:rsidRDefault="00686C09">
            <w:pPr>
              <w:spacing w:before="60" w:after="60" w:line="240" w:lineRule="auto"/>
            </w:pPr>
            <w:r>
              <w:rPr>
                <w:sz w:val="18"/>
              </w:rPr>
              <w:t>recorded merchandise imports</w:t>
            </w:r>
            <w:r>
              <w:rPr>
                <w:sz w:val="18"/>
              </w:rPr>
              <w:br/>
              <w:t>Oman / UAE</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520E4EC6" w14:textId="77777777" w:rsidR="00EE2A3A" w:rsidRDefault="00686C09">
            <w:pPr>
              <w:spacing w:before="60" w:after="60" w:line="240" w:lineRule="auto"/>
            </w:pPr>
            <w:r>
              <w:rPr>
                <w:sz w:val="18"/>
              </w:rPr>
              <w:t>Jan–Jul 2025</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09F0E2BE" w14:textId="77777777" w:rsidR="00EE2A3A" w:rsidRDefault="00686C09">
            <w:pPr>
              <w:spacing w:before="60" w:after="60" w:line="240" w:lineRule="auto"/>
            </w:pPr>
            <w:r>
              <w:rPr>
                <w:sz w:val="18"/>
              </w:rPr>
              <w:t>2,318</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79373A35" w14:textId="77777777" w:rsidR="00EE2A3A" w:rsidRDefault="00686C09">
            <w:pPr>
              <w:spacing w:before="60" w:after="60" w:line="240" w:lineRule="auto"/>
            </w:pPr>
            <w:r>
              <w:rPr>
                <w:sz w:val="18"/>
              </w:rPr>
              <w:t>S01; 9</w:t>
            </w:r>
            <w:r>
              <w:rPr>
                <w:sz w:val="18"/>
              </w:rPr>
              <w:br/>
              <w:t>provisional</w:t>
            </w:r>
          </w:p>
        </w:tc>
      </w:tr>
      <w:tr w:rsidR="00EE2A3A" w14:paraId="14FC3FCC"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45AB9174" w14:textId="77777777" w:rsidR="00EE2A3A" w:rsidRDefault="00686C09">
            <w:pPr>
              <w:spacing w:before="60" w:after="60" w:line="240" w:lineRule="auto"/>
            </w:pPr>
            <w:r>
              <w:rPr>
                <w:sz w:val="18"/>
              </w:rPr>
              <w:t>OM-0334</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61F7FA96" w14:textId="77777777" w:rsidR="00EE2A3A" w:rsidRDefault="00686C09">
            <w:pPr>
              <w:spacing w:before="60" w:after="60" w:line="240" w:lineRule="auto"/>
            </w:pPr>
            <w:r>
              <w:rPr>
                <w:sz w:val="18"/>
              </w:rPr>
              <w:t>recorded merchandise imports</w:t>
            </w:r>
            <w:r>
              <w:rPr>
                <w:sz w:val="18"/>
              </w:rPr>
              <w:br/>
              <w:t>Oman / UAE</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01553878"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3D63FD41" w14:textId="77777777" w:rsidR="00EE2A3A" w:rsidRDefault="00686C09">
            <w:pPr>
              <w:spacing w:before="60" w:after="60" w:line="240" w:lineRule="auto"/>
            </w:pPr>
            <w:r>
              <w:rPr>
                <w:sz w:val="18"/>
              </w:rPr>
              <w:t>4,147</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3FF78027" w14:textId="77777777" w:rsidR="00EE2A3A" w:rsidRDefault="00686C09">
            <w:pPr>
              <w:spacing w:before="60" w:after="60" w:line="240" w:lineRule="auto"/>
            </w:pPr>
            <w:r>
              <w:rPr>
                <w:sz w:val="18"/>
              </w:rPr>
              <w:t>S01; 9</w:t>
            </w:r>
            <w:r>
              <w:rPr>
                <w:sz w:val="18"/>
              </w:rPr>
              <w:br/>
              <w:t>provisional</w:t>
            </w:r>
          </w:p>
        </w:tc>
      </w:tr>
      <w:tr w:rsidR="00EE2A3A" w14:paraId="2B0C86CF"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2C28309B" w14:textId="77777777" w:rsidR="00EE2A3A" w:rsidRDefault="00686C09">
            <w:pPr>
              <w:spacing w:before="60" w:after="60" w:line="240" w:lineRule="auto"/>
            </w:pPr>
            <w:r>
              <w:rPr>
                <w:sz w:val="18"/>
              </w:rPr>
              <w:t>OM-0335</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1CDD6654" w14:textId="77777777" w:rsidR="00EE2A3A" w:rsidRDefault="00686C09">
            <w:pPr>
              <w:spacing w:before="60" w:after="60" w:line="240" w:lineRule="auto"/>
            </w:pPr>
            <w:r>
              <w:rPr>
                <w:sz w:val="18"/>
              </w:rPr>
              <w:t>recorded merchandise imports</w:t>
            </w:r>
            <w:r>
              <w:rPr>
                <w:sz w:val="18"/>
              </w:rPr>
              <w:br/>
              <w:t>Oman / China</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74AB6AF2" w14:textId="77777777" w:rsidR="00EE2A3A" w:rsidRDefault="00686C09">
            <w:pPr>
              <w:spacing w:before="60" w:after="60" w:line="240" w:lineRule="auto"/>
            </w:pPr>
            <w:r>
              <w:rPr>
                <w:sz w:val="18"/>
              </w:rPr>
              <w:t>Jan–Jul 2026</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6F32BC39" w14:textId="77777777" w:rsidR="00EE2A3A" w:rsidRDefault="00686C09">
            <w:pPr>
              <w:spacing w:before="60" w:after="60" w:line="240" w:lineRule="auto"/>
            </w:pPr>
            <w:r>
              <w:rPr>
                <w:sz w:val="18"/>
              </w:rPr>
              <w:t>1,429</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086BCFB8" w14:textId="77777777" w:rsidR="00EE2A3A" w:rsidRDefault="00686C09">
            <w:pPr>
              <w:spacing w:before="60" w:after="60" w:line="240" w:lineRule="auto"/>
            </w:pPr>
            <w:r>
              <w:rPr>
                <w:sz w:val="18"/>
              </w:rPr>
              <w:t>S01; 9</w:t>
            </w:r>
            <w:r>
              <w:rPr>
                <w:sz w:val="18"/>
              </w:rPr>
              <w:br/>
              <w:t>provisional</w:t>
            </w:r>
          </w:p>
        </w:tc>
      </w:tr>
      <w:tr w:rsidR="00EE2A3A" w14:paraId="6CCE9D34"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1A9C792F" w14:textId="77777777" w:rsidR="00EE2A3A" w:rsidRDefault="00686C09">
            <w:pPr>
              <w:spacing w:before="60" w:after="60" w:line="240" w:lineRule="auto"/>
            </w:pPr>
            <w:r>
              <w:rPr>
                <w:sz w:val="18"/>
              </w:rPr>
              <w:t>OM-0336</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7FE1CC93" w14:textId="77777777" w:rsidR="00EE2A3A" w:rsidRDefault="00686C09">
            <w:pPr>
              <w:spacing w:before="60" w:after="60" w:line="240" w:lineRule="auto"/>
            </w:pPr>
            <w:r>
              <w:rPr>
                <w:sz w:val="18"/>
              </w:rPr>
              <w:t>recorded merchandise imports</w:t>
            </w:r>
            <w:r>
              <w:rPr>
                <w:sz w:val="18"/>
              </w:rPr>
              <w:br/>
              <w:t>Oman / China</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14720EB4" w14:textId="77777777" w:rsidR="00EE2A3A" w:rsidRDefault="00686C09">
            <w:pPr>
              <w:spacing w:before="60" w:after="60" w:line="240" w:lineRule="auto"/>
            </w:pPr>
            <w:r>
              <w:rPr>
                <w:sz w:val="18"/>
              </w:rPr>
              <w:t>Jan–Jul 2025</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76AAC70F" w14:textId="77777777" w:rsidR="00EE2A3A" w:rsidRDefault="00686C09">
            <w:pPr>
              <w:spacing w:before="60" w:after="60" w:line="240" w:lineRule="auto"/>
            </w:pPr>
            <w:r>
              <w:rPr>
                <w:sz w:val="18"/>
              </w:rPr>
              <w:t>1,005</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10A38915" w14:textId="77777777" w:rsidR="00EE2A3A" w:rsidRDefault="00686C09">
            <w:pPr>
              <w:spacing w:before="60" w:after="60" w:line="240" w:lineRule="auto"/>
            </w:pPr>
            <w:r>
              <w:rPr>
                <w:sz w:val="18"/>
              </w:rPr>
              <w:t>S01; 9</w:t>
            </w:r>
            <w:r>
              <w:rPr>
                <w:sz w:val="18"/>
              </w:rPr>
              <w:br/>
              <w:t>provisional</w:t>
            </w:r>
          </w:p>
        </w:tc>
      </w:tr>
      <w:tr w:rsidR="00EE2A3A" w14:paraId="1CC615C5"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4D71C508" w14:textId="77777777" w:rsidR="00EE2A3A" w:rsidRDefault="00686C09">
            <w:pPr>
              <w:spacing w:before="60" w:after="60" w:line="240" w:lineRule="auto"/>
            </w:pPr>
            <w:r>
              <w:rPr>
                <w:sz w:val="18"/>
              </w:rPr>
              <w:t>OM-0337</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20A0A88A" w14:textId="77777777" w:rsidR="00EE2A3A" w:rsidRDefault="00686C09">
            <w:pPr>
              <w:spacing w:before="60" w:after="60" w:line="240" w:lineRule="auto"/>
            </w:pPr>
            <w:r>
              <w:rPr>
                <w:sz w:val="18"/>
              </w:rPr>
              <w:t>recorded merchandise imports</w:t>
            </w:r>
            <w:r>
              <w:rPr>
                <w:sz w:val="18"/>
              </w:rPr>
              <w:br/>
              <w:t>Oman / China</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4E6E676F"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7C82FB17" w14:textId="77777777" w:rsidR="00EE2A3A" w:rsidRDefault="00686C09">
            <w:pPr>
              <w:spacing w:before="60" w:after="60" w:line="240" w:lineRule="auto"/>
            </w:pPr>
            <w:r>
              <w:rPr>
                <w:sz w:val="18"/>
              </w:rPr>
              <w:t>1,935</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47E7A587" w14:textId="77777777" w:rsidR="00EE2A3A" w:rsidRDefault="00686C09">
            <w:pPr>
              <w:spacing w:before="60" w:after="60" w:line="240" w:lineRule="auto"/>
            </w:pPr>
            <w:r>
              <w:rPr>
                <w:sz w:val="18"/>
              </w:rPr>
              <w:t>S01; 9</w:t>
            </w:r>
            <w:r>
              <w:rPr>
                <w:sz w:val="18"/>
              </w:rPr>
              <w:br/>
              <w:t>provisional</w:t>
            </w:r>
          </w:p>
        </w:tc>
      </w:tr>
      <w:tr w:rsidR="00EE2A3A" w14:paraId="76D6AC43"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763DE55A" w14:textId="77777777" w:rsidR="00EE2A3A" w:rsidRDefault="00686C09">
            <w:pPr>
              <w:spacing w:before="60" w:after="60" w:line="240" w:lineRule="auto"/>
            </w:pPr>
            <w:r>
              <w:rPr>
                <w:sz w:val="18"/>
              </w:rPr>
              <w:t>OM-0338</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3F94B624" w14:textId="77777777" w:rsidR="00EE2A3A" w:rsidRDefault="00686C09">
            <w:pPr>
              <w:spacing w:before="60" w:after="60" w:line="240" w:lineRule="auto"/>
            </w:pPr>
            <w:r>
              <w:rPr>
                <w:sz w:val="18"/>
              </w:rPr>
              <w:t>recorded merchandise imports</w:t>
            </w:r>
            <w:r>
              <w:rPr>
                <w:sz w:val="18"/>
              </w:rPr>
              <w:br/>
              <w:t>Oman / Turkey</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471C5413" w14:textId="77777777" w:rsidR="00EE2A3A" w:rsidRDefault="00686C09">
            <w:pPr>
              <w:spacing w:before="60" w:after="60" w:line="240" w:lineRule="auto"/>
            </w:pPr>
            <w:r>
              <w:rPr>
                <w:sz w:val="18"/>
              </w:rPr>
              <w:t>Jan–Jul 2026</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24D2444E" w14:textId="77777777" w:rsidR="00EE2A3A" w:rsidRDefault="00686C09">
            <w:pPr>
              <w:spacing w:before="60" w:after="60" w:line="240" w:lineRule="auto"/>
            </w:pPr>
            <w:r>
              <w:rPr>
                <w:sz w:val="18"/>
              </w:rPr>
              <w:t>745</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3193314A" w14:textId="77777777" w:rsidR="00EE2A3A" w:rsidRDefault="00686C09">
            <w:pPr>
              <w:spacing w:before="60" w:after="60" w:line="240" w:lineRule="auto"/>
            </w:pPr>
            <w:r>
              <w:rPr>
                <w:sz w:val="18"/>
              </w:rPr>
              <w:t>S01; 9</w:t>
            </w:r>
            <w:r>
              <w:rPr>
                <w:sz w:val="18"/>
              </w:rPr>
              <w:br/>
              <w:t>provisional</w:t>
            </w:r>
          </w:p>
        </w:tc>
      </w:tr>
      <w:tr w:rsidR="00EE2A3A" w14:paraId="3ECFB290"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249B7204" w14:textId="77777777" w:rsidR="00EE2A3A" w:rsidRDefault="00686C09">
            <w:pPr>
              <w:spacing w:before="60" w:after="60" w:line="240" w:lineRule="auto"/>
            </w:pPr>
            <w:r>
              <w:rPr>
                <w:sz w:val="18"/>
              </w:rPr>
              <w:t>OM-0339</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7A71B7AD" w14:textId="77777777" w:rsidR="00EE2A3A" w:rsidRDefault="00686C09">
            <w:pPr>
              <w:spacing w:before="60" w:after="60" w:line="240" w:lineRule="auto"/>
            </w:pPr>
            <w:r>
              <w:rPr>
                <w:sz w:val="18"/>
              </w:rPr>
              <w:t>recorded merchandise imports</w:t>
            </w:r>
            <w:r>
              <w:rPr>
                <w:sz w:val="18"/>
              </w:rPr>
              <w:br/>
              <w:t>Oman / Turkey</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77A058D6" w14:textId="77777777" w:rsidR="00EE2A3A" w:rsidRDefault="00686C09">
            <w:pPr>
              <w:spacing w:before="60" w:after="60" w:line="240" w:lineRule="auto"/>
            </w:pPr>
            <w:r>
              <w:rPr>
                <w:sz w:val="18"/>
              </w:rPr>
              <w:t>Jan–Jul 2025</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5D7D06A5" w14:textId="77777777" w:rsidR="00EE2A3A" w:rsidRDefault="00686C09">
            <w:pPr>
              <w:spacing w:before="60" w:after="60" w:line="240" w:lineRule="auto"/>
            </w:pPr>
            <w:r>
              <w:rPr>
                <w:sz w:val="18"/>
              </w:rPr>
              <w:t>142</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2074E05A" w14:textId="77777777" w:rsidR="00EE2A3A" w:rsidRDefault="00686C09">
            <w:pPr>
              <w:spacing w:before="60" w:after="60" w:line="240" w:lineRule="auto"/>
            </w:pPr>
            <w:r>
              <w:rPr>
                <w:sz w:val="18"/>
              </w:rPr>
              <w:t>S01; 9</w:t>
            </w:r>
            <w:r>
              <w:rPr>
                <w:sz w:val="18"/>
              </w:rPr>
              <w:br/>
              <w:t>provisional</w:t>
            </w:r>
          </w:p>
        </w:tc>
      </w:tr>
      <w:tr w:rsidR="00EE2A3A" w14:paraId="184C6371"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41021E4C" w14:textId="77777777" w:rsidR="00EE2A3A" w:rsidRDefault="00686C09">
            <w:pPr>
              <w:spacing w:before="60" w:after="60" w:line="240" w:lineRule="auto"/>
            </w:pPr>
            <w:r>
              <w:rPr>
                <w:sz w:val="18"/>
              </w:rPr>
              <w:t>OM-0340</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0951173D" w14:textId="77777777" w:rsidR="00EE2A3A" w:rsidRDefault="00686C09">
            <w:pPr>
              <w:spacing w:before="60" w:after="60" w:line="240" w:lineRule="auto"/>
            </w:pPr>
            <w:r>
              <w:rPr>
                <w:sz w:val="18"/>
              </w:rPr>
              <w:t>recorded merchandise imports</w:t>
            </w:r>
            <w:r>
              <w:rPr>
                <w:sz w:val="18"/>
              </w:rPr>
              <w:br/>
              <w:t>Oman / Turkey</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06F53988"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08ACDCFE" w14:textId="77777777" w:rsidR="00EE2A3A" w:rsidRDefault="00686C09">
            <w:pPr>
              <w:spacing w:before="60" w:after="60" w:line="240" w:lineRule="auto"/>
            </w:pPr>
            <w:r>
              <w:rPr>
                <w:sz w:val="18"/>
              </w:rPr>
              <w:t>261</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6AA6B3CB" w14:textId="77777777" w:rsidR="00EE2A3A" w:rsidRDefault="00686C09">
            <w:pPr>
              <w:spacing w:before="60" w:after="60" w:line="240" w:lineRule="auto"/>
            </w:pPr>
            <w:r>
              <w:rPr>
                <w:sz w:val="18"/>
              </w:rPr>
              <w:t>S01; 9</w:t>
            </w:r>
            <w:r>
              <w:rPr>
                <w:sz w:val="18"/>
              </w:rPr>
              <w:br/>
              <w:t>provisional</w:t>
            </w:r>
          </w:p>
        </w:tc>
      </w:tr>
      <w:tr w:rsidR="00EE2A3A" w14:paraId="7F275D9D"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458FA0B8" w14:textId="77777777" w:rsidR="00EE2A3A" w:rsidRDefault="00686C09">
            <w:pPr>
              <w:spacing w:before="60" w:after="60" w:line="240" w:lineRule="auto"/>
            </w:pPr>
            <w:r>
              <w:rPr>
                <w:sz w:val="18"/>
              </w:rPr>
              <w:t>OM-0341</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3215954D" w14:textId="77777777" w:rsidR="00EE2A3A" w:rsidRDefault="00686C09">
            <w:pPr>
              <w:spacing w:before="60" w:after="60" w:line="240" w:lineRule="auto"/>
            </w:pPr>
            <w:r>
              <w:rPr>
                <w:sz w:val="18"/>
              </w:rPr>
              <w:t>recorded merchandise imports</w:t>
            </w:r>
            <w:r>
              <w:rPr>
                <w:sz w:val="18"/>
              </w:rPr>
              <w:br/>
              <w:t>Oman / India</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010D7861" w14:textId="77777777" w:rsidR="00EE2A3A" w:rsidRDefault="00686C09">
            <w:pPr>
              <w:spacing w:before="60" w:after="60" w:line="240" w:lineRule="auto"/>
            </w:pPr>
            <w:r>
              <w:rPr>
                <w:sz w:val="18"/>
              </w:rPr>
              <w:t>Jan–Jul 2026</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7CCFC6B3" w14:textId="77777777" w:rsidR="00EE2A3A" w:rsidRDefault="00686C09">
            <w:pPr>
              <w:spacing w:before="60" w:after="60" w:line="240" w:lineRule="auto"/>
            </w:pPr>
            <w:r>
              <w:rPr>
                <w:sz w:val="18"/>
              </w:rPr>
              <w:t>744</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4A06BA56" w14:textId="77777777" w:rsidR="00EE2A3A" w:rsidRDefault="00686C09">
            <w:pPr>
              <w:spacing w:before="60" w:after="60" w:line="240" w:lineRule="auto"/>
            </w:pPr>
            <w:r>
              <w:rPr>
                <w:sz w:val="18"/>
              </w:rPr>
              <w:t>S01; 9</w:t>
            </w:r>
            <w:r>
              <w:rPr>
                <w:sz w:val="18"/>
              </w:rPr>
              <w:br/>
              <w:t>provisional</w:t>
            </w:r>
          </w:p>
        </w:tc>
      </w:tr>
      <w:tr w:rsidR="00EE2A3A" w14:paraId="1E8D6F43"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243F5137" w14:textId="77777777" w:rsidR="00EE2A3A" w:rsidRDefault="00686C09">
            <w:pPr>
              <w:spacing w:before="60" w:after="60" w:line="240" w:lineRule="auto"/>
            </w:pPr>
            <w:r>
              <w:rPr>
                <w:sz w:val="18"/>
              </w:rPr>
              <w:t>OM-0342</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2C1B6427" w14:textId="77777777" w:rsidR="00EE2A3A" w:rsidRDefault="00686C09">
            <w:pPr>
              <w:spacing w:before="60" w:after="60" w:line="240" w:lineRule="auto"/>
            </w:pPr>
            <w:r>
              <w:rPr>
                <w:sz w:val="18"/>
              </w:rPr>
              <w:t>recorded merchandise imports</w:t>
            </w:r>
            <w:r>
              <w:rPr>
                <w:sz w:val="18"/>
              </w:rPr>
              <w:br/>
              <w:t>Oman / India</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31DDF659" w14:textId="77777777" w:rsidR="00EE2A3A" w:rsidRDefault="00686C09">
            <w:pPr>
              <w:spacing w:before="60" w:after="60" w:line="240" w:lineRule="auto"/>
            </w:pPr>
            <w:r>
              <w:rPr>
                <w:sz w:val="18"/>
              </w:rPr>
              <w:t>Jan–Jul 2025</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2B40876E" w14:textId="77777777" w:rsidR="00EE2A3A" w:rsidRDefault="00686C09">
            <w:pPr>
              <w:spacing w:before="60" w:after="60" w:line="240" w:lineRule="auto"/>
            </w:pPr>
            <w:r>
              <w:rPr>
                <w:sz w:val="18"/>
              </w:rPr>
              <w:t>800</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65984B4B" w14:textId="77777777" w:rsidR="00EE2A3A" w:rsidRDefault="00686C09">
            <w:pPr>
              <w:spacing w:before="60" w:after="60" w:line="240" w:lineRule="auto"/>
            </w:pPr>
            <w:r>
              <w:rPr>
                <w:sz w:val="18"/>
              </w:rPr>
              <w:t>S01; 9</w:t>
            </w:r>
            <w:r>
              <w:rPr>
                <w:sz w:val="18"/>
              </w:rPr>
              <w:br/>
              <w:t>provisional</w:t>
            </w:r>
          </w:p>
        </w:tc>
      </w:tr>
      <w:tr w:rsidR="00EE2A3A" w14:paraId="4A3C844B"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32F23036" w14:textId="77777777" w:rsidR="00EE2A3A" w:rsidRDefault="00686C09">
            <w:pPr>
              <w:spacing w:before="60" w:after="60" w:line="240" w:lineRule="auto"/>
            </w:pPr>
            <w:r>
              <w:rPr>
                <w:sz w:val="18"/>
              </w:rPr>
              <w:t>OM-0343</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10305D6A" w14:textId="77777777" w:rsidR="00EE2A3A" w:rsidRDefault="00686C09">
            <w:pPr>
              <w:spacing w:before="60" w:after="60" w:line="240" w:lineRule="auto"/>
            </w:pPr>
            <w:r>
              <w:rPr>
                <w:sz w:val="18"/>
              </w:rPr>
              <w:t>recorded merchandise imports</w:t>
            </w:r>
            <w:r>
              <w:rPr>
                <w:sz w:val="18"/>
              </w:rPr>
              <w:br/>
              <w:t>Oman / India</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2A7C5E29"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00351CA5" w14:textId="77777777" w:rsidR="00EE2A3A" w:rsidRDefault="00686C09">
            <w:pPr>
              <w:spacing w:before="60" w:after="60" w:line="240" w:lineRule="auto"/>
            </w:pPr>
            <w:r>
              <w:rPr>
                <w:sz w:val="18"/>
              </w:rPr>
              <w:t>1,448</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10989FF0" w14:textId="77777777" w:rsidR="00EE2A3A" w:rsidRDefault="00686C09">
            <w:pPr>
              <w:spacing w:before="60" w:after="60" w:line="240" w:lineRule="auto"/>
            </w:pPr>
            <w:r>
              <w:rPr>
                <w:sz w:val="18"/>
              </w:rPr>
              <w:t>S01; 9</w:t>
            </w:r>
            <w:r>
              <w:rPr>
                <w:sz w:val="18"/>
              </w:rPr>
              <w:br/>
            </w:r>
            <w:r>
              <w:rPr>
                <w:sz w:val="18"/>
              </w:rPr>
              <w:t>provisional</w:t>
            </w:r>
          </w:p>
        </w:tc>
      </w:tr>
      <w:tr w:rsidR="00EE2A3A" w14:paraId="5327C989"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0EAC0BBE" w14:textId="77777777" w:rsidR="00EE2A3A" w:rsidRDefault="00686C09">
            <w:pPr>
              <w:spacing w:before="60" w:after="60" w:line="240" w:lineRule="auto"/>
            </w:pPr>
            <w:r>
              <w:rPr>
                <w:sz w:val="18"/>
              </w:rPr>
              <w:t>OM-0344</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794B438C" w14:textId="77777777" w:rsidR="00EE2A3A" w:rsidRDefault="00686C09">
            <w:pPr>
              <w:spacing w:before="60" w:after="60" w:line="240" w:lineRule="auto"/>
            </w:pPr>
            <w:r>
              <w:rPr>
                <w:sz w:val="18"/>
              </w:rPr>
              <w:t>recorded merchandise imports</w:t>
            </w:r>
            <w:r>
              <w:rPr>
                <w:sz w:val="18"/>
              </w:rPr>
              <w:br/>
              <w:t>Oman / Saudi Arabia</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576B55A8" w14:textId="77777777" w:rsidR="00EE2A3A" w:rsidRDefault="00686C09">
            <w:pPr>
              <w:spacing w:before="60" w:after="60" w:line="240" w:lineRule="auto"/>
            </w:pPr>
            <w:r>
              <w:rPr>
                <w:sz w:val="18"/>
              </w:rPr>
              <w:t>Jan–Jul 2026</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4BC1FB5A" w14:textId="77777777" w:rsidR="00EE2A3A" w:rsidRDefault="00686C09">
            <w:pPr>
              <w:spacing w:before="60" w:after="60" w:line="240" w:lineRule="auto"/>
            </w:pPr>
            <w:r>
              <w:rPr>
                <w:sz w:val="18"/>
              </w:rPr>
              <w:t>649</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6BD4860E" w14:textId="77777777" w:rsidR="00EE2A3A" w:rsidRDefault="00686C09">
            <w:pPr>
              <w:spacing w:before="60" w:after="60" w:line="240" w:lineRule="auto"/>
            </w:pPr>
            <w:r>
              <w:rPr>
                <w:sz w:val="18"/>
              </w:rPr>
              <w:t>S01; 9</w:t>
            </w:r>
            <w:r>
              <w:rPr>
                <w:sz w:val="18"/>
              </w:rPr>
              <w:br/>
              <w:t>provisional</w:t>
            </w:r>
          </w:p>
        </w:tc>
      </w:tr>
      <w:tr w:rsidR="00EE2A3A" w14:paraId="52E86603"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386B6FC0" w14:textId="77777777" w:rsidR="00EE2A3A" w:rsidRDefault="00686C09">
            <w:pPr>
              <w:spacing w:before="60" w:after="60" w:line="240" w:lineRule="auto"/>
            </w:pPr>
            <w:r>
              <w:rPr>
                <w:sz w:val="18"/>
              </w:rPr>
              <w:t>OM-0345</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0CAAF092" w14:textId="77777777" w:rsidR="00EE2A3A" w:rsidRDefault="00686C09">
            <w:pPr>
              <w:spacing w:before="60" w:after="60" w:line="240" w:lineRule="auto"/>
            </w:pPr>
            <w:r>
              <w:rPr>
                <w:sz w:val="18"/>
              </w:rPr>
              <w:t>recorded merchandise imports</w:t>
            </w:r>
            <w:r>
              <w:rPr>
                <w:sz w:val="18"/>
              </w:rPr>
              <w:br/>
              <w:t>Oman / Saudi Arabia</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14DBC006" w14:textId="77777777" w:rsidR="00EE2A3A" w:rsidRDefault="00686C09">
            <w:pPr>
              <w:spacing w:before="60" w:after="60" w:line="240" w:lineRule="auto"/>
            </w:pPr>
            <w:r>
              <w:rPr>
                <w:sz w:val="18"/>
              </w:rPr>
              <w:t>Jan–Jul 2025</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4D625562" w14:textId="77777777" w:rsidR="00EE2A3A" w:rsidRDefault="00686C09">
            <w:pPr>
              <w:spacing w:before="60" w:after="60" w:line="240" w:lineRule="auto"/>
            </w:pPr>
            <w:r>
              <w:rPr>
                <w:sz w:val="18"/>
              </w:rPr>
              <w:t>762</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Pr>
          <w:p w14:paraId="50727B13" w14:textId="77777777" w:rsidR="00EE2A3A" w:rsidRDefault="00686C09">
            <w:pPr>
              <w:spacing w:before="60" w:after="60" w:line="240" w:lineRule="auto"/>
            </w:pPr>
            <w:r>
              <w:rPr>
                <w:sz w:val="18"/>
              </w:rPr>
              <w:t>S01; 9</w:t>
            </w:r>
            <w:r>
              <w:rPr>
                <w:sz w:val="18"/>
              </w:rPr>
              <w:br/>
              <w:t>provisional</w:t>
            </w:r>
          </w:p>
        </w:tc>
      </w:tr>
      <w:tr w:rsidR="00EE2A3A" w14:paraId="2B43BC9B"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8"/>
          </w:tcPr>
          <w:p w14:paraId="389E6053" w14:textId="77777777" w:rsidR="00EE2A3A" w:rsidRDefault="00686C09">
            <w:pPr>
              <w:spacing w:before="60" w:after="60" w:line="240" w:lineRule="auto"/>
            </w:pPr>
            <w:r>
              <w:rPr>
                <w:sz w:val="18"/>
              </w:rPr>
              <w:t>OM-0346</w:t>
            </w:r>
          </w:p>
        </w:tc>
        <w:tc>
          <w:tcPr>
            <w:tcW w:w="3816" w:type="dxa"/>
            <w:tcBorders>
              <w:top w:val="single" w:sz="4" w:space="0" w:color="D9D9D9"/>
              <w:left w:val="single" w:sz="4" w:space="0" w:color="D9D9D9"/>
              <w:bottom w:val="single" w:sz="4" w:space="0" w:color="D9D9D9"/>
              <w:right w:val="single" w:sz="4" w:space="0" w:color="D9D9D9"/>
            </w:tcBorders>
            <w:shd w:val="clear" w:color="auto" w:fill="F5F7F8"/>
          </w:tcPr>
          <w:p w14:paraId="2EE224D3" w14:textId="77777777" w:rsidR="00EE2A3A" w:rsidRDefault="00686C09">
            <w:pPr>
              <w:spacing w:before="60" w:after="60" w:line="240" w:lineRule="auto"/>
            </w:pPr>
            <w:r>
              <w:rPr>
                <w:sz w:val="18"/>
              </w:rPr>
              <w:t>recorded merchandise imports</w:t>
            </w:r>
            <w:r>
              <w:rPr>
                <w:sz w:val="18"/>
              </w:rPr>
              <w:br/>
              <w:t>Oman / Saudi Arabia</w:t>
            </w:r>
          </w:p>
        </w:tc>
        <w:tc>
          <w:tcPr>
            <w:tcW w:w="1584" w:type="dxa"/>
            <w:tcBorders>
              <w:top w:val="single" w:sz="4" w:space="0" w:color="D9D9D9"/>
              <w:left w:val="single" w:sz="4" w:space="0" w:color="D9D9D9"/>
              <w:bottom w:val="single" w:sz="4" w:space="0" w:color="D9D9D9"/>
              <w:right w:val="single" w:sz="4" w:space="0" w:color="D9D9D9"/>
            </w:tcBorders>
            <w:shd w:val="clear" w:color="auto" w:fill="F5F7F8"/>
          </w:tcPr>
          <w:p w14:paraId="34AB6FDF" w14:textId="77777777" w:rsidR="00EE2A3A" w:rsidRDefault="00686C09">
            <w:pPr>
              <w:spacing w:before="60" w:after="60" w:line="240" w:lineRule="auto"/>
            </w:pPr>
            <w:r>
              <w:rPr>
                <w:sz w:val="18"/>
              </w:rPr>
              <w:t>2025 annual</w:t>
            </w:r>
          </w:p>
        </w:tc>
        <w:tc>
          <w:tcPr>
            <w:tcW w:w="1944" w:type="dxa"/>
            <w:tcBorders>
              <w:top w:val="single" w:sz="4" w:space="0" w:color="D9D9D9"/>
              <w:left w:val="single" w:sz="4" w:space="0" w:color="D9D9D9"/>
              <w:bottom w:val="single" w:sz="4" w:space="0" w:color="D9D9D9"/>
              <w:right w:val="single" w:sz="4" w:space="0" w:color="D9D9D9"/>
            </w:tcBorders>
            <w:shd w:val="clear" w:color="auto" w:fill="F5F7F8"/>
          </w:tcPr>
          <w:p w14:paraId="2FEF80D9" w14:textId="77777777" w:rsidR="00EE2A3A" w:rsidRDefault="00686C09">
            <w:pPr>
              <w:spacing w:before="60" w:after="60" w:line="240" w:lineRule="auto"/>
            </w:pPr>
            <w:r>
              <w:rPr>
                <w:sz w:val="18"/>
              </w:rPr>
              <w:t>1,218</w:t>
            </w:r>
            <w:r>
              <w:rPr>
                <w:sz w:val="18"/>
              </w:rPr>
              <w:br/>
              <w:t>million OMR</w:t>
            </w:r>
          </w:p>
        </w:tc>
        <w:tc>
          <w:tcPr>
            <w:tcW w:w="2088" w:type="dxa"/>
            <w:tcBorders>
              <w:top w:val="single" w:sz="4" w:space="0" w:color="D9D9D9"/>
              <w:left w:val="single" w:sz="4" w:space="0" w:color="D9D9D9"/>
              <w:bottom w:val="single" w:sz="4" w:space="0" w:color="D9D9D9"/>
              <w:right w:val="single" w:sz="4" w:space="0" w:color="D9D9D9"/>
            </w:tcBorders>
            <w:shd w:val="clear" w:color="auto" w:fill="F5F7F8"/>
          </w:tcPr>
          <w:p w14:paraId="122EDF93" w14:textId="77777777" w:rsidR="00EE2A3A" w:rsidRDefault="00686C09">
            <w:pPr>
              <w:spacing w:before="60" w:after="60" w:line="240" w:lineRule="auto"/>
            </w:pPr>
            <w:r>
              <w:rPr>
                <w:sz w:val="18"/>
              </w:rPr>
              <w:t>S01; 9</w:t>
            </w:r>
            <w:r>
              <w:rPr>
                <w:sz w:val="18"/>
              </w:rPr>
              <w:br/>
              <w:t>provisional</w:t>
            </w:r>
          </w:p>
        </w:tc>
      </w:tr>
    </w:tbl>
    <w:p w14:paraId="60A7549B" w14:textId="77777777" w:rsidR="00EE2A3A" w:rsidRDefault="00686C09">
      <w:r>
        <w:br w:type="page"/>
      </w:r>
    </w:p>
    <w:p w14:paraId="0E65B765" w14:textId="77777777" w:rsidR="00EE2A3A" w:rsidRDefault="00686C09">
      <w:pPr>
        <w:pStyle w:val="Title"/>
      </w:pPr>
      <w:r>
        <w:lastRenderedPageBreak/>
        <w:t>Source reconciliation and limitations</w:t>
      </w:r>
    </w:p>
    <w:p w14:paraId="6F39658C" w14:textId="77777777" w:rsidR="00EE2A3A" w:rsidRDefault="00686C09">
      <w:pPr>
        <w:pStyle w:val="Heading2"/>
      </w:pPr>
      <w:r>
        <w:t>Q01 2025 annual electricity/water revisions</w:t>
      </w:r>
    </w:p>
    <w:p w14:paraId="07F98D1F" w14:textId="77777777" w:rsidR="00EE2A3A" w:rsidRDefault="00686C09">
      <w:r>
        <w:t>Earlier press S08: gross 51612.3 GWh, net 50160.6 GWh, water 509.9 million m3. September S01: gross 50973.5, net 49532.4, water 508066.3 thousand m3. Use S01 for this release; do not blend vintages.</w:t>
      </w:r>
    </w:p>
    <w:p w14:paraId="0BA7890D" w14:textId="77777777" w:rsidR="00EE2A3A" w:rsidRDefault="00686C09">
      <w:pPr>
        <w:pStyle w:val="Heading2"/>
      </w:pPr>
      <w:r>
        <w:t>Q02 Water production is not consumption</w:t>
      </w:r>
    </w:p>
    <w:p w14:paraId="35416056" w14:textId="77777777" w:rsidR="00EE2A3A" w:rsidRDefault="00686C09">
      <w:r>
        <w:t>S03 consumption 343.1 million m3 (2025); S02 distribution 344.6; S01 production 508.0663. Different labels/coverage and possible revisions; no inferred leakage or water deficit.</w:t>
      </w:r>
    </w:p>
    <w:p w14:paraId="281987F4" w14:textId="77777777" w:rsidR="00EE2A3A" w:rsidRDefault="00686C09">
      <w:pPr>
        <w:pStyle w:val="Heading2"/>
      </w:pPr>
      <w:r>
        <w:t>Q03 Food self-sufficiency periods</w:t>
      </w:r>
    </w:p>
    <w:p w14:paraId="768164C5" w14:textId="77777777" w:rsidR="00EE2A3A" w:rsidRDefault="00686C09">
      <w:r>
        <w:t>S04 vegetables 77%, eggs &gt;95%; S05 vegetables 79%, eggs 95%. Later reporting does not explicitly establish a revised 2025 series. Show statement date, retain both, avoid a fabricated trend.</w:t>
      </w:r>
    </w:p>
    <w:p w14:paraId="5D03BE32" w14:textId="77777777" w:rsidR="00EE2A3A" w:rsidRDefault="00686C09">
      <w:pPr>
        <w:pStyle w:val="Heading2"/>
      </w:pPr>
      <w:r>
        <w:t>Q04 2025 fish subtotal inconsistency</w:t>
      </w:r>
    </w:p>
    <w:p w14:paraId="73A45BE7" w14:textId="77777777" w:rsidR="00EE2A3A" w:rsidRDefault="00686C09">
      <w:r>
        <w:t>S01 p19 traditional annual total by regions is 891067 tonnes; species subtotal is 897710. Total capture is 981849, matching 891067+9678+81104. Quarantine species annual aggregate until clarified.</w:t>
      </w:r>
    </w:p>
    <w:p w14:paraId="0366A1A9" w14:textId="77777777" w:rsidR="00EE2A3A" w:rsidRDefault="00686C09">
      <w:pPr>
        <w:pStyle w:val="Heading2"/>
      </w:pPr>
      <w:r>
        <w:t>Q05 Annual 2025 trade internal discrepancy</w:t>
      </w:r>
    </w:p>
    <w:p w14:paraId="135483E0" w14:textId="77777777" w:rsidR="00EE2A3A" w:rsidRDefault="00686C09">
      <w:r>
        <w:t>S01 p8/p9 tables give imports 17161 million OMR; p9 historical chart gives 17167 and balance 6097. Use table imports as table-series default; do not mix chart balance with table imports. 2025 exports component sums also differ by 1 million due to rounding.</w:t>
      </w:r>
    </w:p>
    <w:p w14:paraId="2C53D3AF" w14:textId="77777777" w:rsidR="00EE2A3A" w:rsidRDefault="00686C09">
      <w:pPr>
        <w:pStyle w:val="Heading2"/>
      </w:pPr>
      <w:r>
        <w:t>Q06 Water press unit transcription</w:t>
      </w:r>
    </w:p>
    <w:p w14:paraId="26ECB9F7" w14:textId="77777777" w:rsidR="00EE2A3A" w:rsidRDefault="00686C09">
      <w:r>
        <w:t>S06 mixes cubic metres and thousand cubic metres. Use S01 explicitly labelled thousand m3; press numbers are not imported.</w:t>
      </w:r>
    </w:p>
    <w:p w14:paraId="62A706F4" w14:textId="77777777" w:rsidR="00EE2A3A" w:rsidRDefault="00686C09">
      <w:pPr>
        <w:pStyle w:val="Heading2"/>
      </w:pPr>
      <w:r>
        <w:t>Q07 Agriculture small total differences</w:t>
      </w:r>
    </w:p>
    <w:p w14:paraId="3CC2B0C2" w14:textId="77777777" w:rsidR="00EE2A3A" w:rsidRDefault="00686C09">
      <w:r>
        <w:t>S02 p87 crop total 2025=4085864 tonnes (not previously quoted 4085865). 2023 p87=3684696 versus p88=3684697. Use p87 consistently.</w:t>
      </w:r>
    </w:p>
    <w:p w14:paraId="1403CE75" w14:textId="77777777" w:rsidR="00EE2A3A" w:rsidRDefault="00686C09">
      <w:pPr>
        <w:pStyle w:val="Heading2"/>
      </w:pPr>
      <w:r>
        <w:t>Q08 English translation inconsistency</w:t>
      </w:r>
    </w:p>
    <w:p w14:paraId="71141905" w14:textId="77777777" w:rsidR="00EE2A3A" w:rsidRDefault="00686C09">
      <w:r>
        <w:t>Arabic S04 states 493 projects and 50000 feddans; English translation differs. Investment totals span 2021–2025 and are excluded from the 2022-onward observation set.</w:t>
      </w:r>
    </w:p>
    <w:p w14:paraId="2B10CFB3" w14:textId="77777777" w:rsidR="00EE2A3A" w:rsidRDefault="00686C09">
      <w:pPr>
        <w:pStyle w:val="Heading2"/>
      </w:pPr>
      <w:r>
        <w:t>Q09 Geographical coverage</w:t>
      </w:r>
    </w:p>
    <w:p w14:paraId="3EFCDBAC" w14:textId="77777777" w:rsidR="00EE2A3A" w:rsidRDefault="00686C09">
      <w:r>
        <w:t>Electricity combines Batinah+Dhahirah and both Sharqiyah governorates. Water uses Muscat/Dhofar/others. Never split group values evenly or map as individual wilayat figures.</w:t>
      </w:r>
    </w:p>
    <w:p w14:paraId="05842091" w14:textId="77777777" w:rsidR="00EE2A3A" w:rsidRDefault="00686C09">
      <w:pPr>
        <w:pStyle w:val="Heading2"/>
      </w:pPr>
      <w:r>
        <w:t>Method and coverage</w:t>
      </w:r>
    </w:p>
    <w:p w14:paraId="38E20E4D" w14:textId="77777777" w:rsidR="00EE2A3A" w:rsidRDefault="00686C09">
      <w:r>
        <w:t>Official NCSI publications and portal entries were reviewed alongside ministry statements and Omani news reports. Numerical PDF tables were extracted and visually checked for periods, columns and units. The September bulletin is the preferred vintage for overlapping recent figures; the yearbook supplies annual history. No fictional observations were inserted into the official-data extract.</w:t>
      </w:r>
    </w:p>
    <w:p w14:paraId="534B7F95" w14:textId="77777777" w:rsidR="00EE2A3A" w:rsidRDefault="00686C09">
      <w:r>
        <w:t>This selection does not establish wilayat statistics, facility coordinates, household nutritional adequacy, network losses or reliable future forecasts. Missing coverage remains unresolved. Short annual samples and isolated monthly records do not establish adequate seasonal forecasting history.</w:t>
      </w:r>
    </w:p>
    <w:p w14:paraId="126A4848" w14:textId="77777777" w:rsidR="00EE2A3A" w:rsidRDefault="00686C09">
      <w:r>
        <w:br w:type="page"/>
      </w:r>
    </w:p>
    <w:p w14:paraId="12639AC5" w14:textId="77777777" w:rsidR="00EE2A3A" w:rsidRDefault="00686C09">
      <w:pPr>
        <w:pStyle w:val="Title"/>
      </w:pPr>
      <w:r>
        <w:lastRenderedPageBreak/>
        <w:t>Derived comparisons</w:t>
      </w:r>
    </w:p>
    <w:p w14:paraId="12353C47" w14:textId="77777777" w:rsidR="00EE2A3A" w:rsidRDefault="00686C09">
      <w:r>
        <w:t>These calculations use rounded published inputs. They are not separate official observations. Percentage change equals (current / comparable prior − 1) × 100.</w:t>
      </w:r>
    </w:p>
    <w:tbl>
      <w:tblPr>
        <w:tblW w:w="0" w:type="auto"/>
        <w:tblLayout w:type="fixed"/>
        <w:tblLook w:val="04A0" w:firstRow="1" w:lastRow="0" w:firstColumn="1" w:lastColumn="0" w:noHBand="0" w:noVBand="1"/>
      </w:tblPr>
      <w:tblGrid>
        <w:gridCol w:w="4320"/>
        <w:gridCol w:w="2160"/>
        <w:gridCol w:w="3888"/>
      </w:tblGrid>
      <w:tr w:rsidR="00EE2A3A" w14:paraId="456F5E8C" w14:textId="77777777">
        <w:trPr>
          <w:cantSplit/>
          <w:tblHeader/>
        </w:trPr>
        <w:tc>
          <w:tcPr>
            <w:tcW w:w="4320" w:type="dxa"/>
            <w:tcBorders>
              <w:top w:val="single" w:sz="4" w:space="0" w:color="D9D9D9"/>
              <w:left w:val="single" w:sz="4" w:space="0" w:color="D9D9D9"/>
              <w:bottom w:val="single" w:sz="4" w:space="0" w:color="D9D9D9"/>
              <w:right w:val="single" w:sz="4" w:space="0" w:color="D9D9D9"/>
            </w:tcBorders>
            <w:shd w:val="clear" w:color="auto" w:fill="E7EDF2"/>
          </w:tcPr>
          <w:p w14:paraId="1F5638ED" w14:textId="77777777" w:rsidR="00EE2A3A" w:rsidRDefault="00686C09">
            <w:pPr>
              <w:spacing w:before="60" w:after="60" w:line="240" w:lineRule="auto"/>
            </w:pPr>
            <w:r>
              <w:rPr>
                <w:b/>
                <w:sz w:val="18"/>
              </w:rPr>
              <w:t>Comparison</w:t>
            </w:r>
          </w:p>
        </w:tc>
        <w:tc>
          <w:tcPr>
            <w:tcW w:w="2160" w:type="dxa"/>
            <w:tcBorders>
              <w:top w:val="single" w:sz="4" w:space="0" w:color="D9D9D9"/>
              <w:left w:val="single" w:sz="4" w:space="0" w:color="D9D9D9"/>
              <w:bottom w:val="single" w:sz="4" w:space="0" w:color="D9D9D9"/>
              <w:right w:val="single" w:sz="4" w:space="0" w:color="D9D9D9"/>
            </w:tcBorders>
            <w:shd w:val="clear" w:color="auto" w:fill="E7EDF2"/>
          </w:tcPr>
          <w:p w14:paraId="49D29A5D" w14:textId="77777777" w:rsidR="00EE2A3A" w:rsidRDefault="00686C09">
            <w:pPr>
              <w:spacing w:before="60" w:after="60" w:line="240" w:lineRule="auto"/>
            </w:pPr>
            <w:r>
              <w:rPr>
                <w:b/>
                <w:sz w:val="18"/>
              </w:rPr>
              <w:t>Result</w:t>
            </w:r>
          </w:p>
        </w:tc>
        <w:tc>
          <w:tcPr>
            <w:tcW w:w="3888" w:type="dxa"/>
            <w:tcBorders>
              <w:top w:val="single" w:sz="4" w:space="0" w:color="D9D9D9"/>
              <w:left w:val="single" w:sz="4" w:space="0" w:color="D9D9D9"/>
              <w:bottom w:val="single" w:sz="4" w:space="0" w:color="D9D9D9"/>
              <w:right w:val="single" w:sz="4" w:space="0" w:color="D9D9D9"/>
            </w:tcBorders>
            <w:shd w:val="clear" w:color="auto" w:fill="E7EDF2"/>
          </w:tcPr>
          <w:p w14:paraId="2F78B974" w14:textId="77777777" w:rsidR="00EE2A3A" w:rsidRDefault="00686C09">
            <w:pPr>
              <w:spacing w:before="60" w:after="60" w:line="240" w:lineRule="auto"/>
            </w:pPr>
            <w:r>
              <w:rPr>
                <w:b/>
                <w:sz w:val="18"/>
              </w:rPr>
              <w:t>Basis</w:t>
            </w:r>
          </w:p>
        </w:tc>
      </w:tr>
      <w:tr w:rsidR="00EE2A3A" w14:paraId="6D1593D7" w14:textId="77777777">
        <w:trPr>
          <w:cantSplit/>
        </w:trPr>
        <w:tc>
          <w:tcPr>
            <w:tcW w:w="4320" w:type="dxa"/>
            <w:tcBorders>
              <w:top w:val="single" w:sz="4" w:space="0" w:color="D9D9D9"/>
              <w:left w:val="single" w:sz="4" w:space="0" w:color="D9D9D9"/>
              <w:bottom w:val="single" w:sz="4" w:space="0" w:color="D9D9D9"/>
              <w:right w:val="single" w:sz="4" w:space="0" w:color="D9D9D9"/>
            </w:tcBorders>
            <w:shd w:val="clear" w:color="auto" w:fill="FFFFFF"/>
          </w:tcPr>
          <w:p w14:paraId="5C8AFEAB" w14:textId="77777777" w:rsidR="00EE2A3A" w:rsidRDefault="00686C09">
            <w:pPr>
              <w:spacing w:before="60" w:after="60" w:line="240" w:lineRule="auto"/>
            </w:pPr>
            <w:r>
              <w:rPr>
                <w:sz w:val="18"/>
              </w:rPr>
              <w:t>gross generation yoy</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Pr>
          <w:p w14:paraId="5B58CFD8" w14:textId="77777777" w:rsidR="00EE2A3A" w:rsidRDefault="00686C09">
            <w:pPr>
              <w:spacing w:before="60" w:after="60" w:line="240" w:lineRule="auto"/>
            </w:pPr>
            <w:r>
              <w:rPr>
                <w:sz w:val="18"/>
              </w:rPr>
              <w:t>4.3036 percent</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Pr>
          <w:p w14:paraId="792A769E" w14:textId="77777777" w:rsidR="00EE2A3A" w:rsidRDefault="00686C09">
            <w:pPr>
              <w:spacing w:before="60" w:after="60" w:line="240" w:lineRule="auto"/>
            </w:pPr>
            <w:r>
              <w:rPr>
                <w:sz w:val="18"/>
              </w:rPr>
              <w:t>37481.8 / 35935.3</w:t>
            </w:r>
          </w:p>
        </w:tc>
      </w:tr>
      <w:tr w:rsidR="00EE2A3A" w14:paraId="5508620D" w14:textId="77777777">
        <w:trPr>
          <w:cantSplit/>
        </w:trPr>
        <w:tc>
          <w:tcPr>
            <w:tcW w:w="4320" w:type="dxa"/>
            <w:tcBorders>
              <w:top w:val="single" w:sz="4" w:space="0" w:color="D9D9D9"/>
              <w:left w:val="single" w:sz="4" w:space="0" w:color="D9D9D9"/>
              <w:bottom w:val="single" w:sz="4" w:space="0" w:color="D9D9D9"/>
              <w:right w:val="single" w:sz="4" w:space="0" w:color="D9D9D9"/>
            </w:tcBorders>
            <w:shd w:val="clear" w:color="auto" w:fill="F5F7F8"/>
          </w:tcPr>
          <w:p w14:paraId="6FD59677" w14:textId="77777777" w:rsidR="00EE2A3A" w:rsidRDefault="00686C09">
            <w:pPr>
              <w:spacing w:before="60" w:after="60" w:line="240" w:lineRule="auto"/>
            </w:pPr>
            <w:r>
              <w:rPr>
                <w:sz w:val="18"/>
              </w:rPr>
              <w:t>net generation yoy</w:t>
            </w:r>
          </w:p>
        </w:tc>
        <w:tc>
          <w:tcPr>
            <w:tcW w:w="2160" w:type="dxa"/>
            <w:tcBorders>
              <w:top w:val="single" w:sz="4" w:space="0" w:color="D9D9D9"/>
              <w:left w:val="single" w:sz="4" w:space="0" w:color="D9D9D9"/>
              <w:bottom w:val="single" w:sz="4" w:space="0" w:color="D9D9D9"/>
              <w:right w:val="single" w:sz="4" w:space="0" w:color="D9D9D9"/>
            </w:tcBorders>
            <w:shd w:val="clear" w:color="auto" w:fill="F5F7F8"/>
          </w:tcPr>
          <w:p w14:paraId="6FFA3AB4" w14:textId="77777777" w:rsidR="00EE2A3A" w:rsidRDefault="00686C09">
            <w:pPr>
              <w:spacing w:before="60" w:after="60" w:line="240" w:lineRule="auto"/>
            </w:pPr>
            <w:r>
              <w:rPr>
                <w:sz w:val="18"/>
              </w:rPr>
              <w:t>4.5656 percent</w:t>
            </w:r>
          </w:p>
        </w:tc>
        <w:tc>
          <w:tcPr>
            <w:tcW w:w="3888" w:type="dxa"/>
            <w:tcBorders>
              <w:top w:val="single" w:sz="4" w:space="0" w:color="D9D9D9"/>
              <w:left w:val="single" w:sz="4" w:space="0" w:color="D9D9D9"/>
              <w:bottom w:val="single" w:sz="4" w:space="0" w:color="D9D9D9"/>
              <w:right w:val="single" w:sz="4" w:space="0" w:color="D9D9D9"/>
            </w:tcBorders>
            <w:shd w:val="clear" w:color="auto" w:fill="F5F7F8"/>
          </w:tcPr>
          <w:p w14:paraId="6DAB05BF" w14:textId="77777777" w:rsidR="00EE2A3A" w:rsidRDefault="00686C09">
            <w:pPr>
              <w:spacing w:before="60" w:after="60" w:line="240" w:lineRule="auto"/>
            </w:pPr>
            <w:r>
              <w:rPr>
                <w:sz w:val="18"/>
              </w:rPr>
              <w:t>36463.9 / 34871.8</w:t>
            </w:r>
          </w:p>
        </w:tc>
      </w:tr>
      <w:tr w:rsidR="00EE2A3A" w14:paraId="754E1597" w14:textId="77777777">
        <w:trPr>
          <w:cantSplit/>
        </w:trPr>
        <w:tc>
          <w:tcPr>
            <w:tcW w:w="4320" w:type="dxa"/>
            <w:tcBorders>
              <w:top w:val="single" w:sz="4" w:space="0" w:color="D9D9D9"/>
              <w:left w:val="single" w:sz="4" w:space="0" w:color="D9D9D9"/>
              <w:bottom w:val="single" w:sz="4" w:space="0" w:color="D9D9D9"/>
              <w:right w:val="single" w:sz="4" w:space="0" w:color="D9D9D9"/>
            </w:tcBorders>
            <w:shd w:val="clear" w:color="auto" w:fill="FFFFFF"/>
          </w:tcPr>
          <w:p w14:paraId="3DA67BB1" w14:textId="77777777" w:rsidR="00EE2A3A" w:rsidRDefault="00686C09">
            <w:pPr>
              <w:spacing w:before="60" w:after="60" w:line="240" w:lineRule="auto"/>
            </w:pPr>
            <w:r>
              <w:rPr>
                <w:sz w:val="18"/>
              </w:rPr>
              <w:t>water production yoy</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Pr>
          <w:p w14:paraId="36E40F84" w14:textId="77777777" w:rsidR="00EE2A3A" w:rsidRDefault="00686C09">
            <w:pPr>
              <w:spacing w:before="60" w:after="60" w:line="240" w:lineRule="auto"/>
            </w:pPr>
            <w:r>
              <w:rPr>
                <w:sz w:val="18"/>
              </w:rPr>
              <w:t>-3.5191 percent</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Pr>
          <w:p w14:paraId="6634091A" w14:textId="77777777" w:rsidR="00EE2A3A" w:rsidRDefault="00686C09">
            <w:pPr>
              <w:spacing w:before="60" w:after="60" w:line="240" w:lineRule="auto"/>
            </w:pPr>
            <w:r>
              <w:rPr>
                <w:sz w:val="18"/>
              </w:rPr>
              <w:t>330649.3 / 342709.7</w:t>
            </w:r>
          </w:p>
        </w:tc>
      </w:tr>
      <w:tr w:rsidR="00EE2A3A" w14:paraId="37C7ED6D" w14:textId="77777777">
        <w:trPr>
          <w:cantSplit/>
        </w:trPr>
        <w:tc>
          <w:tcPr>
            <w:tcW w:w="4320" w:type="dxa"/>
            <w:tcBorders>
              <w:top w:val="single" w:sz="4" w:space="0" w:color="D9D9D9"/>
              <w:left w:val="single" w:sz="4" w:space="0" w:color="D9D9D9"/>
              <w:bottom w:val="single" w:sz="4" w:space="0" w:color="D9D9D9"/>
              <w:right w:val="single" w:sz="4" w:space="0" w:color="D9D9D9"/>
            </w:tcBorders>
            <w:shd w:val="clear" w:color="auto" w:fill="F5F7F8"/>
          </w:tcPr>
          <w:p w14:paraId="4F9F3851" w14:textId="77777777" w:rsidR="00EE2A3A" w:rsidRDefault="00686C09">
            <w:pPr>
              <w:spacing w:before="60" w:after="60" w:line="240" w:lineRule="auto"/>
            </w:pPr>
            <w:r>
              <w:rPr>
                <w:sz w:val="18"/>
              </w:rPr>
              <w:t>capture fish yoy</w:t>
            </w:r>
          </w:p>
        </w:tc>
        <w:tc>
          <w:tcPr>
            <w:tcW w:w="2160" w:type="dxa"/>
            <w:tcBorders>
              <w:top w:val="single" w:sz="4" w:space="0" w:color="D9D9D9"/>
              <w:left w:val="single" w:sz="4" w:space="0" w:color="D9D9D9"/>
              <w:bottom w:val="single" w:sz="4" w:space="0" w:color="D9D9D9"/>
              <w:right w:val="single" w:sz="4" w:space="0" w:color="D9D9D9"/>
            </w:tcBorders>
            <w:shd w:val="clear" w:color="auto" w:fill="F5F7F8"/>
          </w:tcPr>
          <w:p w14:paraId="2A405C03" w14:textId="77777777" w:rsidR="00EE2A3A" w:rsidRDefault="00686C09">
            <w:pPr>
              <w:spacing w:before="60" w:after="60" w:line="240" w:lineRule="auto"/>
            </w:pPr>
            <w:r>
              <w:rPr>
                <w:sz w:val="18"/>
              </w:rPr>
              <w:t>-0.1637 percent</w:t>
            </w:r>
          </w:p>
        </w:tc>
        <w:tc>
          <w:tcPr>
            <w:tcW w:w="3888" w:type="dxa"/>
            <w:tcBorders>
              <w:top w:val="single" w:sz="4" w:space="0" w:color="D9D9D9"/>
              <w:left w:val="single" w:sz="4" w:space="0" w:color="D9D9D9"/>
              <w:bottom w:val="single" w:sz="4" w:space="0" w:color="D9D9D9"/>
              <w:right w:val="single" w:sz="4" w:space="0" w:color="D9D9D9"/>
            </w:tcBorders>
            <w:shd w:val="clear" w:color="auto" w:fill="F5F7F8"/>
          </w:tcPr>
          <w:p w14:paraId="021697BD" w14:textId="77777777" w:rsidR="00EE2A3A" w:rsidRDefault="00686C09">
            <w:pPr>
              <w:spacing w:before="60" w:after="60" w:line="240" w:lineRule="auto"/>
            </w:pPr>
            <w:r>
              <w:rPr>
                <w:sz w:val="18"/>
              </w:rPr>
              <w:t>468407 / 469175</w:t>
            </w:r>
          </w:p>
        </w:tc>
      </w:tr>
      <w:tr w:rsidR="00EE2A3A" w14:paraId="1173263A" w14:textId="77777777">
        <w:trPr>
          <w:cantSplit/>
        </w:trPr>
        <w:tc>
          <w:tcPr>
            <w:tcW w:w="4320" w:type="dxa"/>
            <w:tcBorders>
              <w:top w:val="single" w:sz="4" w:space="0" w:color="D9D9D9"/>
              <w:left w:val="single" w:sz="4" w:space="0" w:color="D9D9D9"/>
              <w:bottom w:val="single" w:sz="4" w:space="0" w:color="D9D9D9"/>
              <w:right w:val="single" w:sz="4" w:space="0" w:color="D9D9D9"/>
            </w:tcBorders>
            <w:shd w:val="clear" w:color="auto" w:fill="FFFFFF"/>
          </w:tcPr>
          <w:p w14:paraId="0BEC382F" w14:textId="77777777" w:rsidR="00EE2A3A" w:rsidRDefault="00686C09">
            <w:pPr>
              <w:spacing w:before="60" w:after="60" w:line="240" w:lineRule="auto"/>
            </w:pPr>
            <w:r>
              <w:rPr>
                <w:sz w:val="18"/>
              </w:rPr>
              <w:t>fish value yoy</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Pr>
          <w:p w14:paraId="0034156E" w14:textId="77777777" w:rsidR="00EE2A3A" w:rsidRDefault="00686C09">
            <w:pPr>
              <w:spacing w:before="60" w:after="60" w:line="240" w:lineRule="auto"/>
            </w:pPr>
            <w:r>
              <w:rPr>
                <w:sz w:val="18"/>
              </w:rPr>
              <w:t>1.4814 percent</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Pr>
          <w:p w14:paraId="6926D2D5" w14:textId="77777777" w:rsidR="00EE2A3A" w:rsidRDefault="00686C09">
            <w:pPr>
              <w:spacing w:before="60" w:after="60" w:line="240" w:lineRule="auto"/>
            </w:pPr>
            <w:r>
              <w:rPr>
                <w:sz w:val="18"/>
              </w:rPr>
              <w:t>320795 / 316112</w:t>
            </w:r>
          </w:p>
        </w:tc>
      </w:tr>
      <w:tr w:rsidR="00EE2A3A" w14:paraId="5981B0A1" w14:textId="77777777">
        <w:trPr>
          <w:cantSplit/>
        </w:trPr>
        <w:tc>
          <w:tcPr>
            <w:tcW w:w="4320" w:type="dxa"/>
            <w:tcBorders>
              <w:top w:val="single" w:sz="4" w:space="0" w:color="D9D9D9"/>
              <w:left w:val="single" w:sz="4" w:space="0" w:color="D9D9D9"/>
              <w:bottom w:val="single" w:sz="4" w:space="0" w:color="D9D9D9"/>
              <w:right w:val="single" w:sz="4" w:space="0" w:color="D9D9D9"/>
            </w:tcBorders>
            <w:shd w:val="clear" w:color="auto" w:fill="F5F7F8"/>
          </w:tcPr>
          <w:p w14:paraId="098E2FB4" w14:textId="77777777" w:rsidR="00EE2A3A" w:rsidRDefault="00686C09">
            <w:pPr>
              <w:spacing w:before="60" w:after="60" w:line="240" w:lineRule="auto"/>
            </w:pPr>
            <w:r>
              <w:rPr>
                <w:sz w:val="18"/>
              </w:rPr>
              <w:t>exports yoy</w:t>
            </w:r>
          </w:p>
        </w:tc>
        <w:tc>
          <w:tcPr>
            <w:tcW w:w="2160" w:type="dxa"/>
            <w:tcBorders>
              <w:top w:val="single" w:sz="4" w:space="0" w:color="D9D9D9"/>
              <w:left w:val="single" w:sz="4" w:space="0" w:color="D9D9D9"/>
              <w:bottom w:val="single" w:sz="4" w:space="0" w:color="D9D9D9"/>
              <w:right w:val="single" w:sz="4" w:space="0" w:color="D9D9D9"/>
            </w:tcBorders>
            <w:shd w:val="clear" w:color="auto" w:fill="F5F7F8"/>
          </w:tcPr>
          <w:p w14:paraId="2EC8BB72" w14:textId="77777777" w:rsidR="00EE2A3A" w:rsidRDefault="00686C09">
            <w:pPr>
              <w:spacing w:before="60" w:after="60" w:line="240" w:lineRule="auto"/>
            </w:pPr>
            <w:r>
              <w:rPr>
                <w:sz w:val="18"/>
              </w:rPr>
              <w:t>17.8489 percent</w:t>
            </w:r>
          </w:p>
        </w:tc>
        <w:tc>
          <w:tcPr>
            <w:tcW w:w="3888" w:type="dxa"/>
            <w:tcBorders>
              <w:top w:val="single" w:sz="4" w:space="0" w:color="D9D9D9"/>
              <w:left w:val="single" w:sz="4" w:space="0" w:color="D9D9D9"/>
              <w:bottom w:val="single" w:sz="4" w:space="0" w:color="D9D9D9"/>
              <w:right w:val="single" w:sz="4" w:space="0" w:color="D9D9D9"/>
            </w:tcBorders>
            <w:shd w:val="clear" w:color="auto" w:fill="F5F7F8"/>
          </w:tcPr>
          <w:p w14:paraId="65CBE0F3" w14:textId="77777777" w:rsidR="00EE2A3A" w:rsidRDefault="00686C09">
            <w:pPr>
              <w:spacing w:before="60" w:after="60" w:line="240" w:lineRule="auto"/>
            </w:pPr>
            <w:r>
              <w:rPr>
                <w:sz w:val="18"/>
              </w:rPr>
              <w:t>15866 / 13463</w:t>
            </w:r>
          </w:p>
        </w:tc>
      </w:tr>
      <w:tr w:rsidR="00EE2A3A" w14:paraId="11DFDBD1" w14:textId="77777777">
        <w:trPr>
          <w:cantSplit/>
        </w:trPr>
        <w:tc>
          <w:tcPr>
            <w:tcW w:w="4320" w:type="dxa"/>
            <w:tcBorders>
              <w:top w:val="single" w:sz="4" w:space="0" w:color="D9D9D9"/>
              <w:left w:val="single" w:sz="4" w:space="0" w:color="D9D9D9"/>
              <w:bottom w:val="single" w:sz="4" w:space="0" w:color="D9D9D9"/>
              <w:right w:val="single" w:sz="4" w:space="0" w:color="D9D9D9"/>
            </w:tcBorders>
            <w:shd w:val="clear" w:color="auto" w:fill="FFFFFF"/>
          </w:tcPr>
          <w:p w14:paraId="5F61EEF9" w14:textId="77777777" w:rsidR="00EE2A3A" w:rsidRDefault="00686C09">
            <w:pPr>
              <w:spacing w:before="60" w:after="60" w:line="240" w:lineRule="auto"/>
            </w:pPr>
            <w:r>
              <w:rPr>
                <w:sz w:val="18"/>
              </w:rPr>
              <w:t>imports yoy</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Pr>
          <w:p w14:paraId="4B19A22B" w14:textId="77777777" w:rsidR="00EE2A3A" w:rsidRDefault="00686C09">
            <w:pPr>
              <w:spacing w:before="60" w:after="60" w:line="240" w:lineRule="auto"/>
            </w:pPr>
            <w:r>
              <w:rPr>
                <w:sz w:val="18"/>
              </w:rPr>
              <w:t>5.1627 percent</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Pr>
          <w:p w14:paraId="316F320D" w14:textId="77777777" w:rsidR="00EE2A3A" w:rsidRDefault="00686C09">
            <w:pPr>
              <w:spacing w:before="60" w:after="60" w:line="240" w:lineRule="auto"/>
            </w:pPr>
            <w:r>
              <w:rPr>
                <w:sz w:val="18"/>
              </w:rPr>
              <w:t>10409 / 9898</w:t>
            </w:r>
          </w:p>
        </w:tc>
      </w:tr>
      <w:tr w:rsidR="00EE2A3A" w14:paraId="30143388" w14:textId="77777777">
        <w:trPr>
          <w:cantSplit/>
        </w:trPr>
        <w:tc>
          <w:tcPr>
            <w:tcW w:w="4320" w:type="dxa"/>
            <w:tcBorders>
              <w:top w:val="single" w:sz="4" w:space="0" w:color="D9D9D9"/>
              <w:left w:val="single" w:sz="4" w:space="0" w:color="D9D9D9"/>
              <w:bottom w:val="single" w:sz="4" w:space="0" w:color="D9D9D9"/>
              <w:right w:val="single" w:sz="4" w:space="0" w:color="D9D9D9"/>
            </w:tcBorders>
            <w:shd w:val="clear" w:color="auto" w:fill="F5F7F8"/>
          </w:tcPr>
          <w:p w14:paraId="54009227" w14:textId="77777777" w:rsidR="00EE2A3A" w:rsidRDefault="00686C09">
            <w:pPr>
              <w:spacing w:before="60" w:after="60" w:line="240" w:lineRule="auto"/>
            </w:pPr>
            <w:r>
              <w:rPr>
                <w:sz w:val="18"/>
              </w:rPr>
              <w:t>merchandise balance 2026 Jan Jul</w:t>
            </w:r>
          </w:p>
        </w:tc>
        <w:tc>
          <w:tcPr>
            <w:tcW w:w="2160" w:type="dxa"/>
            <w:tcBorders>
              <w:top w:val="single" w:sz="4" w:space="0" w:color="D9D9D9"/>
              <w:left w:val="single" w:sz="4" w:space="0" w:color="D9D9D9"/>
              <w:bottom w:val="single" w:sz="4" w:space="0" w:color="D9D9D9"/>
              <w:right w:val="single" w:sz="4" w:space="0" w:color="D9D9D9"/>
            </w:tcBorders>
            <w:shd w:val="clear" w:color="auto" w:fill="F5F7F8"/>
          </w:tcPr>
          <w:p w14:paraId="34F3C8F8" w14:textId="77777777" w:rsidR="00EE2A3A" w:rsidRDefault="00686C09">
            <w:pPr>
              <w:spacing w:before="60" w:after="60" w:line="240" w:lineRule="auto"/>
            </w:pPr>
            <w:r>
              <w:rPr>
                <w:sz w:val="18"/>
              </w:rPr>
              <w:t>5,457 million_OMR</w:t>
            </w:r>
          </w:p>
        </w:tc>
        <w:tc>
          <w:tcPr>
            <w:tcW w:w="3888" w:type="dxa"/>
            <w:tcBorders>
              <w:top w:val="single" w:sz="4" w:space="0" w:color="D9D9D9"/>
              <w:left w:val="single" w:sz="4" w:space="0" w:color="D9D9D9"/>
              <w:bottom w:val="single" w:sz="4" w:space="0" w:color="D9D9D9"/>
              <w:right w:val="single" w:sz="4" w:space="0" w:color="D9D9D9"/>
            </w:tcBorders>
            <w:shd w:val="clear" w:color="auto" w:fill="F5F7F8"/>
          </w:tcPr>
          <w:p w14:paraId="0771B407" w14:textId="77777777" w:rsidR="00EE2A3A" w:rsidRDefault="00686C09">
            <w:pPr>
              <w:spacing w:before="60" w:after="60" w:line="240" w:lineRule="auto"/>
            </w:pPr>
            <w:r>
              <w:rPr>
                <w:sz w:val="18"/>
              </w:rPr>
              <w:t>15866 - 10409</w:t>
            </w:r>
          </w:p>
        </w:tc>
      </w:tr>
    </w:tbl>
    <w:p w14:paraId="1209AAB9" w14:textId="77777777" w:rsidR="00EE2A3A" w:rsidRDefault="00686C09">
      <w:r>
        <w:t>Electricity and water comparisons refer to January–August; fisheries to January–June; trade to January–July. The merchandise balance is OMR 5,457 million calculated as 15,866 − 10,409. Differing rounding precision can produce small differences from source-reported percentages.</w:t>
      </w:r>
    </w:p>
    <w:p w14:paraId="17E7252B" w14:textId="77777777" w:rsidR="00EE2A3A" w:rsidRDefault="00686C09">
      <w:pPr>
        <w:pStyle w:val="Heading2"/>
      </w:pPr>
      <w:r>
        <w:t>Additional interpretation notes</w:t>
      </w:r>
    </w:p>
    <w:p w14:paraId="1989B1AC" w14:textId="77777777" w:rsidR="00EE2A3A" w:rsidRDefault="00686C09">
      <w:r>
        <w:t>GWh measures energy and MW measures capacity. One thousand m³ equals 1,000 m³, and one million m³ equals 1,000,000 m³. Parent categories overlap their components. Regional totals and partner slices are not additional national production or trade. Statements with “more than” retain the inequality rather than an exact point estimate.</w:t>
      </w:r>
    </w:p>
    <w:p w14:paraId="5271DF29" w14:textId="77777777" w:rsidR="00EE2A3A" w:rsidRDefault="00686C09">
      <w:r>
        <w:br w:type="page"/>
      </w:r>
    </w:p>
    <w:p w14:paraId="758B1344" w14:textId="77777777" w:rsidR="00EE2A3A" w:rsidRDefault="00686C09">
      <w:pPr>
        <w:pStyle w:val="Title"/>
      </w:pPr>
      <w:r>
        <w:lastRenderedPageBreak/>
        <w:t>References</w:t>
      </w:r>
    </w:p>
    <w:p w14:paraId="736EFCB4" w14:textId="77777777" w:rsidR="00EE2A3A" w:rsidRDefault="00686C09">
      <w:pPr>
        <w:pStyle w:val="Heading2"/>
      </w:pPr>
      <w:r>
        <w:t>S01 NCSI</w:t>
      </w:r>
    </w:p>
    <w:p w14:paraId="03E17FE7" w14:textId="77777777" w:rsidR="00EE2A3A" w:rsidRDefault="00686C09">
      <w:r>
        <w:t>Monthly Statistical Bulletin, September 2026. Publication: 2026-09. Accessed 27 September 2026. Role: primary.</w:t>
      </w:r>
    </w:p>
    <w:p w14:paraId="7CF473CA" w14:textId="77777777" w:rsidR="00EE2A3A" w:rsidRDefault="00686C09">
      <w:r>
        <w:t>https://api.ncsi.gov.om/uploads/pdfs/monthly_statistical_bulletin__september_2026_1789899633.pdf</w:t>
      </w:r>
    </w:p>
    <w:p w14:paraId="490B1966" w14:textId="77777777" w:rsidR="00EE2A3A" w:rsidRDefault="00686C09">
      <w:r>
        <w:t>Locations: 8, 9, 19, 24</w:t>
      </w:r>
    </w:p>
    <w:p w14:paraId="49DA3233" w14:textId="77777777" w:rsidR="00EE2A3A" w:rsidRDefault="00686C09">
      <w:pPr>
        <w:pStyle w:val="Heading2"/>
      </w:pPr>
      <w:r>
        <w:t>S02 NCSI</w:t>
      </w:r>
    </w:p>
    <w:p w14:paraId="52C4A7B1" w14:textId="77777777" w:rsidR="00EE2A3A" w:rsidRDefault="00686C09">
      <w:r>
        <w:t>Statistical Year Book 2026, Issue 54. Publication: 2026. Accessed 27 September 2026. Role: primary.</w:t>
      </w:r>
    </w:p>
    <w:p w14:paraId="5D6210FC" w14:textId="77777777" w:rsidR="00EE2A3A" w:rsidRDefault="00686C09">
      <w:r>
        <w:t>https://api.ncsi.gov.om/uploads/pdfs/statistical_year_book_2026___issue_54_1778134524.pdf</w:t>
      </w:r>
    </w:p>
    <w:p w14:paraId="16326BAA" w14:textId="77777777" w:rsidR="00EE2A3A" w:rsidRDefault="00686C09">
      <w:r>
        <w:t>Locations: PDF pages 86, 87, 131; printed electricity page 100</w:t>
      </w:r>
    </w:p>
    <w:p w14:paraId="2759239D" w14:textId="77777777" w:rsidR="00EE2A3A" w:rsidRDefault="00686C09">
      <w:pPr>
        <w:pStyle w:val="Heading2"/>
      </w:pPr>
      <w:r>
        <w:t>S03 NCSI Data Portal</w:t>
      </w:r>
    </w:p>
    <w:p w14:paraId="21B8031F" w14:textId="77777777" w:rsidR="00EE2A3A" w:rsidRDefault="00686C09">
      <w:r>
        <w:t>Water consumption. Publication: not specified. Accessed 27 September 2026. Role: primary.</w:t>
      </w:r>
    </w:p>
    <w:p w14:paraId="2B5C81DF" w14:textId="77777777" w:rsidR="00EE2A3A" w:rsidRDefault="00686C09">
      <w:r>
        <w:t>https://data.gov.om/OMWTR2016/water?lang=en&amp;tsId=1000030</w:t>
      </w:r>
    </w:p>
    <w:p w14:paraId="16EF180A" w14:textId="77777777" w:rsidR="00EE2A3A" w:rsidRDefault="00686C09">
      <w:pPr>
        <w:pStyle w:val="Heading2"/>
      </w:pPr>
      <w:r>
        <w:t>S04 Oman Foreign Ministry / Oman News Agency</w:t>
      </w:r>
    </w:p>
    <w:p w14:paraId="6D79EACE" w14:textId="77777777" w:rsidR="00EE2A3A" w:rsidRDefault="00686C09">
      <w:r>
        <w:t>Food-security investment and self-sufficiency statement (Arabic). Publication: 2026-04-21. Accessed 27 September 2026. Role: official statement.</w:t>
      </w:r>
    </w:p>
    <w:p w14:paraId="7931E35C" w14:textId="77777777" w:rsidR="00EE2A3A" w:rsidRDefault="00686C09">
      <w:r>
        <w:t>https://www.fm.gov.om/ar/42817/</w:t>
      </w:r>
    </w:p>
    <w:p w14:paraId="09EC2A73" w14:textId="77777777" w:rsidR="00EE2A3A" w:rsidRDefault="00686C09">
      <w:pPr>
        <w:pStyle w:val="Heading2"/>
      </w:pPr>
      <w:r>
        <w:t>S05 Oman Observer</w:t>
      </w:r>
    </w:p>
    <w:p w14:paraId="44253227" w14:textId="77777777" w:rsidR="00EE2A3A" w:rsidRDefault="00686C09">
      <w:r>
        <w:t>Food-production ministerial statement to Shura Council. Publication: 2026-05-10. Accessed 27 September 2026. Role: secondary ministerial reporting.</w:t>
      </w:r>
    </w:p>
    <w:p w14:paraId="6201DABB" w14:textId="77777777" w:rsidR="00EE2A3A" w:rsidRDefault="00686C09">
      <w:r>
        <w:t>https://www.omanobserver.om/article/1189371/oman/community/omans-fish-sector-hits-146-as-food-production-rises</w:t>
      </w:r>
    </w:p>
    <w:p w14:paraId="7C312C98" w14:textId="77777777" w:rsidR="00EE2A3A" w:rsidRDefault="00686C09">
      <w:pPr>
        <w:pStyle w:val="Heading2"/>
      </w:pPr>
      <w:r>
        <w:t>S06 Times of Oman / ONA</w:t>
      </w:r>
    </w:p>
    <w:p w14:paraId="0588BC4F" w14:textId="77777777" w:rsidR="00EE2A3A" w:rsidRDefault="00686C09">
      <w:r>
        <w:t>July 2026 electricity and water. Publication: 2026-08-30. Accessed 27 September 2026. Role: crosscheck only.</w:t>
      </w:r>
    </w:p>
    <w:p w14:paraId="69ACC431" w14:textId="77777777" w:rsidR="00EE2A3A" w:rsidRDefault="00686C09">
      <w:r>
        <w:t>https://timesofoman.com/article/176234-total-electricity-generation-in-oman-increases-by-45</w:t>
      </w:r>
    </w:p>
    <w:p w14:paraId="23EF6D0F" w14:textId="77777777" w:rsidR="00EE2A3A" w:rsidRDefault="00686C09">
      <w:pPr>
        <w:pStyle w:val="Heading2"/>
      </w:pPr>
      <w:r>
        <w:t>S07 Oman Observer / ONA</w:t>
      </w:r>
    </w:p>
    <w:p w14:paraId="3337A973" w14:textId="77777777" w:rsidR="00EE2A3A" w:rsidRDefault="00686C09">
      <w:r>
        <w:t>H1 2026 merchandise trade. Publication: 2026-09-07. Accessed 27 September 2026. Role: crosscheck only.</w:t>
      </w:r>
    </w:p>
    <w:p w14:paraId="796C61D0" w14:textId="77777777" w:rsidR="00EE2A3A" w:rsidRDefault="00686C09">
      <w:r>
        <w:t>https://www.omanobserver.om/article/1195762/business/economy/omans-h1-trade-surplus-ro-47-billion</w:t>
      </w:r>
    </w:p>
    <w:p w14:paraId="4DF15BE0" w14:textId="77777777" w:rsidR="00EE2A3A" w:rsidRDefault="00686C09">
      <w:pPr>
        <w:pStyle w:val="Heading2"/>
      </w:pPr>
      <w:r>
        <w:t>S08 Oman Observer</w:t>
      </w:r>
    </w:p>
    <w:p w14:paraId="3F5E8F32" w14:textId="77777777" w:rsidR="00EE2A3A" w:rsidRDefault="00686C09">
      <w:r>
        <w:t>Earlier provisional 2025 electricity and water. Publication: 2026-02-07. Accessed 27 September 2026. Role: superseded crosscheck.</w:t>
      </w:r>
    </w:p>
    <w:p w14:paraId="29A83D71" w14:textId="77777777" w:rsidR="00EE2A3A" w:rsidRDefault="00686C09">
      <w:r>
        <w:t>https://www.omanobserver.om/article/1184004/business/electricity-output-records-steady-growth</w:t>
      </w:r>
    </w:p>
    <w:p w14:paraId="3649EE72" w14:textId="77777777" w:rsidR="00EE2A3A" w:rsidRDefault="00686C09">
      <w:r>
        <w:t>Sources designated as crosschecks or superseded crosschecks document verification and revision issues; their older figures are not automatically substituted for the preferred primary-source vintage.</w:t>
      </w:r>
    </w:p>
    <w:sectPr w:rsidR="00EE2A3A" w:rsidSect="00034616">
      <w:footerReference w:type="default" r:id="rId13"/>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0CAEF" w14:textId="77777777" w:rsidR="00686C09" w:rsidRDefault="00686C09">
      <w:pPr>
        <w:spacing w:after="0" w:line="240" w:lineRule="auto"/>
      </w:pPr>
      <w:r>
        <w:separator/>
      </w:r>
    </w:p>
  </w:endnote>
  <w:endnote w:type="continuationSeparator" w:id="0">
    <w:p w14:paraId="0A3774BD" w14:textId="77777777" w:rsidR="00686C09" w:rsidRDefault="00686C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BD136" w14:textId="2ECFF4F8" w:rsidR="00EE2A3A" w:rsidRDefault="00686C09">
    <w:pPr>
      <w:pStyle w:val="Footer"/>
      <w:jc w:val="center"/>
    </w:pPr>
    <w:r>
      <w:fldChar w:fldCharType="begin"/>
    </w:r>
    <w:r>
      <w:instrText>PAGE</w:instrText>
    </w:r>
    <w:r>
      <w:fldChar w:fldCharType="separate"/>
    </w:r>
    <w:r w:rsidR="00E51A4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2E23D" w14:textId="77777777" w:rsidR="00686C09" w:rsidRDefault="00686C09">
      <w:pPr>
        <w:spacing w:after="0" w:line="240" w:lineRule="auto"/>
      </w:pPr>
      <w:r>
        <w:separator/>
      </w:r>
    </w:p>
  </w:footnote>
  <w:footnote w:type="continuationSeparator" w:id="0">
    <w:p w14:paraId="0F9551CE" w14:textId="77777777" w:rsidR="00686C09" w:rsidRDefault="00686C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8667124">
    <w:abstractNumId w:val="8"/>
  </w:num>
  <w:num w:numId="2" w16cid:durableId="312678744">
    <w:abstractNumId w:val="6"/>
  </w:num>
  <w:num w:numId="3" w16cid:durableId="685056819">
    <w:abstractNumId w:val="5"/>
  </w:num>
  <w:num w:numId="4" w16cid:durableId="741098132">
    <w:abstractNumId w:val="4"/>
  </w:num>
  <w:num w:numId="5" w16cid:durableId="1225681386">
    <w:abstractNumId w:val="7"/>
  </w:num>
  <w:num w:numId="6" w16cid:durableId="1362198392">
    <w:abstractNumId w:val="3"/>
  </w:num>
  <w:num w:numId="7" w16cid:durableId="1148011053">
    <w:abstractNumId w:val="2"/>
  </w:num>
  <w:num w:numId="8" w16cid:durableId="154927778">
    <w:abstractNumId w:val="1"/>
  </w:num>
  <w:num w:numId="9" w16cid:durableId="1176571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6C09"/>
    <w:rsid w:val="00AA1D8D"/>
    <w:rsid w:val="00B47730"/>
    <w:rsid w:val="00CB0664"/>
    <w:rsid w:val="00E51A4A"/>
    <w:rsid w:val="00EE2A3A"/>
    <w:rsid w:val="00F841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597BBFD-EBD7-49FB-87E4-6211EA556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5922</Words>
  <Characters>33760</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INT_ SECTION</cp:lastModifiedBy>
  <cp:revision>2</cp:revision>
  <dcterms:created xsi:type="dcterms:W3CDTF">2013-12-23T23:15:00Z</dcterms:created>
  <dcterms:modified xsi:type="dcterms:W3CDTF">2026-10-10T07:05:00Z</dcterms:modified>
  <cp:category/>
</cp:coreProperties>
</file>